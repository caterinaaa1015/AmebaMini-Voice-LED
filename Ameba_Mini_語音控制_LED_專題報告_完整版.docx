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9CE95" w14:textId="77777777" w:rsidR="0063456F" w:rsidRPr="00AD2920" w:rsidRDefault="0063456F" w:rsidP="001D12D1">
      <w:pPr>
        <w:jc w:val="both"/>
        <w:rPr>
          <w:rFonts w:ascii="Times New Roman" w:eastAsia="標楷體" w:hAnsi="Times New Roman" w:cs="Times New Roman"/>
        </w:rPr>
      </w:pPr>
    </w:p>
    <w:p w14:paraId="6EC6DAC1" w14:textId="77777777" w:rsidR="0063456F" w:rsidRPr="00AD2920" w:rsidRDefault="0063456F" w:rsidP="001D12D1">
      <w:pPr>
        <w:jc w:val="both"/>
        <w:rPr>
          <w:rFonts w:ascii="Times New Roman" w:eastAsia="標楷體" w:hAnsi="Times New Roman" w:cs="Times New Roman"/>
        </w:rPr>
      </w:pPr>
    </w:p>
    <w:p w14:paraId="5DC319E5" w14:textId="77777777" w:rsidR="0063456F" w:rsidRPr="00AD2920" w:rsidRDefault="0063456F" w:rsidP="001D12D1">
      <w:pPr>
        <w:jc w:val="both"/>
        <w:rPr>
          <w:rFonts w:ascii="Times New Roman" w:eastAsia="標楷體" w:hAnsi="Times New Roman" w:cs="Times New Roman"/>
        </w:rPr>
      </w:pPr>
    </w:p>
    <w:p w14:paraId="20C542BB" w14:textId="77777777" w:rsidR="0063456F" w:rsidRPr="00AD2920" w:rsidRDefault="0063456F" w:rsidP="001D12D1">
      <w:pPr>
        <w:jc w:val="both"/>
        <w:rPr>
          <w:rFonts w:ascii="Times New Roman" w:eastAsia="標楷體" w:hAnsi="Times New Roman" w:cs="Times New Roman"/>
        </w:rPr>
      </w:pPr>
    </w:p>
    <w:p w14:paraId="4A9DBFEC" w14:textId="77777777" w:rsidR="0063456F" w:rsidRPr="00AD2920" w:rsidRDefault="00000000" w:rsidP="001D12D1">
      <w:pPr>
        <w:pStyle w:val="aa"/>
        <w:spacing w:after="280"/>
        <w:jc w:val="center"/>
        <w:rPr>
          <w:rFonts w:ascii="Times New Roman" w:eastAsia="標楷體" w:hAnsi="Times New Roman" w:cs="Times New Roman"/>
        </w:rPr>
      </w:pPr>
      <w:r w:rsidRPr="00AD2920">
        <w:rPr>
          <w:rFonts w:ascii="Times New Roman" w:eastAsia="標楷體" w:hAnsi="Times New Roman" w:cs="Times New Roman"/>
          <w:b/>
        </w:rPr>
        <w:t>運用</w:t>
      </w:r>
      <w:r w:rsidRPr="00AD2920">
        <w:rPr>
          <w:rFonts w:ascii="Times New Roman" w:eastAsia="標楷體" w:hAnsi="Times New Roman" w:cs="Times New Roman"/>
          <w:b/>
        </w:rPr>
        <w:t xml:space="preserve"> Vibe Coding </w:t>
      </w:r>
      <w:r w:rsidRPr="00AD2920">
        <w:rPr>
          <w:rFonts w:ascii="Times New Roman" w:eastAsia="標楷體" w:hAnsi="Times New Roman" w:cs="Times New Roman"/>
          <w:b/>
        </w:rPr>
        <w:t>實作</w:t>
      </w:r>
    </w:p>
    <w:p w14:paraId="20D89F39" w14:textId="77777777" w:rsidR="0063456F" w:rsidRPr="00AD2920" w:rsidRDefault="00000000" w:rsidP="001D12D1">
      <w:pPr>
        <w:spacing w:after="560"/>
        <w:jc w:val="center"/>
        <w:rPr>
          <w:rFonts w:ascii="Times New Roman" w:eastAsia="標楷體" w:hAnsi="Times New Roman" w:cs="Times New Roman"/>
        </w:rPr>
      </w:pPr>
      <w:r w:rsidRPr="00AD2920">
        <w:rPr>
          <w:rFonts w:ascii="Times New Roman" w:eastAsia="標楷體" w:hAnsi="Times New Roman" w:cs="Times New Roman"/>
          <w:b/>
          <w:color w:val="17365D"/>
          <w:sz w:val="52"/>
        </w:rPr>
        <w:t xml:space="preserve">Ameba Mini </w:t>
      </w:r>
      <w:r w:rsidRPr="00AD2920">
        <w:rPr>
          <w:rFonts w:ascii="Times New Roman" w:eastAsia="標楷體" w:hAnsi="Times New Roman" w:cs="Times New Roman"/>
          <w:b/>
          <w:color w:val="17365D"/>
          <w:sz w:val="52"/>
        </w:rPr>
        <w:t>語音控制</w:t>
      </w:r>
      <w:r w:rsidRPr="00AD2920">
        <w:rPr>
          <w:rFonts w:ascii="Times New Roman" w:eastAsia="標楷體" w:hAnsi="Times New Roman" w:cs="Times New Roman"/>
          <w:b/>
          <w:color w:val="17365D"/>
          <w:sz w:val="52"/>
        </w:rPr>
        <w:t xml:space="preserve"> LED </w:t>
      </w:r>
      <w:r w:rsidRPr="00AD2920">
        <w:rPr>
          <w:rFonts w:ascii="Times New Roman" w:eastAsia="標楷體" w:hAnsi="Times New Roman" w:cs="Times New Roman"/>
          <w:b/>
          <w:color w:val="17365D"/>
          <w:sz w:val="52"/>
        </w:rPr>
        <w:t>系統</w:t>
      </w:r>
    </w:p>
    <w:tbl>
      <w:tblPr>
        <w:tblW w:w="0" w:type="auto"/>
        <w:jc w:val="center"/>
        <w:tblLook w:val="04A0" w:firstRow="1" w:lastRow="0" w:firstColumn="1" w:lastColumn="0" w:noHBand="0" w:noVBand="1"/>
      </w:tblPr>
      <w:tblGrid>
        <w:gridCol w:w="8496"/>
      </w:tblGrid>
      <w:tr w:rsidR="0063456F" w:rsidRPr="00AD2920" w14:paraId="71BF1683" w14:textId="77777777">
        <w:trPr>
          <w:jc w:val="center"/>
        </w:trPr>
        <w:tc>
          <w:tcPr>
            <w:tcW w:w="8496" w:type="dxa"/>
            <w:tcBorders>
              <w:top w:val="single" w:sz="8" w:space="0" w:color="17365D"/>
              <w:left w:val="single" w:sz="8" w:space="0" w:color="17365D"/>
              <w:bottom w:val="single" w:sz="8" w:space="0" w:color="17365D"/>
              <w:right w:val="single" w:sz="8" w:space="0" w:color="17365D"/>
            </w:tcBorders>
            <w:shd w:val="clear" w:color="auto" w:fill="17365D"/>
          </w:tcPr>
          <w:p w14:paraId="3161030F" w14:textId="07AE77C2" w:rsidR="0063456F" w:rsidRPr="00AD2920" w:rsidRDefault="00000000" w:rsidP="001D12D1">
            <w:pPr>
              <w:spacing w:after="0"/>
              <w:jc w:val="center"/>
              <w:rPr>
                <w:rFonts w:ascii="Times New Roman" w:eastAsia="標楷體" w:hAnsi="Times New Roman" w:cs="Times New Roman"/>
                <w:lang w:eastAsia="zh-TW"/>
              </w:rPr>
            </w:pPr>
            <w:proofErr w:type="spellStart"/>
            <w:r w:rsidRPr="00AD2920">
              <w:rPr>
                <w:rFonts w:ascii="Times New Roman" w:eastAsia="標楷體" w:hAnsi="Times New Roman" w:cs="Times New Roman"/>
                <w:b/>
                <w:color w:val="FFFFFF"/>
                <w:sz w:val="28"/>
              </w:rPr>
              <w:t>專題報告</w:t>
            </w:r>
            <w:proofErr w:type="spellEnd"/>
          </w:p>
        </w:tc>
      </w:tr>
    </w:tbl>
    <w:p w14:paraId="4ACF850B" w14:textId="77777777" w:rsidR="0063456F" w:rsidRPr="00AD2920" w:rsidRDefault="0063456F" w:rsidP="001D12D1">
      <w:pPr>
        <w:jc w:val="both"/>
        <w:rPr>
          <w:rFonts w:ascii="Times New Roman" w:eastAsia="標楷體" w:hAnsi="Times New Roman" w:cs="Times New Roman"/>
        </w:rPr>
      </w:pPr>
    </w:p>
    <w:p w14:paraId="162FCEBD" w14:textId="77777777" w:rsidR="0063456F" w:rsidRPr="00AD2920" w:rsidRDefault="0063456F" w:rsidP="001D12D1">
      <w:pPr>
        <w:jc w:val="both"/>
        <w:rPr>
          <w:rFonts w:ascii="Times New Roman" w:eastAsia="標楷體" w:hAnsi="Times New Roman" w:cs="Times New Roman"/>
        </w:rPr>
      </w:pPr>
    </w:p>
    <w:p w14:paraId="431AF709" w14:textId="77777777" w:rsidR="0063456F" w:rsidRPr="00AD2920" w:rsidRDefault="0063456F" w:rsidP="001D12D1">
      <w:pPr>
        <w:jc w:val="both"/>
        <w:rPr>
          <w:rFonts w:ascii="Times New Roman" w:eastAsia="標楷體" w:hAnsi="Times New Roman" w:cs="Times New Roman"/>
        </w:rPr>
      </w:pPr>
    </w:p>
    <w:tbl>
      <w:tblPr>
        <w:tblW w:w="0" w:type="auto"/>
        <w:jc w:val="center"/>
        <w:tblLayout w:type="fixed"/>
        <w:tblLook w:val="04A0" w:firstRow="1" w:lastRow="0" w:firstColumn="1" w:lastColumn="0" w:noHBand="0" w:noVBand="1"/>
      </w:tblPr>
      <w:tblGrid>
        <w:gridCol w:w="4997"/>
        <w:gridCol w:w="4997"/>
      </w:tblGrid>
      <w:tr w:rsidR="0063456F" w:rsidRPr="00AD2920" w14:paraId="568C5913" w14:textId="77777777">
        <w:trPr>
          <w:jc w:val="center"/>
        </w:trPr>
        <w:tc>
          <w:tcPr>
            <w:tcW w:w="4997" w:type="dxa"/>
            <w:tcBorders>
              <w:top w:val="single" w:sz="8" w:space="0" w:color="D9E2F3"/>
              <w:left w:val="single" w:sz="8" w:space="0" w:color="D9E2F3"/>
              <w:bottom w:val="single" w:sz="8" w:space="0" w:color="D9E2F3"/>
              <w:right w:val="single" w:sz="8" w:space="0" w:color="D9E2F3"/>
            </w:tcBorders>
            <w:shd w:val="clear" w:color="auto" w:fill="EAF2F8"/>
            <w:tcMar>
              <w:top w:w="130" w:type="dxa"/>
              <w:left w:w="150" w:type="dxa"/>
              <w:bottom w:w="130" w:type="dxa"/>
              <w:right w:w="150" w:type="dxa"/>
            </w:tcMar>
          </w:tcPr>
          <w:p w14:paraId="7C83EDF5" w14:textId="77777777" w:rsidR="0063456F" w:rsidRPr="00CF0B86" w:rsidRDefault="00000000" w:rsidP="001D12D1">
            <w:pPr>
              <w:spacing w:after="0"/>
              <w:jc w:val="both"/>
              <w:rPr>
                <w:rFonts w:ascii="Times New Roman" w:eastAsia="標楷體" w:hAnsi="Times New Roman" w:cs="Times New Roman"/>
                <w:sz w:val="28"/>
                <w:szCs w:val="28"/>
              </w:rPr>
            </w:pPr>
            <w:r w:rsidRPr="00CF0B86">
              <w:rPr>
                <w:rFonts w:ascii="Times New Roman" w:eastAsia="標楷體" w:hAnsi="Times New Roman" w:cs="Times New Roman"/>
                <w:b/>
                <w:color w:val="000000"/>
                <w:sz w:val="28"/>
                <w:szCs w:val="28"/>
              </w:rPr>
              <w:t>課程／班級</w:t>
            </w:r>
          </w:p>
        </w:tc>
        <w:tc>
          <w:tcPr>
            <w:tcW w:w="4997" w:type="dxa"/>
            <w:tcBorders>
              <w:top w:val="single" w:sz="8" w:space="0" w:color="D9E2F3"/>
              <w:left w:val="single" w:sz="8" w:space="0" w:color="D9E2F3"/>
              <w:bottom w:val="single" w:sz="8" w:space="0" w:color="D9E2F3"/>
              <w:right w:val="single" w:sz="8" w:space="0" w:color="D9E2F3"/>
            </w:tcBorders>
            <w:tcMar>
              <w:top w:w="130" w:type="dxa"/>
              <w:left w:w="150" w:type="dxa"/>
              <w:bottom w:w="130" w:type="dxa"/>
              <w:right w:w="150" w:type="dxa"/>
            </w:tcMar>
          </w:tcPr>
          <w:p w14:paraId="6C4CBA1A" w14:textId="77777777" w:rsidR="0063456F" w:rsidRPr="00CF0B86" w:rsidRDefault="00D535EA" w:rsidP="001D12D1">
            <w:pPr>
              <w:spacing w:after="0"/>
              <w:jc w:val="both"/>
              <w:rPr>
                <w:rFonts w:ascii="Times New Roman" w:eastAsia="標楷體" w:hAnsi="Times New Roman" w:cs="Times New Roman"/>
                <w:sz w:val="28"/>
                <w:szCs w:val="28"/>
                <w:lang w:eastAsia="zh-TW"/>
              </w:rPr>
            </w:pPr>
            <w:r w:rsidRPr="00CF0B86">
              <w:rPr>
                <w:rFonts w:ascii="Times New Roman" w:eastAsia="標楷體" w:hAnsi="Times New Roman" w:cs="Times New Roman"/>
                <w:sz w:val="28"/>
                <w:szCs w:val="28"/>
                <w:lang w:eastAsia="zh-TW"/>
              </w:rPr>
              <w:t>物聯網概論與應用</w:t>
            </w:r>
          </w:p>
        </w:tc>
      </w:tr>
      <w:tr w:rsidR="0063456F" w:rsidRPr="00AD2920" w14:paraId="56DDD901" w14:textId="77777777">
        <w:trPr>
          <w:jc w:val="center"/>
        </w:trPr>
        <w:tc>
          <w:tcPr>
            <w:tcW w:w="4997" w:type="dxa"/>
            <w:tcBorders>
              <w:top w:val="single" w:sz="8" w:space="0" w:color="D9E2F3"/>
              <w:left w:val="single" w:sz="8" w:space="0" w:color="D9E2F3"/>
              <w:bottom w:val="single" w:sz="8" w:space="0" w:color="D9E2F3"/>
              <w:right w:val="single" w:sz="8" w:space="0" w:color="D9E2F3"/>
            </w:tcBorders>
            <w:shd w:val="clear" w:color="auto" w:fill="EAF2F8"/>
            <w:tcMar>
              <w:top w:w="130" w:type="dxa"/>
              <w:left w:w="150" w:type="dxa"/>
              <w:bottom w:w="130" w:type="dxa"/>
              <w:right w:w="150" w:type="dxa"/>
            </w:tcMar>
          </w:tcPr>
          <w:p w14:paraId="614221D1" w14:textId="77777777" w:rsidR="0063456F" w:rsidRPr="00CF0B86" w:rsidRDefault="00000000" w:rsidP="001D12D1">
            <w:pPr>
              <w:spacing w:after="0"/>
              <w:jc w:val="both"/>
              <w:rPr>
                <w:rFonts w:ascii="Times New Roman" w:eastAsia="標楷體" w:hAnsi="Times New Roman" w:cs="Times New Roman"/>
                <w:sz w:val="28"/>
                <w:szCs w:val="28"/>
              </w:rPr>
            </w:pPr>
            <w:r w:rsidRPr="00CF0B86">
              <w:rPr>
                <w:rFonts w:ascii="Times New Roman" w:eastAsia="標楷體" w:hAnsi="Times New Roman" w:cs="Times New Roman"/>
                <w:b/>
                <w:color w:val="000000"/>
                <w:sz w:val="28"/>
                <w:szCs w:val="28"/>
              </w:rPr>
              <w:t>學生姓名／學號</w:t>
            </w:r>
          </w:p>
        </w:tc>
        <w:tc>
          <w:tcPr>
            <w:tcW w:w="4997" w:type="dxa"/>
            <w:tcBorders>
              <w:top w:val="single" w:sz="8" w:space="0" w:color="D9E2F3"/>
              <w:left w:val="single" w:sz="8" w:space="0" w:color="D9E2F3"/>
              <w:bottom w:val="single" w:sz="8" w:space="0" w:color="D9E2F3"/>
              <w:right w:val="single" w:sz="8" w:space="0" w:color="D9E2F3"/>
            </w:tcBorders>
            <w:tcMar>
              <w:top w:w="130" w:type="dxa"/>
              <w:left w:w="150" w:type="dxa"/>
              <w:bottom w:w="130" w:type="dxa"/>
              <w:right w:w="150" w:type="dxa"/>
            </w:tcMar>
          </w:tcPr>
          <w:p w14:paraId="411828B1" w14:textId="77777777" w:rsidR="0063456F" w:rsidRPr="00CF0B86" w:rsidRDefault="00D535EA" w:rsidP="001D12D1">
            <w:pPr>
              <w:spacing w:after="0"/>
              <w:jc w:val="both"/>
              <w:rPr>
                <w:rFonts w:ascii="Times New Roman" w:eastAsia="標楷體" w:hAnsi="Times New Roman" w:cs="Times New Roman"/>
                <w:sz w:val="28"/>
                <w:szCs w:val="28"/>
                <w:lang w:eastAsia="zh-TW"/>
              </w:rPr>
            </w:pPr>
            <w:r w:rsidRPr="00CF0B86">
              <w:rPr>
                <w:rFonts w:ascii="Times New Roman" w:eastAsia="標楷體" w:hAnsi="Times New Roman" w:cs="Times New Roman"/>
                <w:color w:val="000000"/>
                <w:sz w:val="28"/>
                <w:szCs w:val="28"/>
                <w:lang w:eastAsia="zh-TW"/>
              </w:rPr>
              <w:t>李倢瑜／</w:t>
            </w:r>
            <w:r w:rsidRPr="00CF0B86">
              <w:rPr>
                <w:rFonts w:ascii="Times New Roman" w:eastAsia="標楷體" w:hAnsi="Times New Roman" w:cs="Times New Roman"/>
                <w:color w:val="000000"/>
                <w:sz w:val="28"/>
                <w:szCs w:val="28"/>
                <w:lang w:eastAsia="zh-TW"/>
              </w:rPr>
              <w:t>615K0029C</w:t>
            </w:r>
          </w:p>
        </w:tc>
      </w:tr>
    </w:tbl>
    <w:p w14:paraId="17DAD8E0" w14:textId="77777777" w:rsidR="0063456F" w:rsidRPr="00AD2920" w:rsidRDefault="0063456F" w:rsidP="001D12D1">
      <w:pPr>
        <w:jc w:val="both"/>
        <w:rPr>
          <w:rFonts w:ascii="Times New Roman" w:eastAsia="標楷體" w:hAnsi="Times New Roman" w:cs="Times New Roman"/>
        </w:rPr>
      </w:pPr>
    </w:p>
    <w:p w14:paraId="41BED73A" w14:textId="77777777" w:rsidR="0063456F" w:rsidRPr="00AD2920" w:rsidRDefault="0063456F" w:rsidP="001D12D1">
      <w:pPr>
        <w:jc w:val="both"/>
        <w:rPr>
          <w:rFonts w:ascii="Times New Roman" w:eastAsia="標楷體" w:hAnsi="Times New Roman" w:cs="Times New Roman"/>
        </w:rPr>
      </w:pPr>
    </w:p>
    <w:p w14:paraId="51539B58" w14:textId="77777777" w:rsidR="0063456F" w:rsidRPr="00AD2920" w:rsidRDefault="0063456F" w:rsidP="001D12D1">
      <w:pPr>
        <w:jc w:val="both"/>
        <w:rPr>
          <w:rFonts w:ascii="Times New Roman" w:eastAsia="標楷體" w:hAnsi="Times New Roman" w:cs="Times New Roman"/>
        </w:rPr>
      </w:pPr>
    </w:p>
    <w:p w14:paraId="0F7B5F8E" w14:textId="77777777" w:rsidR="0063456F" w:rsidRPr="00AD2920" w:rsidRDefault="0063456F" w:rsidP="001D12D1">
      <w:pPr>
        <w:jc w:val="both"/>
        <w:rPr>
          <w:rFonts w:ascii="Times New Roman" w:eastAsia="標楷體" w:hAnsi="Times New Roman" w:cs="Times New Roman"/>
        </w:rPr>
      </w:pPr>
    </w:p>
    <w:p w14:paraId="0B0D833C" w14:textId="77777777" w:rsidR="0063456F" w:rsidRPr="00AD2920" w:rsidRDefault="00000000" w:rsidP="001D12D1">
      <w:pPr>
        <w:jc w:val="both"/>
        <w:rPr>
          <w:rFonts w:ascii="Times New Roman" w:eastAsia="標楷體" w:hAnsi="Times New Roman" w:cs="Times New Roman"/>
          <w:lang w:eastAsia="zh-TW"/>
        </w:rPr>
      </w:pPr>
      <w:r w:rsidRPr="00AD2920">
        <w:rPr>
          <w:rFonts w:ascii="Times New Roman" w:eastAsia="標楷體" w:hAnsi="Times New Roman" w:cs="Times New Roman"/>
          <w:lang w:eastAsia="zh-TW"/>
        </w:rPr>
        <w:br w:type="page"/>
      </w:r>
    </w:p>
    <w:p w14:paraId="20705490" w14:textId="77777777" w:rsidR="0063456F" w:rsidRPr="00AD2920" w:rsidRDefault="00000000" w:rsidP="001D12D1">
      <w:pPr>
        <w:pStyle w:val="1"/>
        <w:spacing w:before="280" w:after="140"/>
        <w:jc w:val="both"/>
        <w:rPr>
          <w:rFonts w:ascii="Times New Roman" w:eastAsia="標楷體" w:hAnsi="Times New Roman" w:cs="Times New Roman"/>
        </w:rPr>
      </w:pPr>
      <w:proofErr w:type="spellStart"/>
      <w:r w:rsidRPr="00AD2920">
        <w:rPr>
          <w:rFonts w:ascii="Times New Roman" w:eastAsia="標楷體" w:hAnsi="Times New Roman" w:cs="Times New Roman"/>
          <w:sz w:val="32"/>
        </w:rPr>
        <w:lastRenderedPageBreak/>
        <w:t>摘要</w:t>
      </w:r>
      <w:proofErr w:type="spellEnd"/>
    </w:p>
    <w:p w14:paraId="42B67863" w14:textId="63CC97D4" w:rsidR="00CF0B86" w:rsidRPr="00CF0B86" w:rsidRDefault="00CF0B86" w:rsidP="00CF0B86">
      <w:pPr>
        <w:spacing w:after="120" w:line="348" w:lineRule="auto"/>
        <w:ind w:firstLine="440"/>
        <w:jc w:val="both"/>
        <w:rPr>
          <w:rFonts w:ascii="Times New Roman" w:eastAsia="標楷體" w:hAnsi="Times New Roman" w:cs="Times New Roman" w:hint="eastAsia"/>
          <w:color w:val="000000"/>
          <w:sz w:val="24"/>
          <w:szCs w:val="24"/>
          <w:lang w:eastAsia="zh-TW"/>
        </w:rPr>
      </w:pPr>
      <w:proofErr w:type="spellStart"/>
      <w:r w:rsidRPr="00CF0B86">
        <w:rPr>
          <w:rFonts w:ascii="Times New Roman" w:eastAsia="標楷體" w:hAnsi="Times New Roman" w:cs="Times New Roman" w:hint="eastAsia"/>
          <w:color w:val="000000"/>
          <w:sz w:val="24"/>
          <w:szCs w:val="24"/>
        </w:rPr>
        <w:t>本專題採用</w:t>
      </w:r>
      <w:proofErr w:type="spellEnd"/>
      <w:r w:rsidRPr="00CF0B86">
        <w:rPr>
          <w:rFonts w:ascii="Times New Roman" w:eastAsia="標楷體" w:hAnsi="Times New Roman" w:cs="Times New Roman"/>
          <w:color w:val="000000"/>
          <w:sz w:val="24"/>
          <w:szCs w:val="24"/>
        </w:rPr>
        <w:t xml:space="preserve"> Vibe Coding </w:t>
      </w:r>
      <w:proofErr w:type="spellStart"/>
      <w:r w:rsidRPr="00CF0B86">
        <w:rPr>
          <w:rFonts w:ascii="Times New Roman" w:eastAsia="標楷體" w:hAnsi="Times New Roman" w:cs="Times New Roman"/>
          <w:color w:val="000000"/>
          <w:sz w:val="24"/>
          <w:szCs w:val="24"/>
        </w:rPr>
        <w:t>作為開發方法，建置一套以電腦端語音辨識結合</w:t>
      </w:r>
      <w:proofErr w:type="spellEnd"/>
      <w:r w:rsidRPr="00CF0B86">
        <w:rPr>
          <w:rFonts w:ascii="Times New Roman" w:eastAsia="標楷體" w:hAnsi="Times New Roman" w:cs="Times New Roman"/>
          <w:color w:val="000000"/>
          <w:sz w:val="24"/>
          <w:szCs w:val="24"/>
        </w:rPr>
        <w:t xml:space="preserve"> Ameba Mini </w:t>
      </w:r>
      <w:proofErr w:type="spellStart"/>
      <w:r w:rsidRPr="00CF0B86">
        <w:rPr>
          <w:rFonts w:ascii="Times New Roman" w:eastAsia="標楷體" w:hAnsi="Times New Roman" w:cs="Times New Roman"/>
          <w:color w:val="000000"/>
          <w:sz w:val="24"/>
          <w:szCs w:val="24"/>
        </w:rPr>
        <w:t>開發板之</w:t>
      </w:r>
      <w:proofErr w:type="spellEnd"/>
      <w:r w:rsidRPr="00CF0B86">
        <w:rPr>
          <w:rFonts w:ascii="Times New Roman" w:eastAsia="標楷體" w:hAnsi="Times New Roman" w:cs="Times New Roman"/>
          <w:color w:val="000000"/>
          <w:sz w:val="24"/>
          <w:szCs w:val="24"/>
        </w:rPr>
        <w:t xml:space="preserve"> LED </w:t>
      </w:r>
      <w:r w:rsidRPr="00CF0B86">
        <w:rPr>
          <w:rFonts w:ascii="Times New Roman" w:eastAsia="標楷體" w:hAnsi="Times New Roman" w:cs="Times New Roman"/>
          <w:color w:val="000000"/>
          <w:sz w:val="24"/>
          <w:szCs w:val="24"/>
        </w:rPr>
        <w:t>控制系統。系統由電腦麥克風擷取使用者語音，透過</w:t>
      </w:r>
      <w:r w:rsidRPr="00CF0B86">
        <w:rPr>
          <w:rFonts w:ascii="Times New Roman" w:eastAsia="標楷體" w:hAnsi="Times New Roman" w:cs="Times New Roman"/>
          <w:color w:val="000000"/>
          <w:sz w:val="24"/>
          <w:szCs w:val="24"/>
        </w:rPr>
        <w:t xml:space="preserve"> Python </w:t>
      </w:r>
      <w:proofErr w:type="spellStart"/>
      <w:r w:rsidRPr="00CF0B86">
        <w:rPr>
          <w:rFonts w:ascii="Times New Roman" w:eastAsia="標楷體" w:hAnsi="Times New Roman" w:cs="Times New Roman"/>
          <w:color w:val="000000"/>
          <w:sz w:val="24"/>
          <w:szCs w:val="24"/>
        </w:rPr>
        <w:t>執行語音辨識與指令解析，並以</w:t>
      </w:r>
      <w:proofErr w:type="spellEnd"/>
      <w:r w:rsidRPr="00CF0B86">
        <w:rPr>
          <w:rFonts w:ascii="Times New Roman" w:eastAsia="標楷體" w:hAnsi="Times New Roman" w:cs="Times New Roman"/>
          <w:color w:val="000000"/>
          <w:sz w:val="24"/>
          <w:szCs w:val="24"/>
        </w:rPr>
        <w:t xml:space="preserve"> USB Serial </w:t>
      </w:r>
      <w:proofErr w:type="spellStart"/>
      <w:r w:rsidRPr="00CF0B86">
        <w:rPr>
          <w:rFonts w:ascii="Times New Roman" w:eastAsia="標楷體" w:hAnsi="Times New Roman" w:cs="Times New Roman"/>
          <w:color w:val="000000"/>
          <w:sz w:val="24"/>
          <w:szCs w:val="24"/>
        </w:rPr>
        <w:t>將控制命令傳送至</w:t>
      </w:r>
      <w:proofErr w:type="spellEnd"/>
      <w:r w:rsidRPr="00CF0B86">
        <w:rPr>
          <w:rFonts w:ascii="Times New Roman" w:eastAsia="標楷體" w:hAnsi="Times New Roman" w:cs="Times New Roman"/>
          <w:color w:val="000000"/>
          <w:sz w:val="24"/>
          <w:szCs w:val="24"/>
        </w:rPr>
        <w:t xml:space="preserve"> Ameba Mini</w:t>
      </w:r>
      <w:r w:rsidRPr="00CF0B86">
        <w:rPr>
          <w:rFonts w:ascii="Times New Roman" w:eastAsia="標楷體" w:hAnsi="Times New Roman" w:cs="Times New Roman"/>
          <w:color w:val="000000"/>
          <w:sz w:val="24"/>
          <w:szCs w:val="24"/>
        </w:rPr>
        <w:t>。</w:t>
      </w:r>
      <w:r w:rsidRPr="00CF0B86">
        <w:rPr>
          <w:rFonts w:ascii="Times New Roman" w:eastAsia="標楷體" w:hAnsi="Times New Roman" w:cs="Times New Roman"/>
          <w:color w:val="000000"/>
          <w:sz w:val="24"/>
          <w:szCs w:val="24"/>
          <w:lang w:eastAsia="zh-TW"/>
        </w:rPr>
        <w:t>系統支援繁體中文與英文語音輸入，可執行左右</w:t>
      </w:r>
      <w:r w:rsidRPr="00CF0B86">
        <w:rPr>
          <w:rFonts w:ascii="Times New Roman" w:eastAsia="標楷體" w:hAnsi="Times New Roman" w:cs="Times New Roman"/>
          <w:color w:val="000000"/>
          <w:sz w:val="24"/>
          <w:szCs w:val="24"/>
          <w:lang w:eastAsia="zh-TW"/>
        </w:rPr>
        <w:t xml:space="preserve"> LED </w:t>
      </w:r>
      <w:r w:rsidRPr="00CF0B86">
        <w:rPr>
          <w:rFonts w:ascii="Times New Roman" w:eastAsia="標楷體" w:hAnsi="Times New Roman" w:cs="Times New Roman"/>
          <w:color w:val="000000"/>
          <w:sz w:val="24"/>
          <w:szCs w:val="24"/>
          <w:lang w:eastAsia="zh-TW"/>
        </w:rPr>
        <w:t>之開啟、關閉與各自閃爍三次等功能。</w:t>
      </w:r>
    </w:p>
    <w:p w14:paraId="2ED169DD" w14:textId="29631CDF" w:rsidR="00CF0B86" w:rsidRPr="00CF0B86" w:rsidRDefault="00CF0B86" w:rsidP="00CF0B86">
      <w:pPr>
        <w:spacing w:after="120" w:line="348" w:lineRule="auto"/>
        <w:ind w:firstLine="440"/>
        <w:jc w:val="both"/>
        <w:rPr>
          <w:rFonts w:ascii="Times New Roman" w:eastAsia="標楷體" w:hAnsi="Times New Roman" w:cs="Times New Roman" w:hint="eastAsia"/>
          <w:color w:val="000000"/>
          <w:sz w:val="24"/>
          <w:szCs w:val="24"/>
          <w:lang w:eastAsia="zh-TW"/>
        </w:rPr>
      </w:pPr>
      <w:r w:rsidRPr="00CF0B86">
        <w:rPr>
          <w:rFonts w:ascii="Times New Roman" w:eastAsia="標楷體" w:hAnsi="Times New Roman" w:cs="Times New Roman" w:hint="eastAsia"/>
          <w:color w:val="000000"/>
          <w:sz w:val="24"/>
          <w:szCs w:val="24"/>
          <w:lang w:eastAsia="zh-TW"/>
        </w:rPr>
        <w:t>在軟體架構方面，</w:t>
      </w:r>
      <w:r w:rsidR="00267D52" w:rsidRPr="00267D52">
        <w:rPr>
          <w:rFonts w:ascii="Times New Roman" w:eastAsia="標楷體" w:hAnsi="Times New Roman" w:cs="Times New Roman"/>
          <w:color w:val="000000"/>
          <w:sz w:val="24"/>
          <w:szCs w:val="24"/>
          <w:lang w:eastAsia="zh-TW"/>
        </w:rPr>
        <w:t>本專題</w:t>
      </w:r>
      <w:r w:rsidRPr="00CF0B86">
        <w:rPr>
          <w:rFonts w:ascii="Times New Roman" w:eastAsia="標楷體" w:hAnsi="Times New Roman" w:cs="Times New Roman" w:hint="eastAsia"/>
          <w:color w:val="000000"/>
          <w:sz w:val="24"/>
          <w:szCs w:val="24"/>
          <w:lang w:eastAsia="zh-TW"/>
        </w:rPr>
        <w:t>將語音辨識、指令解析及硬體控制分離設計。語音辨識結果先經由白名單式指令解析器判定，僅當文字內容符合預先定義之合法命令時，系統才會產生對應的</w:t>
      </w:r>
      <w:r w:rsidRPr="00CF0B86">
        <w:rPr>
          <w:rFonts w:ascii="Times New Roman" w:eastAsia="標楷體" w:hAnsi="Times New Roman" w:cs="Times New Roman"/>
          <w:color w:val="000000"/>
          <w:sz w:val="24"/>
          <w:szCs w:val="24"/>
          <w:lang w:eastAsia="zh-TW"/>
        </w:rPr>
        <w:t xml:space="preserve"> Serial </w:t>
      </w:r>
      <w:r w:rsidRPr="00CF0B86">
        <w:rPr>
          <w:rFonts w:ascii="Times New Roman" w:eastAsia="標楷體" w:hAnsi="Times New Roman" w:cs="Times New Roman"/>
          <w:color w:val="000000"/>
          <w:sz w:val="24"/>
          <w:szCs w:val="24"/>
          <w:lang w:eastAsia="zh-TW"/>
        </w:rPr>
        <w:t>控制訊息，例如</w:t>
      </w:r>
      <w:r w:rsidRPr="00CF0B86">
        <w:rPr>
          <w:rFonts w:ascii="Times New Roman" w:eastAsia="標楷體" w:hAnsi="Times New Roman" w:cs="Times New Roman"/>
          <w:color w:val="000000"/>
          <w:sz w:val="24"/>
          <w:szCs w:val="24"/>
          <w:lang w:eastAsia="zh-TW"/>
        </w:rPr>
        <w:t xml:space="preserve"> `LED,BLUE,ON`</w:t>
      </w:r>
      <w:r w:rsidRPr="00CF0B86">
        <w:rPr>
          <w:rFonts w:ascii="Times New Roman" w:eastAsia="標楷體" w:hAnsi="Times New Roman" w:cs="Times New Roman"/>
          <w:color w:val="000000"/>
          <w:sz w:val="24"/>
          <w:szCs w:val="24"/>
          <w:lang w:eastAsia="zh-TW"/>
        </w:rPr>
        <w:t>、</w:t>
      </w:r>
      <w:r w:rsidRPr="00CF0B86">
        <w:rPr>
          <w:rFonts w:ascii="Times New Roman" w:eastAsia="標楷體" w:hAnsi="Times New Roman" w:cs="Times New Roman"/>
          <w:color w:val="000000"/>
          <w:sz w:val="24"/>
          <w:szCs w:val="24"/>
          <w:lang w:eastAsia="zh-TW"/>
        </w:rPr>
        <w:t xml:space="preserve">`LED,GREEN,OFF` </w:t>
      </w:r>
      <w:r w:rsidRPr="00CF0B86">
        <w:rPr>
          <w:rFonts w:ascii="Times New Roman" w:eastAsia="標楷體" w:hAnsi="Times New Roman" w:cs="Times New Roman"/>
          <w:color w:val="000000"/>
          <w:sz w:val="24"/>
          <w:szCs w:val="24"/>
          <w:lang w:eastAsia="zh-TW"/>
        </w:rPr>
        <w:t>與</w:t>
      </w:r>
      <w:r w:rsidRPr="00CF0B86">
        <w:rPr>
          <w:rFonts w:ascii="Times New Roman" w:eastAsia="標楷體" w:hAnsi="Times New Roman" w:cs="Times New Roman"/>
          <w:color w:val="000000"/>
          <w:sz w:val="24"/>
          <w:szCs w:val="24"/>
          <w:lang w:eastAsia="zh-TW"/>
        </w:rPr>
        <w:t xml:space="preserve"> `LED,BLUE,BLINK,3`</w:t>
      </w:r>
      <w:r w:rsidRPr="00CF0B86">
        <w:rPr>
          <w:rFonts w:ascii="Times New Roman" w:eastAsia="標楷體" w:hAnsi="Times New Roman" w:cs="Times New Roman"/>
          <w:color w:val="000000"/>
          <w:sz w:val="24"/>
          <w:szCs w:val="24"/>
          <w:lang w:eastAsia="zh-TW"/>
        </w:rPr>
        <w:t>。對於非控制語句、辨識失敗或不完整指令，系統將回傳</w:t>
      </w:r>
      <w:r w:rsidRPr="00CF0B86">
        <w:rPr>
          <w:rFonts w:ascii="Times New Roman" w:eastAsia="標楷體" w:hAnsi="Times New Roman" w:cs="Times New Roman"/>
          <w:color w:val="000000"/>
          <w:sz w:val="24"/>
          <w:szCs w:val="24"/>
          <w:lang w:eastAsia="zh-TW"/>
        </w:rPr>
        <w:t xml:space="preserve"> `UNKNOWN` </w:t>
      </w:r>
      <w:r w:rsidRPr="00CF0B86">
        <w:rPr>
          <w:rFonts w:ascii="Times New Roman" w:eastAsia="標楷體" w:hAnsi="Times New Roman" w:cs="Times New Roman"/>
          <w:color w:val="000000"/>
          <w:sz w:val="24"/>
          <w:szCs w:val="24"/>
          <w:lang w:eastAsia="zh-TW"/>
        </w:rPr>
        <w:t>並停止傳輸，以避免非預期語音造成</w:t>
      </w:r>
      <w:r w:rsidRPr="00CF0B86">
        <w:rPr>
          <w:rFonts w:ascii="Times New Roman" w:eastAsia="標楷體" w:hAnsi="Times New Roman" w:cs="Times New Roman"/>
          <w:color w:val="000000"/>
          <w:sz w:val="24"/>
          <w:szCs w:val="24"/>
          <w:lang w:eastAsia="zh-TW"/>
        </w:rPr>
        <w:t xml:space="preserve"> LED </w:t>
      </w:r>
      <w:r w:rsidRPr="00CF0B86">
        <w:rPr>
          <w:rFonts w:ascii="Times New Roman" w:eastAsia="標楷體" w:hAnsi="Times New Roman" w:cs="Times New Roman"/>
          <w:color w:val="000000"/>
          <w:sz w:val="24"/>
          <w:szCs w:val="24"/>
          <w:lang w:eastAsia="zh-TW"/>
        </w:rPr>
        <w:t>狀態改變。</w:t>
      </w:r>
    </w:p>
    <w:p w14:paraId="0106ABFE" w14:textId="1E8E4F8C" w:rsidR="00CF0B86" w:rsidRPr="00CF0B86" w:rsidRDefault="00CF0B86" w:rsidP="00CF0B86">
      <w:pPr>
        <w:spacing w:after="120" w:line="348" w:lineRule="auto"/>
        <w:ind w:firstLine="440"/>
        <w:jc w:val="both"/>
        <w:rPr>
          <w:rFonts w:ascii="Times New Roman" w:eastAsia="標楷體" w:hAnsi="Times New Roman" w:cs="Times New Roman" w:hint="eastAsia"/>
          <w:color w:val="000000"/>
          <w:sz w:val="24"/>
          <w:szCs w:val="24"/>
          <w:lang w:eastAsia="zh-TW"/>
        </w:rPr>
      </w:pPr>
      <w:proofErr w:type="spellStart"/>
      <w:r w:rsidRPr="00CF0B86">
        <w:rPr>
          <w:rFonts w:ascii="Times New Roman" w:eastAsia="標楷體" w:hAnsi="Times New Roman" w:cs="Times New Roman" w:hint="eastAsia"/>
          <w:color w:val="000000"/>
          <w:sz w:val="24"/>
          <w:szCs w:val="24"/>
        </w:rPr>
        <w:t>硬體端採用</w:t>
      </w:r>
      <w:proofErr w:type="spellEnd"/>
      <w:r w:rsidRPr="00CF0B86">
        <w:rPr>
          <w:rFonts w:ascii="Times New Roman" w:eastAsia="標楷體" w:hAnsi="Times New Roman" w:cs="Times New Roman"/>
          <w:color w:val="000000"/>
          <w:sz w:val="24"/>
          <w:szCs w:val="24"/>
        </w:rPr>
        <w:t xml:space="preserve"> AMB82-MINI</w:t>
      </w:r>
      <w:r w:rsidRPr="00CF0B86">
        <w:rPr>
          <w:rFonts w:ascii="Times New Roman" w:eastAsia="標楷體" w:hAnsi="Times New Roman" w:cs="Times New Roman"/>
          <w:color w:val="000000"/>
          <w:sz w:val="24"/>
          <w:szCs w:val="24"/>
        </w:rPr>
        <w:t>（</w:t>
      </w:r>
      <w:r w:rsidRPr="00CF0B86">
        <w:rPr>
          <w:rFonts w:ascii="Times New Roman" w:eastAsia="標楷體" w:hAnsi="Times New Roman" w:cs="Times New Roman"/>
          <w:color w:val="000000"/>
          <w:sz w:val="24"/>
          <w:szCs w:val="24"/>
        </w:rPr>
        <w:t>RTL8735BDM</w:t>
      </w:r>
      <w:r w:rsidRPr="00CF0B86">
        <w:rPr>
          <w:rFonts w:ascii="Times New Roman" w:eastAsia="標楷體" w:hAnsi="Times New Roman" w:cs="Times New Roman"/>
          <w:color w:val="000000"/>
          <w:sz w:val="24"/>
          <w:szCs w:val="24"/>
        </w:rPr>
        <w:t>）開發板，已完成程式燒錄與</w:t>
      </w:r>
      <w:r w:rsidRPr="00CF0B86">
        <w:rPr>
          <w:rFonts w:ascii="Times New Roman" w:eastAsia="標楷體" w:hAnsi="Times New Roman" w:cs="Times New Roman"/>
          <w:color w:val="000000"/>
          <w:sz w:val="24"/>
          <w:szCs w:val="24"/>
        </w:rPr>
        <w:t xml:space="preserve"> USB Serial </w:t>
      </w:r>
      <w:proofErr w:type="spellStart"/>
      <w:r w:rsidRPr="00CF0B86">
        <w:rPr>
          <w:rFonts w:ascii="Times New Roman" w:eastAsia="標楷體" w:hAnsi="Times New Roman" w:cs="Times New Roman"/>
          <w:color w:val="000000"/>
          <w:sz w:val="24"/>
          <w:szCs w:val="24"/>
        </w:rPr>
        <w:t>通訊架構建置。板載藍色</w:t>
      </w:r>
      <w:proofErr w:type="spellEnd"/>
      <w:r w:rsidRPr="00CF0B86">
        <w:rPr>
          <w:rFonts w:ascii="Times New Roman" w:eastAsia="標楷體" w:hAnsi="Times New Roman" w:cs="Times New Roman"/>
          <w:color w:val="000000"/>
          <w:sz w:val="24"/>
          <w:szCs w:val="24"/>
        </w:rPr>
        <w:t xml:space="preserve"> LED </w:t>
      </w:r>
      <w:proofErr w:type="spellStart"/>
      <w:r w:rsidRPr="00CF0B86">
        <w:rPr>
          <w:rFonts w:ascii="Times New Roman" w:eastAsia="標楷體" w:hAnsi="Times New Roman" w:cs="Times New Roman"/>
          <w:color w:val="000000"/>
          <w:sz w:val="24"/>
          <w:szCs w:val="24"/>
        </w:rPr>
        <w:t>對應</w:t>
      </w:r>
      <w:proofErr w:type="spellEnd"/>
      <w:r w:rsidRPr="00CF0B86">
        <w:rPr>
          <w:rFonts w:ascii="Times New Roman" w:eastAsia="標楷體" w:hAnsi="Times New Roman" w:cs="Times New Roman"/>
          <w:color w:val="000000"/>
          <w:sz w:val="24"/>
          <w:szCs w:val="24"/>
        </w:rPr>
        <w:t xml:space="preserve"> PF9</w:t>
      </w:r>
      <w:r w:rsidRPr="00CF0B86">
        <w:rPr>
          <w:rFonts w:ascii="Times New Roman" w:eastAsia="標楷體" w:hAnsi="Times New Roman" w:cs="Times New Roman"/>
          <w:color w:val="000000"/>
          <w:sz w:val="24"/>
          <w:szCs w:val="24"/>
        </w:rPr>
        <w:t>／</w:t>
      </w:r>
      <w:r w:rsidRPr="00CF0B86">
        <w:rPr>
          <w:rFonts w:ascii="Times New Roman" w:eastAsia="標楷體" w:hAnsi="Times New Roman" w:cs="Times New Roman"/>
          <w:color w:val="000000"/>
          <w:sz w:val="24"/>
          <w:szCs w:val="24"/>
        </w:rPr>
        <w:t>Arduino pin 23</w:t>
      </w:r>
      <w:r w:rsidRPr="00CF0B86">
        <w:rPr>
          <w:rFonts w:ascii="Times New Roman" w:eastAsia="標楷體" w:hAnsi="Times New Roman" w:cs="Times New Roman"/>
          <w:color w:val="000000"/>
          <w:sz w:val="24"/>
          <w:szCs w:val="24"/>
        </w:rPr>
        <w:t>，綠色</w:t>
      </w:r>
      <w:r w:rsidRPr="00CF0B86">
        <w:rPr>
          <w:rFonts w:ascii="Times New Roman" w:eastAsia="標楷體" w:hAnsi="Times New Roman" w:cs="Times New Roman"/>
          <w:color w:val="000000"/>
          <w:sz w:val="24"/>
          <w:szCs w:val="24"/>
        </w:rPr>
        <w:t xml:space="preserve"> LED </w:t>
      </w:r>
      <w:proofErr w:type="spellStart"/>
      <w:r w:rsidRPr="00CF0B86">
        <w:rPr>
          <w:rFonts w:ascii="Times New Roman" w:eastAsia="標楷體" w:hAnsi="Times New Roman" w:cs="Times New Roman"/>
          <w:color w:val="000000"/>
          <w:sz w:val="24"/>
          <w:szCs w:val="24"/>
        </w:rPr>
        <w:t>對應</w:t>
      </w:r>
      <w:proofErr w:type="spellEnd"/>
      <w:r w:rsidRPr="00CF0B86">
        <w:rPr>
          <w:rFonts w:ascii="Times New Roman" w:eastAsia="標楷體" w:hAnsi="Times New Roman" w:cs="Times New Roman"/>
          <w:color w:val="000000"/>
          <w:sz w:val="24"/>
          <w:szCs w:val="24"/>
        </w:rPr>
        <w:t xml:space="preserve"> PE6</w:t>
      </w:r>
      <w:r w:rsidRPr="00CF0B86">
        <w:rPr>
          <w:rFonts w:ascii="Times New Roman" w:eastAsia="標楷體" w:hAnsi="Times New Roman" w:cs="Times New Roman"/>
          <w:color w:val="000000"/>
          <w:sz w:val="24"/>
          <w:szCs w:val="24"/>
        </w:rPr>
        <w:t>／</w:t>
      </w:r>
      <w:r w:rsidRPr="00CF0B86">
        <w:rPr>
          <w:rFonts w:ascii="Times New Roman" w:eastAsia="標楷體" w:hAnsi="Times New Roman" w:cs="Times New Roman"/>
          <w:color w:val="000000"/>
          <w:sz w:val="24"/>
          <w:szCs w:val="24"/>
        </w:rPr>
        <w:t>Arduino pin 24</w:t>
      </w:r>
      <w:r w:rsidRPr="00CF0B86">
        <w:rPr>
          <w:rFonts w:ascii="Times New Roman" w:eastAsia="標楷體" w:hAnsi="Times New Roman" w:cs="Times New Roman"/>
          <w:color w:val="000000"/>
          <w:sz w:val="24"/>
          <w:szCs w:val="24"/>
        </w:rPr>
        <w:t>；目前程式設定以</w:t>
      </w:r>
      <w:r w:rsidRPr="00CF0B86">
        <w:rPr>
          <w:rFonts w:ascii="Times New Roman" w:eastAsia="標楷體" w:hAnsi="Times New Roman" w:cs="Times New Roman"/>
          <w:color w:val="000000"/>
          <w:sz w:val="24"/>
          <w:szCs w:val="24"/>
        </w:rPr>
        <w:t xml:space="preserve"> `HIGH` </w:t>
      </w:r>
      <w:proofErr w:type="spellStart"/>
      <w:r w:rsidRPr="00CF0B86">
        <w:rPr>
          <w:rFonts w:ascii="Times New Roman" w:eastAsia="標楷體" w:hAnsi="Times New Roman" w:cs="Times New Roman"/>
          <w:color w:val="000000"/>
          <w:sz w:val="24"/>
          <w:szCs w:val="24"/>
        </w:rPr>
        <w:t>控制亮燈、以</w:t>
      </w:r>
      <w:proofErr w:type="spellEnd"/>
      <w:r w:rsidRPr="00CF0B86">
        <w:rPr>
          <w:rFonts w:ascii="Times New Roman" w:eastAsia="標楷體" w:hAnsi="Times New Roman" w:cs="Times New Roman"/>
          <w:color w:val="000000"/>
          <w:sz w:val="24"/>
          <w:szCs w:val="24"/>
        </w:rPr>
        <w:t xml:space="preserve"> `LOW` </w:t>
      </w:r>
      <w:proofErr w:type="spellStart"/>
      <w:r w:rsidRPr="00CF0B86">
        <w:rPr>
          <w:rFonts w:ascii="Times New Roman" w:eastAsia="標楷體" w:hAnsi="Times New Roman" w:cs="Times New Roman"/>
          <w:color w:val="000000"/>
          <w:sz w:val="24"/>
          <w:szCs w:val="24"/>
        </w:rPr>
        <w:t>控制熄燈</w:t>
      </w:r>
      <w:proofErr w:type="spellEnd"/>
      <w:r w:rsidRPr="00CF0B86">
        <w:rPr>
          <w:rFonts w:ascii="Times New Roman" w:eastAsia="標楷體" w:hAnsi="Times New Roman" w:cs="Times New Roman"/>
          <w:color w:val="000000"/>
          <w:sz w:val="24"/>
          <w:szCs w:val="24"/>
        </w:rPr>
        <w:t>。</w:t>
      </w:r>
      <w:r w:rsidRPr="00CF0B86">
        <w:rPr>
          <w:rFonts w:ascii="Times New Roman" w:eastAsia="標楷體" w:hAnsi="Times New Roman" w:cs="Times New Roman"/>
          <w:color w:val="000000"/>
          <w:sz w:val="24"/>
          <w:szCs w:val="24"/>
          <w:lang w:eastAsia="zh-TW"/>
        </w:rPr>
        <w:t>開發板於完成命令執行後，會回傳</w:t>
      </w:r>
      <w:r w:rsidRPr="00CF0B86">
        <w:rPr>
          <w:rFonts w:ascii="Times New Roman" w:eastAsia="標楷體" w:hAnsi="Times New Roman" w:cs="Times New Roman"/>
          <w:color w:val="000000"/>
          <w:sz w:val="24"/>
          <w:szCs w:val="24"/>
          <w:lang w:eastAsia="zh-TW"/>
        </w:rPr>
        <w:t xml:space="preserve"> `</w:t>
      </w:r>
      <w:r w:rsidR="00267D52" w:rsidRPr="00CF0B86">
        <w:rPr>
          <w:rFonts w:ascii="Times New Roman" w:eastAsia="標楷體" w:hAnsi="Times New Roman" w:cs="Times New Roman"/>
          <w:color w:val="000000"/>
          <w:sz w:val="24"/>
          <w:szCs w:val="24"/>
          <w:lang w:eastAsia="zh-TW"/>
        </w:rPr>
        <w:t>STATUS, BLUE</w:t>
      </w:r>
      <w:r w:rsidRPr="00CF0B86">
        <w:rPr>
          <w:rFonts w:ascii="Times New Roman" w:eastAsia="標楷體" w:hAnsi="Times New Roman" w:cs="Times New Roman"/>
          <w:color w:val="000000"/>
          <w:sz w:val="24"/>
          <w:szCs w:val="24"/>
          <w:lang w:eastAsia="zh-TW"/>
        </w:rPr>
        <w:t>=</w:t>
      </w:r>
      <w:r w:rsidR="00267D52" w:rsidRPr="00CF0B86">
        <w:rPr>
          <w:rFonts w:ascii="Times New Roman" w:eastAsia="標楷體" w:hAnsi="Times New Roman" w:cs="Times New Roman"/>
          <w:color w:val="000000"/>
          <w:sz w:val="24"/>
          <w:szCs w:val="24"/>
          <w:lang w:eastAsia="zh-TW"/>
        </w:rPr>
        <w:t>ON, GREEN</w:t>
      </w:r>
      <w:r w:rsidRPr="00CF0B86">
        <w:rPr>
          <w:rFonts w:ascii="Times New Roman" w:eastAsia="標楷體" w:hAnsi="Times New Roman" w:cs="Times New Roman"/>
          <w:color w:val="000000"/>
          <w:sz w:val="24"/>
          <w:szCs w:val="24"/>
          <w:lang w:eastAsia="zh-TW"/>
        </w:rPr>
        <w:t xml:space="preserve">=OFF` </w:t>
      </w:r>
      <w:r w:rsidRPr="00CF0B86">
        <w:rPr>
          <w:rFonts w:ascii="Times New Roman" w:eastAsia="標楷體" w:hAnsi="Times New Roman" w:cs="Times New Roman"/>
          <w:color w:val="000000"/>
          <w:sz w:val="24"/>
          <w:szCs w:val="24"/>
          <w:lang w:eastAsia="zh-TW"/>
        </w:rPr>
        <w:t>等狀態訊息，使電腦端可根據硬體回傳資料呈現</w:t>
      </w:r>
      <w:r w:rsidRPr="00CF0B86">
        <w:rPr>
          <w:rFonts w:ascii="Times New Roman" w:eastAsia="標楷體" w:hAnsi="Times New Roman" w:cs="Times New Roman"/>
          <w:color w:val="000000"/>
          <w:sz w:val="24"/>
          <w:szCs w:val="24"/>
          <w:lang w:eastAsia="zh-TW"/>
        </w:rPr>
        <w:t xml:space="preserve"> LED </w:t>
      </w:r>
      <w:r w:rsidRPr="00CF0B86">
        <w:rPr>
          <w:rFonts w:ascii="Times New Roman" w:eastAsia="標楷體" w:hAnsi="Times New Roman" w:cs="Times New Roman"/>
          <w:color w:val="000000"/>
          <w:sz w:val="24"/>
          <w:szCs w:val="24"/>
          <w:lang w:eastAsia="zh-TW"/>
        </w:rPr>
        <w:t>狀態，而非僅以命令是否送出作為成功依據。</w:t>
      </w:r>
    </w:p>
    <w:p w14:paraId="22AECFE8" w14:textId="7800D7CE" w:rsidR="0063456F" w:rsidRPr="00CD0646" w:rsidRDefault="00CF0B86" w:rsidP="00CF0B86">
      <w:pPr>
        <w:spacing w:after="120" w:line="348" w:lineRule="auto"/>
        <w:ind w:firstLine="440"/>
        <w:jc w:val="both"/>
        <w:rPr>
          <w:rFonts w:ascii="Times New Roman" w:eastAsia="標楷體" w:hAnsi="Times New Roman" w:cs="Times New Roman"/>
          <w:sz w:val="24"/>
          <w:szCs w:val="24"/>
          <w:lang w:eastAsia="zh-TW"/>
        </w:rPr>
      </w:pPr>
      <w:r w:rsidRPr="00CF0B86">
        <w:rPr>
          <w:rFonts w:ascii="Times New Roman" w:eastAsia="標楷體" w:hAnsi="Times New Roman" w:cs="Times New Roman" w:hint="eastAsia"/>
          <w:color w:val="000000"/>
          <w:sz w:val="24"/>
          <w:szCs w:val="24"/>
          <w:lang w:eastAsia="zh-TW"/>
        </w:rPr>
        <w:t>此外，本系統針對通訊異常設計錯誤處理機制。當</w:t>
      </w:r>
      <w:r w:rsidRPr="00CF0B86">
        <w:rPr>
          <w:rFonts w:ascii="Times New Roman" w:eastAsia="標楷體" w:hAnsi="Times New Roman" w:cs="Times New Roman"/>
          <w:color w:val="000000"/>
          <w:sz w:val="24"/>
          <w:szCs w:val="24"/>
          <w:lang w:eastAsia="zh-TW"/>
        </w:rPr>
        <w:t xml:space="preserve"> USB Serial </w:t>
      </w:r>
      <w:r w:rsidRPr="00CF0B86">
        <w:rPr>
          <w:rFonts w:ascii="Times New Roman" w:eastAsia="標楷體" w:hAnsi="Times New Roman" w:cs="Times New Roman"/>
          <w:color w:val="000000"/>
          <w:sz w:val="24"/>
          <w:szCs w:val="24"/>
          <w:lang w:eastAsia="zh-TW"/>
        </w:rPr>
        <w:t>連線中斷、</w:t>
      </w:r>
      <w:r w:rsidRPr="00CF0B86">
        <w:rPr>
          <w:rFonts w:ascii="Times New Roman" w:eastAsia="標楷體" w:hAnsi="Times New Roman" w:cs="Times New Roman"/>
          <w:color w:val="000000"/>
          <w:sz w:val="24"/>
          <w:szCs w:val="24"/>
          <w:lang w:eastAsia="zh-TW"/>
        </w:rPr>
        <w:t xml:space="preserve">COM </w:t>
      </w:r>
      <w:r w:rsidRPr="00CF0B86">
        <w:rPr>
          <w:rFonts w:ascii="Times New Roman" w:eastAsia="標楷體" w:hAnsi="Times New Roman" w:cs="Times New Roman"/>
          <w:color w:val="000000"/>
          <w:sz w:val="24"/>
          <w:szCs w:val="24"/>
          <w:lang w:eastAsia="zh-TW"/>
        </w:rPr>
        <w:t>埠遭其他程式占用，或系統未收到有效狀態回覆時，程式會顯示通訊失敗訊息，並將</w:t>
      </w:r>
      <w:r w:rsidRPr="00CF0B86">
        <w:rPr>
          <w:rFonts w:ascii="Times New Roman" w:eastAsia="標楷體" w:hAnsi="Times New Roman" w:cs="Times New Roman"/>
          <w:color w:val="000000"/>
          <w:sz w:val="24"/>
          <w:szCs w:val="24"/>
          <w:lang w:eastAsia="zh-TW"/>
        </w:rPr>
        <w:t xml:space="preserve"> LED </w:t>
      </w:r>
      <w:r w:rsidRPr="00CF0B86">
        <w:rPr>
          <w:rFonts w:ascii="Times New Roman" w:eastAsia="標楷體" w:hAnsi="Times New Roman" w:cs="Times New Roman"/>
          <w:color w:val="000000"/>
          <w:sz w:val="24"/>
          <w:szCs w:val="24"/>
          <w:lang w:eastAsia="zh-TW"/>
        </w:rPr>
        <w:t>實際狀態標示為未知。目前已完成中英文開關燈、閃爍三次、非控制語句保護及通訊中斷處理等功能，相關核心邏輯已通過</w:t>
      </w:r>
      <w:r w:rsidRPr="00CF0B86">
        <w:rPr>
          <w:rFonts w:ascii="Times New Roman" w:eastAsia="標楷體" w:hAnsi="Times New Roman" w:cs="Times New Roman"/>
          <w:color w:val="000000"/>
          <w:sz w:val="24"/>
          <w:szCs w:val="24"/>
          <w:lang w:eastAsia="zh-TW"/>
        </w:rPr>
        <w:t xml:space="preserve"> 6 </w:t>
      </w:r>
      <w:r w:rsidRPr="00CF0B86">
        <w:rPr>
          <w:rFonts w:ascii="Times New Roman" w:eastAsia="標楷體" w:hAnsi="Times New Roman" w:cs="Times New Roman"/>
          <w:color w:val="000000"/>
          <w:sz w:val="24"/>
          <w:szCs w:val="24"/>
          <w:lang w:eastAsia="zh-TW"/>
        </w:rPr>
        <w:t>項單元測試。</w:t>
      </w:r>
    </w:p>
    <w:tbl>
      <w:tblPr>
        <w:tblW w:w="0" w:type="auto"/>
        <w:tblLook w:val="04A0" w:firstRow="1" w:lastRow="0" w:firstColumn="1" w:lastColumn="0" w:noHBand="0" w:noVBand="1"/>
      </w:tblPr>
      <w:tblGrid>
        <w:gridCol w:w="9994"/>
      </w:tblGrid>
      <w:tr w:rsidR="0063456F" w:rsidRPr="00AD2920" w14:paraId="21792278" w14:textId="77777777">
        <w:tc>
          <w:tcPr>
            <w:tcW w:w="9994" w:type="dxa"/>
            <w:tcBorders>
              <w:top w:val="single" w:sz="12" w:space="0" w:color="2F75B5"/>
              <w:left w:val="single" w:sz="12" w:space="0" w:color="2F75B5"/>
              <w:bottom w:val="single" w:sz="12" w:space="0" w:color="2F75B5"/>
              <w:right w:val="single" w:sz="12" w:space="0" w:color="2F75B5"/>
            </w:tcBorders>
            <w:shd w:val="clear" w:color="auto" w:fill="EAF2F8"/>
            <w:tcMar>
              <w:top w:w="120" w:type="dxa"/>
              <w:left w:w="150" w:type="dxa"/>
              <w:bottom w:w="120" w:type="dxa"/>
              <w:right w:w="150" w:type="dxa"/>
            </w:tcMar>
          </w:tcPr>
          <w:p w14:paraId="276AB639" w14:textId="4B8E2695" w:rsidR="0063456F" w:rsidRPr="00CD0646" w:rsidRDefault="00000000" w:rsidP="001D12D1">
            <w:pPr>
              <w:spacing w:after="120" w:line="348" w:lineRule="auto"/>
              <w:jc w:val="both"/>
              <w:rPr>
                <w:rFonts w:ascii="Times New Roman" w:eastAsia="標楷體" w:hAnsi="Times New Roman" w:cs="Times New Roman"/>
                <w:b/>
                <w:bCs/>
                <w:color w:val="000000"/>
                <w:sz w:val="24"/>
                <w:szCs w:val="24"/>
              </w:rPr>
            </w:pPr>
            <w:proofErr w:type="spellStart"/>
            <w:r w:rsidRPr="00CD0646">
              <w:rPr>
                <w:rFonts w:ascii="Times New Roman" w:eastAsia="標楷體" w:hAnsi="Times New Roman" w:cs="Times New Roman"/>
                <w:b/>
                <w:bCs/>
                <w:color w:val="000000"/>
                <w:sz w:val="24"/>
                <w:szCs w:val="24"/>
              </w:rPr>
              <w:t>本報</w:t>
            </w:r>
            <w:proofErr w:type="spellEnd"/>
            <w:r w:rsidR="00267D52">
              <w:rPr>
                <w:rFonts w:ascii="Times New Roman" w:eastAsia="標楷體" w:hAnsi="Times New Roman" w:cs="Times New Roman" w:hint="eastAsia"/>
                <w:b/>
                <w:bCs/>
                <w:color w:val="000000"/>
                <w:sz w:val="24"/>
                <w:szCs w:val="24"/>
                <w:lang w:eastAsia="zh-TW"/>
              </w:rPr>
              <w:t>告</w:t>
            </w:r>
            <w:proofErr w:type="spellStart"/>
            <w:r w:rsidRPr="00CD0646">
              <w:rPr>
                <w:rFonts w:ascii="Times New Roman" w:eastAsia="標楷體" w:hAnsi="Times New Roman" w:cs="Times New Roman"/>
                <w:b/>
                <w:bCs/>
                <w:color w:val="000000"/>
                <w:sz w:val="24"/>
                <w:szCs w:val="24"/>
              </w:rPr>
              <w:t>的重點</w:t>
            </w:r>
            <w:proofErr w:type="spellEnd"/>
          </w:p>
          <w:p w14:paraId="43DD725D" w14:textId="4A4BBE7D" w:rsidR="0063456F" w:rsidRPr="00AD2920" w:rsidRDefault="00267D52" w:rsidP="001D12D1">
            <w:pPr>
              <w:spacing w:after="120" w:line="348" w:lineRule="auto"/>
              <w:ind w:firstLine="440"/>
              <w:jc w:val="both"/>
              <w:rPr>
                <w:rFonts w:ascii="Times New Roman" w:eastAsia="標楷體" w:hAnsi="Times New Roman" w:cs="Times New Roman"/>
                <w:lang w:eastAsia="zh-TW"/>
              </w:rPr>
            </w:pPr>
            <w:r w:rsidRPr="00267D52">
              <w:rPr>
                <w:rFonts w:ascii="Times New Roman" w:eastAsia="標楷體" w:hAnsi="Times New Roman" w:cs="Times New Roman"/>
                <w:color w:val="000000"/>
                <w:sz w:val="24"/>
                <w:szCs w:val="24"/>
                <w:lang w:eastAsia="zh-TW"/>
              </w:rPr>
              <w:t>本報告旨在系統性說明本專題之整體設計理念、軟硬體架構、功能實作流程與驗證結果。內容涵蓋電腦端語音辨識、白名單式指令解析、</w:t>
            </w:r>
            <w:r w:rsidRPr="00267D52">
              <w:rPr>
                <w:rFonts w:ascii="Times New Roman" w:eastAsia="標楷體" w:hAnsi="Times New Roman" w:cs="Times New Roman"/>
                <w:color w:val="000000"/>
                <w:sz w:val="24"/>
                <w:szCs w:val="24"/>
                <w:lang w:eastAsia="zh-TW"/>
              </w:rPr>
              <w:t xml:space="preserve">USB Serial </w:t>
            </w:r>
            <w:r w:rsidRPr="00267D52">
              <w:rPr>
                <w:rFonts w:ascii="Times New Roman" w:eastAsia="標楷體" w:hAnsi="Times New Roman" w:cs="Times New Roman"/>
                <w:color w:val="000000"/>
                <w:sz w:val="24"/>
                <w:szCs w:val="24"/>
                <w:lang w:eastAsia="zh-TW"/>
              </w:rPr>
              <w:t>通訊、</w:t>
            </w:r>
            <w:r w:rsidRPr="00267D52">
              <w:rPr>
                <w:rFonts w:ascii="Times New Roman" w:eastAsia="標楷體" w:hAnsi="Times New Roman" w:cs="Times New Roman"/>
                <w:color w:val="000000"/>
                <w:sz w:val="24"/>
                <w:szCs w:val="24"/>
                <w:lang w:eastAsia="zh-TW"/>
              </w:rPr>
              <w:t xml:space="preserve">Ameba Mini </w:t>
            </w:r>
            <w:r w:rsidRPr="00267D52">
              <w:rPr>
                <w:rFonts w:ascii="Times New Roman" w:eastAsia="標楷體" w:hAnsi="Times New Roman" w:cs="Times New Roman"/>
                <w:color w:val="000000"/>
                <w:sz w:val="24"/>
                <w:szCs w:val="24"/>
                <w:lang w:eastAsia="zh-TW"/>
              </w:rPr>
              <w:t>韌體設計，以及藍色與綠色</w:t>
            </w:r>
            <w:r w:rsidRPr="00267D52">
              <w:rPr>
                <w:rFonts w:ascii="Times New Roman" w:eastAsia="標楷體" w:hAnsi="Times New Roman" w:cs="Times New Roman"/>
                <w:color w:val="000000"/>
                <w:sz w:val="24"/>
                <w:szCs w:val="24"/>
                <w:lang w:eastAsia="zh-TW"/>
              </w:rPr>
              <w:t xml:space="preserve"> LED </w:t>
            </w:r>
            <w:r w:rsidRPr="00267D52">
              <w:rPr>
                <w:rFonts w:ascii="Times New Roman" w:eastAsia="標楷體" w:hAnsi="Times New Roman" w:cs="Times New Roman"/>
                <w:color w:val="000000"/>
                <w:sz w:val="24"/>
                <w:szCs w:val="24"/>
                <w:lang w:eastAsia="zh-TW"/>
              </w:rPr>
              <w:t>的開關與閃爍控制。此外，本報告亦整理</w:t>
            </w:r>
            <w:r w:rsidRPr="00267D52">
              <w:rPr>
                <w:rFonts w:ascii="Times New Roman" w:eastAsia="標楷體" w:hAnsi="Times New Roman" w:cs="Times New Roman"/>
                <w:color w:val="000000"/>
                <w:sz w:val="24"/>
                <w:szCs w:val="24"/>
                <w:lang w:eastAsia="zh-TW"/>
              </w:rPr>
              <w:t xml:space="preserve"> Vibe Coding </w:t>
            </w:r>
            <w:r w:rsidRPr="00267D52">
              <w:rPr>
                <w:rFonts w:ascii="Times New Roman" w:eastAsia="標楷體" w:hAnsi="Times New Roman" w:cs="Times New Roman"/>
                <w:color w:val="000000"/>
                <w:sz w:val="24"/>
                <w:szCs w:val="24"/>
                <w:lang w:eastAsia="zh-TW"/>
              </w:rPr>
              <w:t>過程中的關鍵提示詞、</w:t>
            </w:r>
            <w:r w:rsidRPr="00267D52">
              <w:rPr>
                <w:rFonts w:ascii="Times New Roman" w:eastAsia="標楷體" w:hAnsi="Times New Roman" w:cs="Times New Roman"/>
                <w:color w:val="000000"/>
                <w:sz w:val="24"/>
                <w:szCs w:val="24"/>
                <w:lang w:eastAsia="zh-TW"/>
              </w:rPr>
              <w:t xml:space="preserve">AI </w:t>
            </w:r>
            <w:r w:rsidRPr="00267D52">
              <w:rPr>
                <w:rFonts w:ascii="Times New Roman" w:eastAsia="標楷體" w:hAnsi="Times New Roman" w:cs="Times New Roman"/>
                <w:color w:val="000000"/>
                <w:sz w:val="24"/>
                <w:szCs w:val="24"/>
                <w:lang w:eastAsia="zh-TW"/>
              </w:rPr>
              <w:t>產生程式、測試結果與問題修正紀錄，以呈現生成式</w:t>
            </w:r>
            <w:r w:rsidRPr="00267D52">
              <w:rPr>
                <w:rFonts w:ascii="Times New Roman" w:eastAsia="標楷體" w:hAnsi="Times New Roman" w:cs="Times New Roman"/>
                <w:color w:val="000000"/>
                <w:sz w:val="24"/>
                <w:szCs w:val="24"/>
                <w:lang w:eastAsia="zh-TW"/>
              </w:rPr>
              <w:t xml:space="preserve"> AI </w:t>
            </w:r>
            <w:r w:rsidRPr="00267D52">
              <w:rPr>
                <w:rFonts w:ascii="Times New Roman" w:eastAsia="標楷體" w:hAnsi="Times New Roman" w:cs="Times New Roman"/>
                <w:color w:val="000000"/>
                <w:sz w:val="24"/>
                <w:szCs w:val="24"/>
                <w:lang w:eastAsia="zh-TW"/>
              </w:rPr>
              <w:t>如何實際參與系統開發</w:t>
            </w:r>
            <w:r w:rsidR="00000000" w:rsidRPr="00CD0646">
              <w:rPr>
                <w:rFonts w:ascii="Times New Roman" w:eastAsia="標楷體" w:hAnsi="Times New Roman" w:cs="Times New Roman"/>
                <w:color w:val="000000"/>
                <w:sz w:val="24"/>
                <w:szCs w:val="24"/>
                <w:lang w:eastAsia="zh-TW"/>
              </w:rPr>
              <w:t>。</w:t>
            </w:r>
          </w:p>
        </w:tc>
      </w:tr>
    </w:tbl>
    <w:p w14:paraId="3F2C106A" w14:textId="77777777" w:rsidR="0063456F" w:rsidRPr="00AD2920" w:rsidRDefault="0063456F" w:rsidP="001D12D1">
      <w:pPr>
        <w:spacing w:after="40"/>
        <w:jc w:val="both"/>
        <w:rPr>
          <w:rFonts w:ascii="Times New Roman" w:eastAsia="標楷體" w:hAnsi="Times New Roman" w:cs="Times New Roman"/>
          <w:lang w:eastAsia="zh-TW"/>
        </w:rPr>
      </w:pPr>
    </w:p>
    <w:p w14:paraId="187E7C8A" w14:textId="77777777" w:rsidR="0063456F" w:rsidRPr="00AD2920" w:rsidRDefault="00000000" w:rsidP="001D12D1">
      <w:pPr>
        <w:jc w:val="both"/>
        <w:rPr>
          <w:rFonts w:ascii="Times New Roman" w:eastAsia="標楷體" w:hAnsi="Times New Roman" w:cs="Times New Roman"/>
          <w:lang w:eastAsia="zh-TW"/>
        </w:rPr>
      </w:pPr>
      <w:r w:rsidRPr="00AD2920">
        <w:rPr>
          <w:rFonts w:ascii="Times New Roman" w:eastAsia="標楷體" w:hAnsi="Times New Roman" w:cs="Times New Roman"/>
          <w:lang w:eastAsia="zh-TW"/>
        </w:rPr>
        <w:br w:type="page"/>
      </w:r>
    </w:p>
    <w:p w14:paraId="477C7F4B" w14:textId="77777777" w:rsidR="0063456F" w:rsidRPr="00AD2920" w:rsidRDefault="00000000" w:rsidP="001D12D1">
      <w:pPr>
        <w:pStyle w:val="1"/>
        <w:spacing w:before="280" w:after="140"/>
        <w:jc w:val="both"/>
        <w:rPr>
          <w:rFonts w:ascii="Times New Roman" w:eastAsia="標楷體" w:hAnsi="Times New Roman" w:cs="Times New Roman"/>
          <w:lang w:eastAsia="zh-TW"/>
        </w:rPr>
      </w:pPr>
      <w:r w:rsidRPr="00AD2920">
        <w:rPr>
          <w:rFonts w:ascii="Times New Roman" w:eastAsia="標楷體" w:hAnsi="Times New Roman" w:cs="Times New Roman"/>
          <w:sz w:val="32"/>
          <w:lang w:eastAsia="zh-TW"/>
        </w:rPr>
        <w:lastRenderedPageBreak/>
        <w:t xml:space="preserve">1 </w:t>
      </w:r>
      <w:r w:rsidRPr="00AD2920">
        <w:rPr>
          <w:rFonts w:ascii="Times New Roman" w:eastAsia="標楷體" w:hAnsi="Times New Roman" w:cs="Times New Roman"/>
          <w:sz w:val="32"/>
          <w:lang w:eastAsia="zh-TW"/>
        </w:rPr>
        <w:t>專題目標與需求分析</w:t>
      </w:r>
    </w:p>
    <w:p w14:paraId="0E2C2CD4" w14:textId="77777777" w:rsidR="0063456F" w:rsidRPr="00CD0646" w:rsidRDefault="00000000" w:rsidP="001D12D1">
      <w:pPr>
        <w:spacing w:after="120" w:line="348" w:lineRule="auto"/>
        <w:ind w:firstLine="440"/>
        <w:jc w:val="both"/>
        <w:rPr>
          <w:rFonts w:ascii="Times New Roman" w:eastAsia="標楷體" w:hAnsi="Times New Roman" w:cs="Times New Roman"/>
          <w:color w:val="000000"/>
          <w:sz w:val="24"/>
          <w:szCs w:val="24"/>
        </w:rPr>
      </w:pPr>
      <w:r w:rsidRPr="00CD0646">
        <w:rPr>
          <w:rFonts w:ascii="Times New Roman" w:eastAsia="標楷體" w:hAnsi="Times New Roman" w:cs="Times New Roman"/>
          <w:color w:val="000000"/>
          <w:sz w:val="24"/>
          <w:szCs w:val="24"/>
        </w:rPr>
        <w:t>本專題的目標是透過自然語言描述需求，運用生成式</w:t>
      </w:r>
      <w:r w:rsidRPr="00CD0646">
        <w:rPr>
          <w:rFonts w:ascii="Times New Roman" w:eastAsia="標楷體" w:hAnsi="Times New Roman" w:cs="Times New Roman"/>
          <w:color w:val="000000"/>
          <w:sz w:val="24"/>
          <w:szCs w:val="24"/>
        </w:rPr>
        <w:t xml:space="preserve"> AI </w:t>
      </w:r>
      <w:r w:rsidRPr="00CD0646">
        <w:rPr>
          <w:rFonts w:ascii="Times New Roman" w:eastAsia="標楷體" w:hAnsi="Times New Roman" w:cs="Times New Roman"/>
          <w:color w:val="000000"/>
          <w:sz w:val="24"/>
          <w:szCs w:val="24"/>
        </w:rPr>
        <w:t>協助產生、測試與修正程式，完成一套能以語音控制</w:t>
      </w:r>
      <w:r w:rsidRPr="00CD0646">
        <w:rPr>
          <w:rFonts w:ascii="Times New Roman" w:eastAsia="標楷體" w:hAnsi="Times New Roman" w:cs="Times New Roman"/>
          <w:color w:val="000000"/>
          <w:sz w:val="24"/>
          <w:szCs w:val="24"/>
        </w:rPr>
        <w:t xml:space="preserve"> Ameba Mini LED </w:t>
      </w:r>
      <w:r w:rsidRPr="00CD0646">
        <w:rPr>
          <w:rFonts w:ascii="Times New Roman" w:eastAsia="標楷體" w:hAnsi="Times New Roman" w:cs="Times New Roman"/>
          <w:color w:val="000000"/>
          <w:sz w:val="24"/>
          <w:szCs w:val="24"/>
        </w:rPr>
        <w:t>亮滅的系統。系統不要求在</w:t>
      </w:r>
      <w:r w:rsidRPr="00CD0646">
        <w:rPr>
          <w:rFonts w:ascii="Times New Roman" w:eastAsia="標楷體" w:hAnsi="Times New Roman" w:cs="Times New Roman"/>
          <w:color w:val="000000"/>
          <w:sz w:val="24"/>
          <w:szCs w:val="24"/>
        </w:rPr>
        <w:t xml:space="preserve"> Ameba Mini </w:t>
      </w:r>
      <w:r w:rsidRPr="00CD0646">
        <w:rPr>
          <w:rFonts w:ascii="Times New Roman" w:eastAsia="標楷體" w:hAnsi="Times New Roman" w:cs="Times New Roman"/>
          <w:color w:val="000000"/>
          <w:sz w:val="24"/>
          <w:szCs w:val="24"/>
        </w:rPr>
        <w:t>上執行語音辨識，因此本設計將辨識工作放在電腦端，以降低開發板運算與網路配置的複雜度。</w:t>
      </w:r>
    </w:p>
    <w:p w14:paraId="4FC0668E" w14:textId="77777777" w:rsidR="0063456F" w:rsidRPr="00093491" w:rsidRDefault="00000000" w:rsidP="001D12D1">
      <w:pPr>
        <w:pStyle w:val="21"/>
        <w:spacing w:before="160" w:after="140"/>
        <w:jc w:val="both"/>
        <w:rPr>
          <w:rFonts w:ascii="Times New Roman" w:eastAsia="標楷體" w:hAnsi="Times New Roman" w:cs="Times New Roman"/>
          <w:sz w:val="28"/>
          <w:szCs w:val="28"/>
        </w:rPr>
      </w:pPr>
      <w:r w:rsidRPr="00093491">
        <w:rPr>
          <w:rFonts w:ascii="Times New Roman" w:eastAsia="標楷體" w:hAnsi="Times New Roman" w:cs="Times New Roman"/>
          <w:sz w:val="28"/>
          <w:szCs w:val="28"/>
        </w:rPr>
        <w:t xml:space="preserve">1 1 </w:t>
      </w:r>
      <w:proofErr w:type="spellStart"/>
      <w:r w:rsidRPr="00093491">
        <w:rPr>
          <w:rFonts w:ascii="Times New Roman" w:eastAsia="標楷體" w:hAnsi="Times New Roman" w:cs="Times New Roman"/>
          <w:sz w:val="28"/>
          <w:szCs w:val="28"/>
        </w:rPr>
        <w:t>功能需求</w:t>
      </w:r>
      <w:proofErr w:type="spellEnd"/>
    </w:p>
    <w:tbl>
      <w:tblPr>
        <w:tblStyle w:val="aff2"/>
        <w:tblW w:w="11395" w:type="dxa"/>
        <w:jc w:val="center"/>
        <w:tblLayout w:type="fixed"/>
        <w:tblLook w:val="04A0" w:firstRow="1" w:lastRow="0" w:firstColumn="1" w:lastColumn="0" w:noHBand="0" w:noVBand="1"/>
      </w:tblPr>
      <w:tblGrid>
        <w:gridCol w:w="1977"/>
        <w:gridCol w:w="6034"/>
        <w:gridCol w:w="3384"/>
      </w:tblGrid>
      <w:tr w:rsidR="0063456F" w:rsidRPr="00AD2920" w14:paraId="7935A0EE" w14:textId="77777777" w:rsidTr="00093491">
        <w:trPr>
          <w:tblHeader/>
          <w:jc w:val="center"/>
        </w:trPr>
        <w:tc>
          <w:tcPr>
            <w:tcW w:w="1977"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232B2F81" w14:textId="77777777" w:rsidR="0063456F" w:rsidRPr="00093491" w:rsidRDefault="00000000" w:rsidP="00093491">
            <w:pPr>
              <w:spacing w:line="360" w:lineRule="auto"/>
              <w:jc w:val="both"/>
              <w:rPr>
                <w:rFonts w:ascii="Times New Roman" w:eastAsia="標楷體" w:hAnsi="Times New Roman" w:cs="Times New Roman"/>
                <w:szCs w:val="28"/>
              </w:rPr>
            </w:pPr>
            <w:proofErr w:type="spellStart"/>
            <w:r w:rsidRPr="00093491">
              <w:rPr>
                <w:rFonts w:ascii="Times New Roman" w:eastAsia="標楷體" w:hAnsi="Times New Roman" w:cs="Times New Roman"/>
                <w:b/>
                <w:color w:val="FFFFFF"/>
                <w:szCs w:val="28"/>
              </w:rPr>
              <w:t>需求</w:t>
            </w:r>
            <w:proofErr w:type="spellEnd"/>
          </w:p>
        </w:tc>
        <w:tc>
          <w:tcPr>
            <w:tcW w:w="6034"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4ACA1A24" w14:textId="77777777" w:rsidR="0063456F" w:rsidRPr="00093491" w:rsidRDefault="00000000" w:rsidP="00093491">
            <w:pPr>
              <w:spacing w:line="360" w:lineRule="auto"/>
              <w:jc w:val="both"/>
              <w:rPr>
                <w:rFonts w:ascii="Times New Roman" w:eastAsia="標楷體" w:hAnsi="Times New Roman" w:cs="Times New Roman"/>
                <w:szCs w:val="28"/>
              </w:rPr>
            </w:pPr>
            <w:proofErr w:type="spellStart"/>
            <w:r w:rsidRPr="00093491">
              <w:rPr>
                <w:rFonts w:ascii="Times New Roman" w:eastAsia="標楷體" w:hAnsi="Times New Roman" w:cs="Times New Roman"/>
                <w:b/>
                <w:color w:val="FFFFFF"/>
                <w:szCs w:val="28"/>
              </w:rPr>
              <w:t>設計回應</w:t>
            </w:r>
            <w:proofErr w:type="spellEnd"/>
          </w:p>
        </w:tc>
        <w:tc>
          <w:tcPr>
            <w:tcW w:w="3384"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4659AC59" w14:textId="77777777" w:rsidR="0063456F" w:rsidRPr="00093491" w:rsidRDefault="00000000" w:rsidP="00093491">
            <w:pPr>
              <w:spacing w:line="360" w:lineRule="auto"/>
              <w:jc w:val="both"/>
              <w:rPr>
                <w:rFonts w:ascii="Times New Roman" w:eastAsia="標楷體" w:hAnsi="Times New Roman" w:cs="Times New Roman"/>
                <w:szCs w:val="28"/>
              </w:rPr>
            </w:pPr>
            <w:proofErr w:type="spellStart"/>
            <w:r w:rsidRPr="00093491">
              <w:rPr>
                <w:rFonts w:ascii="Times New Roman" w:eastAsia="標楷體" w:hAnsi="Times New Roman" w:cs="Times New Roman"/>
                <w:b/>
                <w:color w:val="FFFFFF"/>
                <w:szCs w:val="28"/>
              </w:rPr>
              <w:t>驗證方式</w:t>
            </w:r>
            <w:proofErr w:type="spellEnd"/>
          </w:p>
        </w:tc>
      </w:tr>
      <w:tr w:rsidR="0063456F" w:rsidRPr="00AD2920" w14:paraId="06AD6146" w14:textId="77777777" w:rsidTr="00093491">
        <w:trPr>
          <w:jc w:val="center"/>
        </w:trPr>
        <w:tc>
          <w:tcPr>
            <w:tcW w:w="1977"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196BB90F" w14:textId="77777777" w:rsidR="0063456F" w:rsidRPr="00093491" w:rsidRDefault="00000000" w:rsidP="00093491">
            <w:pPr>
              <w:spacing w:line="360" w:lineRule="auto"/>
              <w:jc w:val="both"/>
              <w:rPr>
                <w:rFonts w:ascii="Times New Roman" w:eastAsia="標楷體" w:hAnsi="Times New Roman" w:cs="Times New Roman"/>
                <w:szCs w:val="28"/>
              </w:rPr>
            </w:pPr>
            <w:proofErr w:type="spellStart"/>
            <w:r w:rsidRPr="00093491">
              <w:rPr>
                <w:rFonts w:ascii="Times New Roman" w:eastAsia="標楷體" w:hAnsi="Times New Roman" w:cs="Times New Roman"/>
                <w:color w:val="000000"/>
                <w:szCs w:val="28"/>
              </w:rPr>
              <w:t>語音輸入與辨識</w:t>
            </w:r>
            <w:proofErr w:type="spellEnd"/>
          </w:p>
        </w:tc>
        <w:tc>
          <w:tcPr>
            <w:tcW w:w="6034"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54A72BD2" w14:textId="77777777" w:rsidR="0063456F" w:rsidRPr="00093491" w:rsidRDefault="00000000" w:rsidP="00093491">
            <w:pPr>
              <w:spacing w:line="360" w:lineRule="auto"/>
              <w:jc w:val="both"/>
              <w:rPr>
                <w:rFonts w:ascii="Times New Roman" w:eastAsia="標楷體" w:hAnsi="Times New Roman" w:cs="Times New Roman"/>
                <w:szCs w:val="28"/>
              </w:rPr>
            </w:pPr>
            <w:proofErr w:type="spellStart"/>
            <w:r w:rsidRPr="00093491">
              <w:rPr>
                <w:rFonts w:ascii="Times New Roman" w:eastAsia="標楷體" w:hAnsi="Times New Roman" w:cs="Times New Roman"/>
                <w:color w:val="000000"/>
                <w:szCs w:val="28"/>
              </w:rPr>
              <w:t>使用電腦麥克風與</w:t>
            </w:r>
            <w:proofErr w:type="spellEnd"/>
            <w:r w:rsidRPr="00093491">
              <w:rPr>
                <w:rFonts w:ascii="Times New Roman" w:eastAsia="標楷體" w:hAnsi="Times New Roman" w:cs="Times New Roman"/>
                <w:color w:val="000000"/>
                <w:szCs w:val="28"/>
              </w:rPr>
              <w:t xml:space="preserve"> Google Web Speech </w:t>
            </w:r>
            <w:proofErr w:type="spellStart"/>
            <w:r w:rsidRPr="00093491">
              <w:rPr>
                <w:rFonts w:ascii="Times New Roman" w:eastAsia="標楷體" w:hAnsi="Times New Roman" w:cs="Times New Roman"/>
                <w:color w:val="000000"/>
                <w:szCs w:val="28"/>
              </w:rPr>
              <w:t>辨識繁體中文</w:t>
            </w:r>
            <w:proofErr w:type="spellEnd"/>
            <w:r w:rsidRPr="00093491">
              <w:rPr>
                <w:rFonts w:ascii="Times New Roman" w:eastAsia="標楷體" w:hAnsi="Times New Roman" w:cs="Times New Roman"/>
                <w:color w:val="000000"/>
                <w:szCs w:val="28"/>
              </w:rPr>
              <w:t>。</w:t>
            </w:r>
          </w:p>
        </w:tc>
        <w:tc>
          <w:tcPr>
            <w:tcW w:w="3384"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2C48FA0C" w14:textId="77777777" w:rsidR="0063456F" w:rsidRPr="00093491" w:rsidRDefault="00000000" w:rsidP="00093491">
            <w:pPr>
              <w:spacing w:line="360" w:lineRule="auto"/>
              <w:jc w:val="both"/>
              <w:rPr>
                <w:rFonts w:ascii="Times New Roman" w:eastAsia="標楷體" w:hAnsi="Times New Roman" w:cs="Times New Roman"/>
                <w:szCs w:val="28"/>
                <w:lang w:eastAsia="zh-TW"/>
              </w:rPr>
            </w:pPr>
            <w:r w:rsidRPr="00093491">
              <w:rPr>
                <w:rFonts w:ascii="Times New Roman" w:eastAsia="標楷體" w:hAnsi="Times New Roman" w:cs="Times New Roman"/>
                <w:color w:val="000000"/>
                <w:szCs w:val="28"/>
                <w:lang w:eastAsia="zh-TW"/>
              </w:rPr>
              <w:t>以</w:t>
            </w:r>
            <w:r w:rsidRPr="00093491">
              <w:rPr>
                <w:rFonts w:ascii="Times New Roman" w:eastAsia="標楷體" w:hAnsi="Times New Roman" w:cs="Times New Roman"/>
                <w:color w:val="000000"/>
                <w:szCs w:val="28"/>
                <w:lang w:eastAsia="zh-TW"/>
              </w:rPr>
              <w:t xml:space="preserve"> --mic </w:t>
            </w:r>
            <w:r w:rsidRPr="00093491">
              <w:rPr>
                <w:rFonts w:ascii="Times New Roman" w:eastAsia="標楷體" w:hAnsi="Times New Roman" w:cs="Times New Roman"/>
                <w:color w:val="000000"/>
                <w:szCs w:val="28"/>
                <w:lang w:eastAsia="zh-TW"/>
              </w:rPr>
              <w:t>模式說出指定指令，檢查辨識文字。</w:t>
            </w:r>
          </w:p>
        </w:tc>
      </w:tr>
      <w:tr w:rsidR="0063456F" w:rsidRPr="00AD2920" w14:paraId="5AEE866C" w14:textId="77777777" w:rsidTr="00093491">
        <w:trPr>
          <w:jc w:val="center"/>
        </w:trPr>
        <w:tc>
          <w:tcPr>
            <w:tcW w:w="1977"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447975C6" w14:textId="77777777" w:rsidR="0063456F" w:rsidRPr="00093491" w:rsidRDefault="00000000" w:rsidP="00093491">
            <w:pPr>
              <w:spacing w:line="360" w:lineRule="auto"/>
              <w:jc w:val="both"/>
              <w:rPr>
                <w:rFonts w:ascii="Times New Roman" w:eastAsia="標楷體" w:hAnsi="Times New Roman" w:cs="Times New Roman"/>
                <w:szCs w:val="28"/>
              </w:rPr>
            </w:pPr>
            <w:proofErr w:type="spellStart"/>
            <w:r w:rsidRPr="00093491">
              <w:rPr>
                <w:rFonts w:ascii="Times New Roman" w:eastAsia="標楷體" w:hAnsi="Times New Roman" w:cs="Times New Roman"/>
                <w:color w:val="000000"/>
                <w:szCs w:val="28"/>
              </w:rPr>
              <w:t>控制兩顆</w:t>
            </w:r>
            <w:proofErr w:type="spellEnd"/>
            <w:r w:rsidRPr="00093491">
              <w:rPr>
                <w:rFonts w:ascii="Times New Roman" w:eastAsia="標楷體" w:hAnsi="Times New Roman" w:cs="Times New Roman"/>
                <w:color w:val="000000"/>
                <w:szCs w:val="28"/>
              </w:rPr>
              <w:t xml:space="preserve"> LED</w:t>
            </w:r>
          </w:p>
        </w:tc>
        <w:tc>
          <w:tcPr>
            <w:tcW w:w="6034"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02A80161" w14:textId="77777777" w:rsidR="0063456F" w:rsidRPr="00093491" w:rsidRDefault="00000000" w:rsidP="00093491">
            <w:pPr>
              <w:spacing w:line="360" w:lineRule="auto"/>
              <w:jc w:val="both"/>
              <w:rPr>
                <w:rFonts w:ascii="Times New Roman" w:eastAsia="標楷體" w:hAnsi="Times New Roman" w:cs="Times New Roman"/>
                <w:szCs w:val="28"/>
                <w:lang w:eastAsia="zh-TW"/>
              </w:rPr>
            </w:pPr>
            <w:r w:rsidRPr="00093491">
              <w:rPr>
                <w:rFonts w:ascii="Times New Roman" w:eastAsia="標楷體" w:hAnsi="Times New Roman" w:cs="Times New Roman"/>
                <w:color w:val="000000"/>
                <w:szCs w:val="28"/>
                <w:lang w:eastAsia="zh-TW"/>
              </w:rPr>
              <w:t>左邊開燈對應藍燈，右邊開燈對應綠燈；傳輸時轉成固定格式命令。</w:t>
            </w:r>
          </w:p>
        </w:tc>
        <w:tc>
          <w:tcPr>
            <w:tcW w:w="3384"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02498E8E" w14:textId="77777777" w:rsidR="0063456F" w:rsidRPr="00093491" w:rsidRDefault="00000000" w:rsidP="00093491">
            <w:pPr>
              <w:spacing w:line="360" w:lineRule="auto"/>
              <w:jc w:val="both"/>
              <w:rPr>
                <w:rFonts w:ascii="Times New Roman" w:eastAsia="標楷體" w:hAnsi="Times New Roman" w:cs="Times New Roman"/>
                <w:szCs w:val="28"/>
                <w:lang w:eastAsia="zh-TW"/>
              </w:rPr>
            </w:pPr>
            <w:r w:rsidRPr="00093491">
              <w:rPr>
                <w:rFonts w:ascii="Times New Roman" w:eastAsia="標楷體" w:hAnsi="Times New Roman" w:cs="Times New Roman"/>
                <w:color w:val="000000"/>
                <w:szCs w:val="28"/>
                <w:lang w:eastAsia="zh-TW"/>
              </w:rPr>
              <w:t>已完成板卡連接與程式燒錄；接下來以實體</w:t>
            </w:r>
            <w:r w:rsidRPr="00093491">
              <w:rPr>
                <w:rFonts w:ascii="Times New Roman" w:eastAsia="標楷體" w:hAnsi="Times New Roman" w:cs="Times New Roman"/>
                <w:color w:val="000000"/>
                <w:szCs w:val="28"/>
                <w:lang w:eastAsia="zh-TW"/>
              </w:rPr>
              <w:t xml:space="preserve"> LED </w:t>
            </w:r>
            <w:r w:rsidRPr="00093491">
              <w:rPr>
                <w:rFonts w:ascii="Times New Roman" w:eastAsia="標楷體" w:hAnsi="Times New Roman" w:cs="Times New Roman"/>
                <w:color w:val="000000"/>
                <w:szCs w:val="28"/>
                <w:lang w:eastAsia="zh-TW"/>
              </w:rPr>
              <w:t>與板卡</w:t>
            </w:r>
            <w:r w:rsidRPr="00093491">
              <w:rPr>
                <w:rFonts w:ascii="Times New Roman" w:eastAsia="標楷體" w:hAnsi="Times New Roman" w:cs="Times New Roman"/>
                <w:color w:val="000000"/>
                <w:szCs w:val="28"/>
                <w:lang w:eastAsia="zh-TW"/>
              </w:rPr>
              <w:t xml:space="preserve"> STATUS </w:t>
            </w:r>
            <w:r w:rsidRPr="00093491">
              <w:rPr>
                <w:rFonts w:ascii="Times New Roman" w:eastAsia="標楷體" w:hAnsi="Times New Roman" w:cs="Times New Roman"/>
                <w:color w:val="000000"/>
                <w:szCs w:val="28"/>
                <w:lang w:eastAsia="zh-TW"/>
              </w:rPr>
              <w:t>回傳驗證。</w:t>
            </w:r>
          </w:p>
        </w:tc>
      </w:tr>
      <w:tr w:rsidR="0063456F" w:rsidRPr="00AD2920" w14:paraId="4DE0EBBF" w14:textId="77777777" w:rsidTr="00093491">
        <w:trPr>
          <w:jc w:val="center"/>
        </w:trPr>
        <w:tc>
          <w:tcPr>
            <w:tcW w:w="1977"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0BA7CDDA" w14:textId="77777777" w:rsidR="0063456F" w:rsidRPr="00093491" w:rsidRDefault="00000000" w:rsidP="00093491">
            <w:pPr>
              <w:spacing w:line="360" w:lineRule="auto"/>
              <w:jc w:val="both"/>
              <w:rPr>
                <w:rFonts w:ascii="Times New Roman" w:eastAsia="標楷體" w:hAnsi="Times New Roman" w:cs="Times New Roman"/>
                <w:szCs w:val="28"/>
              </w:rPr>
            </w:pPr>
            <w:proofErr w:type="spellStart"/>
            <w:r w:rsidRPr="00093491">
              <w:rPr>
                <w:rFonts w:ascii="Times New Roman" w:eastAsia="標楷體" w:hAnsi="Times New Roman" w:cs="Times New Roman"/>
                <w:color w:val="000000"/>
                <w:szCs w:val="28"/>
              </w:rPr>
              <w:t>操作回饋</w:t>
            </w:r>
            <w:proofErr w:type="spellEnd"/>
          </w:p>
        </w:tc>
        <w:tc>
          <w:tcPr>
            <w:tcW w:w="6034"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3F90D041" w14:textId="77777777" w:rsidR="0063456F" w:rsidRPr="00093491" w:rsidRDefault="00000000" w:rsidP="00093491">
            <w:pPr>
              <w:spacing w:line="360" w:lineRule="auto"/>
              <w:jc w:val="both"/>
              <w:rPr>
                <w:rFonts w:ascii="Times New Roman" w:eastAsia="標楷體" w:hAnsi="Times New Roman" w:cs="Times New Roman"/>
                <w:szCs w:val="28"/>
                <w:lang w:eastAsia="zh-TW"/>
              </w:rPr>
            </w:pPr>
            <w:r w:rsidRPr="00093491">
              <w:rPr>
                <w:rFonts w:ascii="Times New Roman" w:eastAsia="標楷體" w:hAnsi="Times New Roman" w:cs="Times New Roman"/>
                <w:color w:val="000000"/>
                <w:szCs w:val="28"/>
                <w:lang w:eastAsia="zh-TW"/>
              </w:rPr>
              <w:t>終端機顯示辨識結果、判定命令、通訊結果與狀態來源。</w:t>
            </w:r>
          </w:p>
        </w:tc>
        <w:tc>
          <w:tcPr>
            <w:tcW w:w="3384"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31921FF6" w14:textId="77777777" w:rsidR="0063456F" w:rsidRPr="00093491" w:rsidRDefault="00000000" w:rsidP="00093491">
            <w:pPr>
              <w:spacing w:line="360" w:lineRule="auto"/>
              <w:jc w:val="both"/>
              <w:rPr>
                <w:rFonts w:ascii="Times New Roman" w:eastAsia="標楷體" w:hAnsi="Times New Roman" w:cs="Times New Roman"/>
                <w:szCs w:val="28"/>
                <w:lang w:eastAsia="zh-TW"/>
              </w:rPr>
            </w:pPr>
            <w:r w:rsidRPr="00093491">
              <w:rPr>
                <w:rFonts w:ascii="Times New Roman" w:eastAsia="標楷體" w:hAnsi="Times New Roman" w:cs="Times New Roman"/>
                <w:color w:val="000000"/>
                <w:szCs w:val="28"/>
                <w:lang w:eastAsia="zh-TW"/>
              </w:rPr>
              <w:t>檢查輸出是否區分模擬回覆與開發板回覆。</w:t>
            </w:r>
          </w:p>
        </w:tc>
      </w:tr>
      <w:tr w:rsidR="0063456F" w:rsidRPr="00AD2920" w14:paraId="138988C1" w14:textId="77777777" w:rsidTr="00093491">
        <w:trPr>
          <w:jc w:val="center"/>
        </w:trPr>
        <w:tc>
          <w:tcPr>
            <w:tcW w:w="1977"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48C0CDE3" w14:textId="77777777" w:rsidR="0063456F" w:rsidRPr="00093491" w:rsidRDefault="00000000" w:rsidP="00093491">
            <w:pPr>
              <w:spacing w:line="360" w:lineRule="auto"/>
              <w:jc w:val="both"/>
              <w:rPr>
                <w:rFonts w:ascii="Times New Roman" w:eastAsia="標楷體" w:hAnsi="Times New Roman" w:cs="Times New Roman"/>
                <w:szCs w:val="28"/>
              </w:rPr>
            </w:pPr>
            <w:proofErr w:type="spellStart"/>
            <w:r w:rsidRPr="00093491">
              <w:rPr>
                <w:rFonts w:ascii="Times New Roman" w:eastAsia="標楷體" w:hAnsi="Times New Roman" w:cs="Times New Roman"/>
                <w:color w:val="000000"/>
                <w:szCs w:val="28"/>
              </w:rPr>
              <w:t>非控制語句處理</w:t>
            </w:r>
            <w:proofErr w:type="spellEnd"/>
          </w:p>
        </w:tc>
        <w:tc>
          <w:tcPr>
            <w:tcW w:w="6034"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27A74C97" w14:textId="77777777" w:rsidR="0063456F" w:rsidRPr="00093491" w:rsidRDefault="00000000" w:rsidP="00093491">
            <w:pPr>
              <w:spacing w:line="360" w:lineRule="auto"/>
              <w:jc w:val="both"/>
              <w:rPr>
                <w:rFonts w:ascii="Times New Roman" w:eastAsia="標楷體" w:hAnsi="Times New Roman" w:cs="Times New Roman"/>
                <w:szCs w:val="28"/>
              </w:rPr>
            </w:pPr>
            <w:r w:rsidRPr="00093491">
              <w:rPr>
                <w:rFonts w:ascii="Times New Roman" w:eastAsia="標楷體" w:hAnsi="Times New Roman" w:cs="Times New Roman"/>
                <w:color w:val="000000"/>
                <w:szCs w:val="28"/>
              </w:rPr>
              <w:t>未列入白名單的句子回傳</w:t>
            </w:r>
            <w:r w:rsidRPr="00093491">
              <w:rPr>
                <w:rFonts w:ascii="Times New Roman" w:eastAsia="標楷體" w:hAnsi="Times New Roman" w:cs="Times New Roman"/>
                <w:color w:val="000000"/>
                <w:szCs w:val="28"/>
              </w:rPr>
              <w:t xml:space="preserve"> UNKNOWN</w:t>
            </w:r>
            <w:r w:rsidRPr="00093491">
              <w:rPr>
                <w:rFonts w:ascii="Times New Roman" w:eastAsia="標楷體" w:hAnsi="Times New Roman" w:cs="Times New Roman"/>
                <w:color w:val="000000"/>
                <w:szCs w:val="28"/>
              </w:rPr>
              <w:t>，不傳送</w:t>
            </w:r>
            <w:r w:rsidRPr="00093491">
              <w:rPr>
                <w:rFonts w:ascii="Times New Roman" w:eastAsia="標楷體" w:hAnsi="Times New Roman" w:cs="Times New Roman"/>
                <w:color w:val="000000"/>
                <w:szCs w:val="28"/>
              </w:rPr>
              <w:t xml:space="preserve"> Serial </w:t>
            </w:r>
            <w:r w:rsidRPr="00093491">
              <w:rPr>
                <w:rFonts w:ascii="Times New Roman" w:eastAsia="標楷體" w:hAnsi="Times New Roman" w:cs="Times New Roman"/>
                <w:color w:val="000000"/>
                <w:szCs w:val="28"/>
              </w:rPr>
              <w:t>資料。</w:t>
            </w:r>
          </w:p>
        </w:tc>
        <w:tc>
          <w:tcPr>
            <w:tcW w:w="3384"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58320F80" w14:textId="77777777" w:rsidR="0063456F" w:rsidRPr="00093491" w:rsidRDefault="00000000" w:rsidP="00093491">
            <w:pPr>
              <w:spacing w:line="360" w:lineRule="auto"/>
              <w:jc w:val="both"/>
              <w:rPr>
                <w:rFonts w:ascii="Times New Roman" w:eastAsia="標楷體" w:hAnsi="Times New Roman" w:cs="Times New Roman"/>
                <w:szCs w:val="28"/>
                <w:lang w:eastAsia="zh-TW"/>
              </w:rPr>
            </w:pPr>
            <w:r w:rsidRPr="00093491">
              <w:rPr>
                <w:rFonts w:ascii="Times New Roman" w:eastAsia="標楷體" w:hAnsi="Times New Roman" w:cs="Times New Roman"/>
                <w:color w:val="000000"/>
                <w:szCs w:val="28"/>
                <w:lang w:eastAsia="zh-TW"/>
              </w:rPr>
              <w:t>以「今天天氣很好」等句子測試。</w:t>
            </w:r>
          </w:p>
        </w:tc>
      </w:tr>
      <w:tr w:rsidR="0063456F" w:rsidRPr="00AD2920" w14:paraId="450898C7" w14:textId="77777777" w:rsidTr="00093491">
        <w:trPr>
          <w:jc w:val="center"/>
        </w:trPr>
        <w:tc>
          <w:tcPr>
            <w:tcW w:w="1977"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1E501321" w14:textId="77777777" w:rsidR="0063456F" w:rsidRPr="00093491" w:rsidRDefault="00000000" w:rsidP="00093491">
            <w:pPr>
              <w:spacing w:line="360" w:lineRule="auto"/>
              <w:jc w:val="both"/>
              <w:rPr>
                <w:rFonts w:ascii="Times New Roman" w:eastAsia="標楷體" w:hAnsi="Times New Roman" w:cs="Times New Roman"/>
                <w:szCs w:val="28"/>
              </w:rPr>
            </w:pPr>
            <w:proofErr w:type="spellStart"/>
            <w:r w:rsidRPr="00093491">
              <w:rPr>
                <w:rFonts w:ascii="Times New Roman" w:eastAsia="標楷體" w:hAnsi="Times New Roman" w:cs="Times New Roman"/>
                <w:color w:val="000000"/>
                <w:szCs w:val="28"/>
              </w:rPr>
              <w:t>通訊失敗處理</w:t>
            </w:r>
            <w:proofErr w:type="spellEnd"/>
          </w:p>
        </w:tc>
        <w:tc>
          <w:tcPr>
            <w:tcW w:w="6034"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00FAA99E" w14:textId="77777777" w:rsidR="0063456F" w:rsidRPr="00093491" w:rsidRDefault="00000000" w:rsidP="00093491">
            <w:pPr>
              <w:spacing w:line="360" w:lineRule="auto"/>
              <w:jc w:val="both"/>
              <w:rPr>
                <w:rFonts w:ascii="Times New Roman" w:eastAsia="標楷體" w:hAnsi="Times New Roman" w:cs="Times New Roman"/>
                <w:szCs w:val="28"/>
              </w:rPr>
            </w:pPr>
            <w:r w:rsidRPr="00093491">
              <w:rPr>
                <w:rFonts w:ascii="Times New Roman" w:eastAsia="標楷體" w:hAnsi="Times New Roman" w:cs="Times New Roman"/>
                <w:color w:val="000000"/>
                <w:szCs w:val="28"/>
              </w:rPr>
              <w:t>捕捉</w:t>
            </w:r>
            <w:r w:rsidRPr="00093491">
              <w:rPr>
                <w:rFonts w:ascii="Times New Roman" w:eastAsia="標楷體" w:hAnsi="Times New Roman" w:cs="Times New Roman"/>
                <w:color w:val="000000"/>
                <w:szCs w:val="28"/>
              </w:rPr>
              <w:t xml:space="preserve"> CommunicationError</w:t>
            </w:r>
            <w:r w:rsidRPr="00093491">
              <w:rPr>
                <w:rFonts w:ascii="Times New Roman" w:eastAsia="標楷體" w:hAnsi="Times New Roman" w:cs="Times New Roman"/>
                <w:color w:val="000000"/>
                <w:szCs w:val="28"/>
              </w:rPr>
              <w:t>，顯示失敗與</w:t>
            </w:r>
            <w:r w:rsidRPr="00093491">
              <w:rPr>
                <w:rFonts w:ascii="Times New Roman" w:eastAsia="標楷體" w:hAnsi="Times New Roman" w:cs="Times New Roman"/>
                <w:color w:val="000000"/>
                <w:szCs w:val="28"/>
              </w:rPr>
              <w:t xml:space="preserve"> LED </w:t>
            </w:r>
            <w:r w:rsidRPr="00093491">
              <w:rPr>
                <w:rFonts w:ascii="Times New Roman" w:eastAsia="標楷體" w:hAnsi="Times New Roman" w:cs="Times New Roman"/>
                <w:color w:val="000000"/>
                <w:szCs w:val="28"/>
              </w:rPr>
              <w:t>實際狀態未知。</w:t>
            </w:r>
          </w:p>
        </w:tc>
        <w:tc>
          <w:tcPr>
            <w:tcW w:w="3384"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2B49B099" w14:textId="77777777" w:rsidR="0063456F" w:rsidRPr="00093491" w:rsidRDefault="00000000" w:rsidP="00093491">
            <w:pPr>
              <w:spacing w:line="360" w:lineRule="auto"/>
              <w:jc w:val="both"/>
              <w:rPr>
                <w:rFonts w:ascii="Times New Roman" w:eastAsia="標楷體" w:hAnsi="Times New Roman" w:cs="Times New Roman"/>
                <w:szCs w:val="28"/>
                <w:lang w:eastAsia="zh-TW"/>
              </w:rPr>
            </w:pPr>
            <w:r w:rsidRPr="00093491">
              <w:rPr>
                <w:rFonts w:ascii="Times New Roman" w:eastAsia="標楷體" w:hAnsi="Times New Roman" w:cs="Times New Roman"/>
                <w:color w:val="000000"/>
                <w:szCs w:val="28"/>
                <w:lang w:eastAsia="zh-TW"/>
              </w:rPr>
              <w:t>模擬中斷；接板後以拔除</w:t>
            </w:r>
            <w:r w:rsidRPr="00093491">
              <w:rPr>
                <w:rFonts w:ascii="Times New Roman" w:eastAsia="標楷體" w:hAnsi="Times New Roman" w:cs="Times New Roman"/>
                <w:color w:val="000000"/>
                <w:szCs w:val="28"/>
                <w:lang w:eastAsia="zh-TW"/>
              </w:rPr>
              <w:t xml:space="preserve"> USB </w:t>
            </w:r>
            <w:r w:rsidRPr="00093491">
              <w:rPr>
                <w:rFonts w:ascii="Times New Roman" w:eastAsia="標楷體" w:hAnsi="Times New Roman" w:cs="Times New Roman"/>
                <w:color w:val="000000"/>
                <w:szCs w:val="28"/>
                <w:lang w:eastAsia="zh-TW"/>
              </w:rPr>
              <w:t>測試。</w:t>
            </w:r>
          </w:p>
        </w:tc>
      </w:tr>
    </w:tbl>
    <w:p w14:paraId="75D9DC4D" w14:textId="77777777" w:rsidR="0063456F" w:rsidRPr="00AD2920" w:rsidRDefault="0063456F" w:rsidP="00093491">
      <w:pPr>
        <w:spacing w:after="40" w:line="360" w:lineRule="auto"/>
        <w:jc w:val="both"/>
        <w:rPr>
          <w:rFonts w:ascii="Times New Roman" w:eastAsia="標楷體" w:hAnsi="Times New Roman" w:cs="Times New Roman"/>
          <w:lang w:eastAsia="zh-TW"/>
        </w:rPr>
      </w:pPr>
    </w:p>
    <w:p w14:paraId="41E55B93" w14:textId="77777777" w:rsidR="0063456F" w:rsidRPr="00093491" w:rsidRDefault="00000000" w:rsidP="001D12D1">
      <w:pPr>
        <w:pStyle w:val="21"/>
        <w:spacing w:before="160" w:after="140"/>
        <w:jc w:val="both"/>
        <w:rPr>
          <w:rFonts w:ascii="Times New Roman" w:eastAsia="標楷體" w:hAnsi="Times New Roman" w:cs="Times New Roman"/>
          <w:sz w:val="28"/>
          <w:szCs w:val="28"/>
          <w:lang w:eastAsia="zh-TW"/>
        </w:rPr>
      </w:pPr>
      <w:r w:rsidRPr="00093491">
        <w:rPr>
          <w:rFonts w:ascii="Times New Roman" w:eastAsia="標楷體" w:hAnsi="Times New Roman" w:cs="Times New Roman"/>
          <w:sz w:val="28"/>
          <w:szCs w:val="28"/>
          <w:lang w:eastAsia="zh-TW"/>
        </w:rPr>
        <w:t xml:space="preserve">1 2 </w:t>
      </w:r>
      <w:r w:rsidRPr="00093491">
        <w:rPr>
          <w:rFonts w:ascii="Times New Roman" w:eastAsia="標楷體" w:hAnsi="Times New Roman" w:cs="Times New Roman"/>
          <w:sz w:val="28"/>
          <w:szCs w:val="28"/>
          <w:lang w:eastAsia="zh-TW"/>
        </w:rPr>
        <w:t>選擇</w:t>
      </w:r>
      <w:r w:rsidRPr="00093491">
        <w:rPr>
          <w:rFonts w:ascii="Times New Roman" w:eastAsia="標楷體" w:hAnsi="Times New Roman" w:cs="Times New Roman"/>
          <w:sz w:val="28"/>
          <w:szCs w:val="28"/>
          <w:lang w:eastAsia="zh-TW"/>
        </w:rPr>
        <w:t xml:space="preserve"> USB Serial </w:t>
      </w:r>
      <w:r w:rsidRPr="00093491">
        <w:rPr>
          <w:rFonts w:ascii="Times New Roman" w:eastAsia="標楷體" w:hAnsi="Times New Roman" w:cs="Times New Roman"/>
          <w:sz w:val="28"/>
          <w:szCs w:val="28"/>
          <w:lang w:eastAsia="zh-TW"/>
        </w:rPr>
        <w:t>的原因</w:t>
      </w:r>
    </w:p>
    <w:p w14:paraId="6058B084" w14:textId="77777777" w:rsidR="00093491" w:rsidRPr="00093491" w:rsidRDefault="00093491" w:rsidP="00093491">
      <w:pPr>
        <w:spacing w:after="120" w:line="348" w:lineRule="auto"/>
        <w:ind w:firstLine="440"/>
        <w:jc w:val="both"/>
        <w:rPr>
          <w:rFonts w:ascii="Times New Roman" w:eastAsia="標楷體" w:hAnsi="Times New Roman" w:cs="Times New Roman"/>
          <w:color w:val="000000"/>
          <w:sz w:val="24"/>
          <w:szCs w:val="28"/>
          <w:lang w:eastAsia="zh-TW"/>
        </w:rPr>
      </w:pPr>
      <w:r w:rsidRPr="00093491">
        <w:rPr>
          <w:rFonts w:ascii="Times New Roman" w:eastAsia="標楷體" w:hAnsi="Times New Roman" w:cs="Times New Roman"/>
          <w:color w:val="000000"/>
          <w:sz w:val="24"/>
          <w:szCs w:val="28"/>
          <w:lang w:eastAsia="zh-TW"/>
        </w:rPr>
        <w:t>本專題採用電腦端</w:t>
      </w:r>
      <w:r w:rsidRPr="00093491">
        <w:rPr>
          <w:rFonts w:ascii="Times New Roman" w:eastAsia="標楷體" w:hAnsi="Times New Roman" w:cs="Times New Roman"/>
          <w:color w:val="000000"/>
          <w:sz w:val="24"/>
          <w:szCs w:val="28"/>
          <w:lang w:eastAsia="zh-TW"/>
        </w:rPr>
        <w:t xml:space="preserve"> Python </w:t>
      </w:r>
      <w:r w:rsidRPr="00093491">
        <w:rPr>
          <w:rFonts w:ascii="Times New Roman" w:eastAsia="標楷體" w:hAnsi="Times New Roman" w:cs="Times New Roman"/>
          <w:color w:val="000000"/>
          <w:sz w:val="24"/>
          <w:szCs w:val="28"/>
          <w:lang w:eastAsia="zh-TW"/>
        </w:rPr>
        <w:t>結合</w:t>
      </w:r>
      <w:r w:rsidRPr="00093491">
        <w:rPr>
          <w:rFonts w:ascii="Times New Roman" w:eastAsia="標楷體" w:hAnsi="Times New Roman" w:cs="Times New Roman"/>
          <w:color w:val="000000"/>
          <w:sz w:val="24"/>
          <w:szCs w:val="28"/>
          <w:lang w:eastAsia="zh-TW"/>
        </w:rPr>
        <w:t xml:space="preserve"> USB Serial </w:t>
      </w:r>
      <w:r w:rsidRPr="00093491">
        <w:rPr>
          <w:rFonts w:ascii="Times New Roman" w:eastAsia="標楷體" w:hAnsi="Times New Roman" w:cs="Times New Roman"/>
          <w:color w:val="000000"/>
          <w:sz w:val="24"/>
          <w:szCs w:val="28"/>
          <w:lang w:eastAsia="zh-TW"/>
        </w:rPr>
        <w:t>的通訊架構，主要考量系統穩定性、實作複雜度與現場驗收的可控性。相較於</w:t>
      </w:r>
      <w:r w:rsidRPr="00093491">
        <w:rPr>
          <w:rFonts w:ascii="Times New Roman" w:eastAsia="標楷體" w:hAnsi="Times New Roman" w:cs="Times New Roman"/>
          <w:color w:val="000000"/>
          <w:sz w:val="24"/>
          <w:szCs w:val="28"/>
          <w:lang w:eastAsia="zh-TW"/>
        </w:rPr>
        <w:t xml:space="preserve"> Wi-Fi </w:t>
      </w:r>
      <w:r w:rsidRPr="00093491">
        <w:rPr>
          <w:rFonts w:ascii="Times New Roman" w:eastAsia="標楷體" w:hAnsi="Times New Roman" w:cs="Times New Roman"/>
          <w:color w:val="000000"/>
          <w:sz w:val="24"/>
          <w:szCs w:val="28"/>
          <w:lang w:eastAsia="zh-TW"/>
        </w:rPr>
        <w:t>通訊，</w:t>
      </w:r>
      <w:r w:rsidRPr="00093491">
        <w:rPr>
          <w:rFonts w:ascii="Times New Roman" w:eastAsia="標楷體" w:hAnsi="Times New Roman" w:cs="Times New Roman"/>
          <w:color w:val="000000"/>
          <w:sz w:val="24"/>
          <w:szCs w:val="28"/>
          <w:lang w:eastAsia="zh-TW"/>
        </w:rPr>
        <w:t xml:space="preserve">USB Serial </w:t>
      </w:r>
      <w:r w:rsidRPr="00093491">
        <w:rPr>
          <w:rFonts w:ascii="Times New Roman" w:eastAsia="標楷體" w:hAnsi="Times New Roman" w:cs="Times New Roman"/>
          <w:color w:val="000000"/>
          <w:sz w:val="24"/>
          <w:szCs w:val="28"/>
          <w:lang w:eastAsia="zh-TW"/>
        </w:rPr>
        <w:t>不需額外處理無線網路連線、</w:t>
      </w:r>
      <w:r w:rsidRPr="00093491">
        <w:rPr>
          <w:rFonts w:ascii="Times New Roman" w:eastAsia="標楷體" w:hAnsi="Times New Roman" w:cs="Times New Roman"/>
          <w:color w:val="000000"/>
          <w:sz w:val="24"/>
          <w:szCs w:val="28"/>
          <w:lang w:eastAsia="zh-TW"/>
        </w:rPr>
        <w:t xml:space="preserve">IP </w:t>
      </w:r>
      <w:r w:rsidRPr="00093491">
        <w:rPr>
          <w:rFonts w:ascii="Times New Roman" w:eastAsia="標楷體" w:hAnsi="Times New Roman" w:cs="Times New Roman"/>
          <w:color w:val="000000"/>
          <w:sz w:val="24"/>
          <w:szCs w:val="28"/>
          <w:lang w:eastAsia="zh-TW"/>
        </w:rPr>
        <w:t>位址、路由器設定或網路環境變動等因素，能降低系統整合與除錯的複雜度，並使電腦端與</w:t>
      </w:r>
      <w:r w:rsidRPr="00093491">
        <w:rPr>
          <w:rFonts w:ascii="Times New Roman" w:eastAsia="標楷體" w:hAnsi="Times New Roman" w:cs="Times New Roman"/>
          <w:color w:val="000000"/>
          <w:sz w:val="24"/>
          <w:szCs w:val="28"/>
          <w:lang w:eastAsia="zh-TW"/>
        </w:rPr>
        <w:t xml:space="preserve"> Ameba Mini </w:t>
      </w:r>
      <w:r w:rsidRPr="00093491">
        <w:rPr>
          <w:rFonts w:ascii="Times New Roman" w:eastAsia="標楷體" w:hAnsi="Times New Roman" w:cs="Times New Roman"/>
          <w:color w:val="000000"/>
          <w:sz w:val="24"/>
          <w:szCs w:val="28"/>
          <w:lang w:eastAsia="zh-TW"/>
        </w:rPr>
        <w:t>之間的命令傳輸流程更加明確。</w:t>
      </w:r>
    </w:p>
    <w:p w14:paraId="16F6FBEF" w14:textId="1E0B9FF9" w:rsidR="0063456F" w:rsidRPr="00CD0646" w:rsidRDefault="00093491" w:rsidP="00093491">
      <w:pPr>
        <w:spacing w:after="120" w:line="348" w:lineRule="auto"/>
        <w:ind w:firstLine="440"/>
        <w:jc w:val="both"/>
        <w:rPr>
          <w:rFonts w:ascii="Times New Roman" w:eastAsia="標楷體" w:hAnsi="Times New Roman" w:cs="Times New Roman"/>
          <w:sz w:val="28"/>
          <w:szCs w:val="28"/>
          <w:lang w:eastAsia="zh-TW"/>
        </w:rPr>
      </w:pPr>
      <w:r w:rsidRPr="00093491">
        <w:rPr>
          <w:rFonts w:ascii="Times New Roman" w:eastAsia="標楷體" w:hAnsi="Times New Roman" w:cs="Times New Roman"/>
          <w:color w:val="000000"/>
          <w:sz w:val="24"/>
          <w:szCs w:val="28"/>
          <w:lang w:eastAsia="zh-TW"/>
        </w:rPr>
        <w:t>在基本功能完成後，本專題進一步加入雙語語音命令與左右</w:t>
      </w:r>
      <w:r w:rsidRPr="00093491">
        <w:rPr>
          <w:rFonts w:ascii="Times New Roman" w:eastAsia="標楷體" w:hAnsi="Times New Roman" w:cs="Times New Roman"/>
          <w:color w:val="000000"/>
          <w:sz w:val="24"/>
          <w:szCs w:val="28"/>
          <w:lang w:eastAsia="zh-TW"/>
        </w:rPr>
        <w:t xml:space="preserve"> LED </w:t>
      </w:r>
      <w:r w:rsidRPr="00093491">
        <w:rPr>
          <w:rFonts w:ascii="Times New Roman" w:eastAsia="標楷體" w:hAnsi="Times New Roman" w:cs="Times New Roman"/>
          <w:color w:val="000000"/>
          <w:sz w:val="24"/>
          <w:szCs w:val="28"/>
          <w:lang w:eastAsia="zh-TW"/>
        </w:rPr>
        <w:t>閃爍三次功能，使系統不僅能執行</w:t>
      </w:r>
      <w:r w:rsidRPr="00093491">
        <w:rPr>
          <w:rFonts w:ascii="Times New Roman" w:eastAsia="標楷體" w:hAnsi="Times New Roman" w:cs="Times New Roman"/>
          <w:color w:val="000000"/>
          <w:sz w:val="24"/>
          <w:szCs w:val="28"/>
          <w:lang w:eastAsia="zh-TW"/>
        </w:rPr>
        <w:t xml:space="preserve"> LED </w:t>
      </w:r>
      <w:r w:rsidRPr="00093491">
        <w:rPr>
          <w:rFonts w:ascii="Times New Roman" w:eastAsia="標楷體" w:hAnsi="Times New Roman" w:cs="Times New Roman"/>
          <w:color w:val="000000"/>
          <w:sz w:val="24"/>
          <w:szCs w:val="28"/>
          <w:lang w:eastAsia="zh-TW"/>
        </w:rPr>
        <w:t>的開啟與關閉，也具備較多元的操作方式。</w:t>
      </w:r>
    </w:p>
    <w:p w14:paraId="1C2BB806" w14:textId="77777777" w:rsidR="0063456F" w:rsidRPr="00AD2920" w:rsidRDefault="00000000" w:rsidP="001D12D1">
      <w:pPr>
        <w:pStyle w:val="1"/>
        <w:spacing w:before="280" w:after="140"/>
        <w:jc w:val="both"/>
        <w:rPr>
          <w:rFonts w:ascii="Times New Roman" w:eastAsia="標楷體" w:hAnsi="Times New Roman" w:cs="Times New Roman"/>
        </w:rPr>
      </w:pPr>
      <w:r w:rsidRPr="00AD2920">
        <w:rPr>
          <w:rFonts w:ascii="Times New Roman" w:eastAsia="標楷體" w:hAnsi="Times New Roman" w:cs="Times New Roman"/>
          <w:sz w:val="32"/>
        </w:rPr>
        <w:lastRenderedPageBreak/>
        <w:t xml:space="preserve">2 </w:t>
      </w:r>
      <w:proofErr w:type="spellStart"/>
      <w:r w:rsidRPr="00AD2920">
        <w:rPr>
          <w:rFonts w:ascii="Times New Roman" w:eastAsia="標楷體" w:hAnsi="Times New Roman" w:cs="Times New Roman"/>
          <w:sz w:val="32"/>
        </w:rPr>
        <w:t>系統架構與資料流程</w:t>
      </w:r>
      <w:proofErr w:type="spellEnd"/>
    </w:p>
    <w:p w14:paraId="543F7A7F" w14:textId="77777777" w:rsidR="0063456F" w:rsidRPr="00AD2920" w:rsidRDefault="00000000" w:rsidP="001D12D1">
      <w:pPr>
        <w:jc w:val="both"/>
        <w:rPr>
          <w:rFonts w:ascii="Times New Roman" w:eastAsia="標楷體" w:hAnsi="Times New Roman" w:cs="Times New Roman"/>
        </w:rPr>
      </w:pPr>
      <w:r w:rsidRPr="00AD2920">
        <w:rPr>
          <w:rFonts w:ascii="Times New Roman" w:eastAsia="標楷體" w:hAnsi="Times New Roman" w:cs="Times New Roman"/>
          <w:noProof/>
        </w:rPr>
        <w:drawing>
          <wp:inline distT="0" distB="0" distL="0" distR="0" wp14:anchorId="4D755581" wp14:editId="23F6607F">
            <wp:extent cx="6172200" cy="2314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6172200" cy="2314575"/>
                    </a:xfrm>
                    <a:prstGeom prst="rect">
                      <a:avLst/>
                    </a:prstGeom>
                  </pic:spPr>
                </pic:pic>
              </a:graphicData>
            </a:graphic>
          </wp:inline>
        </w:drawing>
      </w:r>
    </w:p>
    <w:p w14:paraId="224B3C72" w14:textId="77777777" w:rsidR="0063456F" w:rsidRPr="00093491" w:rsidRDefault="00000000" w:rsidP="00093491">
      <w:pPr>
        <w:jc w:val="center"/>
        <w:rPr>
          <w:rFonts w:ascii="Times New Roman" w:eastAsia="標楷體" w:hAnsi="Times New Roman" w:cs="Times New Roman"/>
          <w:b/>
          <w:bCs/>
          <w:iCs/>
          <w:sz w:val="24"/>
          <w:szCs w:val="24"/>
          <w:lang w:eastAsia="zh-TW"/>
        </w:rPr>
      </w:pPr>
      <w:r w:rsidRPr="00093491">
        <w:rPr>
          <w:rFonts w:ascii="Times New Roman" w:eastAsia="標楷體" w:hAnsi="Times New Roman" w:cs="Times New Roman"/>
          <w:b/>
          <w:bCs/>
          <w:iCs/>
          <w:sz w:val="20"/>
          <w:szCs w:val="24"/>
          <w:lang w:eastAsia="zh-TW"/>
        </w:rPr>
        <w:t>圖</w:t>
      </w:r>
      <w:r w:rsidRPr="00093491">
        <w:rPr>
          <w:rFonts w:ascii="Times New Roman" w:eastAsia="標楷體" w:hAnsi="Times New Roman" w:cs="Times New Roman"/>
          <w:b/>
          <w:bCs/>
          <w:iCs/>
          <w:sz w:val="20"/>
          <w:szCs w:val="24"/>
          <w:lang w:eastAsia="zh-TW"/>
        </w:rPr>
        <w:t xml:space="preserve"> 1 </w:t>
      </w:r>
      <w:r w:rsidRPr="00093491">
        <w:rPr>
          <w:rFonts w:ascii="Times New Roman" w:eastAsia="標楷體" w:hAnsi="Times New Roman" w:cs="Times New Roman"/>
          <w:b/>
          <w:bCs/>
          <w:iCs/>
          <w:sz w:val="20"/>
          <w:szCs w:val="24"/>
          <w:lang w:eastAsia="zh-TW"/>
        </w:rPr>
        <w:t>系統架構與資料流程</w:t>
      </w:r>
    </w:p>
    <w:p w14:paraId="3B5AA0E1" w14:textId="77777777" w:rsidR="0063456F" w:rsidRPr="00093491" w:rsidRDefault="00000000" w:rsidP="001D12D1">
      <w:pPr>
        <w:pStyle w:val="21"/>
        <w:spacing w:before="160" w:after="140"/>
        <w:jc w:val="both"/>
        <w:rPr>
          <w:rFonts w:ascii="Times New Roman" w:eastAsia="標楷體" w:hAnsi="Times New Roman" w:cs="Times New Roman"/>
          <w:sz w:val="28"/>
          <w:szCs w:val="28"/>
          <w:lang w:eastAsia="zh-TW"/>
        </w:rPr>
      </w:pPr>
      <w:r w:rsidRPr="00093491">
        <w:rPr>
          <w:rFonts w:ascii="Times New Roman" w:eastAsia="標楷體" w:hAnsi="Times New Roman" w:cs="Times New Roman"/>
          <w:sz w:val="28"/>
          <w:szCs w:val="28"/>
          <w:lang w:eastAsia="zh-TW"/>
        </w:rPr>
        <w:t xml:space="preserve">2 1 </w:t>
      </w:r>
      <w:r w:rsidRPr="00093491">
        <w:rPr>
          <w:rFonts w:ascii="Times New Roman" w:eastAsia="標楷體" w:hAnsi="Times New Roman" w:cs="Times New Roman"/>
          <w:sz w:val="28"/>
          <w:szCs w:val="28"/>
          <w:lang w:eastAsia="zh-TW"/>
        </w:rPr>
        <w:t>狀態回傳的設計原則</w:t>
      </w:r>
    </w:p>
    <w:p w14:paraId="5C1D17C6" w14:textId="0BCCB548" w:rsidR="00456CBD" w:rsidRPr="00456CBD" w:rsidRDefault="00456CBD" w:rsidP="00456CBD">
      <w:pPr>
        <w:spacing w:after="120" w:line="348" w:lineRule="auto"/>
        <w:ind w:firstLine="440"/>
        <w:jc w:val="both"/>
        <w:rPr>
          <w:rFonts w:ascii="Times New Roman" w:eastAsia="標楷體" w:hAnsi="Times New Roman" w:cs="Times New Roman"/>
          <w:color w:val="000000"/>
          <w:sz w:val="24"/>
          <w:szCs w:val="24"/>
          <w:lang w:eastAsia="zh-TW"/>
        </w:rPr>
      </w:pPr>
      <w:r>
        <w:rPr>
          <w:rFonts w:ascii="Times New Roman" w:eastAsia="標楷體" w:hAnsi="Times New Roman" w:cs="Times New Roman" w:hint="eastAsia"/>
          <w:color w:val="000000"/>
          <w:sz w:val="24"/>
          <w:szCs w:val="24"/>
          <w:lang w:eastAsia="zh-TW"/>
        </w:rPr>
        <w:t>本專題</w:t>
      </w:r>
      <w:r w:rsidRPr="00456CBD">
        <w:rPr>
          <w:rFonts w:ascii="Times New Roman" w:eastAsia="標楷體" w:hAnsi="Times New Roman" w:cs="Times New Roman"/>
          <w:color w:val="000000"/>
          <w:sz w:val="24"/>
          <w:szCs w:val="24"/>
          <w:lang w:eastAsia="zh-TW"/>
        </w:rPr>
        <w:t>在系統回饋機制的設計上，電腦端不應僅因成功呼叫指令傳送函式，就直接判定「藍燈已亮」。於實體控制模式下，</w:t>
      </w:r>
      <w:r w:rsidRPr="00456CBD">
        <w:rPr>
          <w:rFonts w:ascii="Times New Roman" w:eastAsia="標楷體" w:hAnsi="Times New Roman" w:cs="Times New Roman"/>
          <w:color w:val="000000"/>
          <w:sz w:val="24"/>
          <w:szCs w:val="24"/>
          <w:lang w:eastAsia="zh-TW"/>
        </w:rPr>
        <w:t xml:space="preserve">Ameba Mini </w:t>
      </w:r>
      <w:r w:rsidRPr="00456CBD">
        <w:rPr>
          <w:rFonts w:ascii="Times New Roman" w:eastAsia="標楷體" w:hAnsi="Times New Roman" w:cs="Times New Roman"/>
          <w:color w:val="000000"/>
          <w:sz w:val="24"/>
          <w:szCs w:val="24"/>
          <w:lang w:eastAsia="zh-TW"/>
        </w:rPr>
        <w:t>必須先依據接收的命令完成</w:t>
      </w:r>
      <w:r w:rsidRPr="00456CBD">
        <w:rPr>
          <w:rFonts w:ascii="Times New Roman" w:eastAsia="標楷體" w:hAnsi="Times New Roman" w:cs="Times New Roman"/>
          <w:color w:val="000000"/>
          <w:sz w:val="24"/>
          <w:szCs w:val="24"/>
          <w:lang w:eastAsia="zh-TW"/>
        </w:rPr>
        <w:t xml:space="preserve"> GPIO </w:t>
      </w:r>
      <w:r w:rsidRPr="00456CBD">
        <w:rPr>
          <w:rFonts w:ascii="Times New Roman" w:eastAsia="標楷體" w:hAnsi="Times New Roman" w:cs="Times New Roman"/>
          <w:color w:val="000000"/>
          <w:sz w:val="24"/>
          <w:szCs w:val="24"/>
          <w:lang w:eastAsia="zh-TW"/>
        </w:rPr>
        <w:t>狀態設定，再透過</w:t>
      </w:r>
      <w:r w:rsidRPr="00456CBD">
        <w:rPr>
          <w:rFonts w:ascii="Times New Roman" w:eastAsia="標楷體" w:hAnsi="Times New Roman" w:cs="Times New Roman"/>
          <w:color w:val="000000"/>
          <w:sz w:val="24"/>
          <w:szCs w:val="24"/>
          <w:lang w:eastAsia="zh-TW"/>
        </w:rPr>
        <w:t xml:space="preserve"> USB Serial </w:t>
      </w:r>
      <w:r w:rsidRPr="00456CBD">
        <w:rPr>
          <w:rFonts w:ascii="Times New Roman" w:eastAsia="標楷體" w:hAnsi="Times New Roman" w:cs="Times New Roman"/>
          <w:color w:val="000000"/>
          <w:sz w:val="24"/>
          <w:szCs w:val="24"/>
          <w:lang w:eastAsia="zh-TW"/>
        </w:rPr>
        <w:t>回傳格式正確的</w:t>
      </w:r>
      <w:r w:rsidRPr="00456CBD">
        <w:rPr>
          <w:rFonts w:ascii="Times New Roman" w:eastAsia="標楷體" w:hAnsi="Times New Roman" w:cs="Times New Roman"/>
          <w:color w:val="000000"/>
          <w:sz w:val="24"/>
          <w:szCs w:val="24"/>
          <w:lang w:eastAsia="zh-TW"/>
        </w:rPr>
        <w:t xml:space="preserve"> STATUS </w:t>
      </w:r>
      <w:r w:rsidRPr="00456CBD">
        <w:rPr>
          <w:rFonts w:ascii="Times New Roman" w:eastAsia="標楷體" w:hAnsi="Times New Roman" w:cs="Times New Roman"/>
          <w:color w:val="000000"/>
          <w:sz w:val="24"/>
          <w:szCs w:val="24"/>
          <w:lang w:eastAsia="zh-TW"/>
        </w:rPr>
        <w:t>訊息，電腦端確認回覆內容後，才可將該結果視為</w:t>
      </w:r>
      <w:r w:rsidRPr="00456CBD">
        <w:rPr>
          <w:rFonts w:ascii="Times New Roman" w:eastAsia="標楷體" w:hAnsi="Times New Roman" w:cs="Times New Roman"/>
          <w:color w:val="000000"/>
          <w:sz w:val="24"/>
          <w:szCs w:val="24"/>
          <w:lang w:eastAsia="zh-TW"/>
        </w:rPr>
        <w:t xml:space="preserve"> LED </w:t>
      </w:r>
      <w:r w:rsidRPr="00456CBD">
        <w:rPr>
          <w:rFonts w:ascii="Times New Roman" w:eastAsia="標楷體" w:hAnsi="Times New Roman" w:cs="Times New Roman"/>
          <w:color w:val="000000"/>
          <w:sz w:val="24"/>
          <w:szCs w:val="24"/>
          <w:lang w:eastAsia="zh-TW"/>
        </w:rPr>
        <w:t>的實際狀態。</w:t>
      </w:r>
    </w:p>
    <w:p w14:paraId="1EDAABCF" w14:textId="7696C0C8" w:rsidR="0063456F" w:rsidRPr="00456CBD" w:rsidRDefault="00456CBD" w:rsidP="00456CBD">
      <w:pPr>
        <w:spacing w:after="120" w:line="348" w:lineRule="auto"/>
        <w:ind w:firstLine="440"/>
        <w:jc w:val="both"/>
        <w:rPr>
          <w:rFonts w:ascii="Times New Roman" w:eastAsia="標楷體" w:hAnsi="Times New Roman" w:cs="Times New Roman"/>
          <w:color w:val="000000"/>
          <w:sz w:val="24"/>
          <w:szCs w:val="24"/>
          <w:lang w:eastAsia="zh-TW"/>
        </w:rPr>
      </w:pPr>
      <w:r w:rsidRPr="00456CBD">
        <w:rPr>
          <w:rFonts w:ascii="Times New Roman" w:eastAsia="標楷體" w:hAnsi="Times New Roman" w:cs="Times New Roman"/>
          <w:color w:val="000000"/>
          <w:sz w:val="24"/>
          <w:szCs w:val="24"/>
          <w:lang w:eastAsia="zh-TW"/>
        </w:rPr>
        <w:t>此種雙向確認機制能區分「命令已送出」與「硬體已完成執行」兩種不同狀態，避免因</w:t>
      </w:r>
      <w:r w:rsidRPr="00456CBD">
        <w:rPr>
          <w:rFonts w:ascii="Times New Roman" w:eastAsia="標楷體" w:hAnsi="Times New Roman" w:cs="Times New Roman"/>
          <w:color w:val="000000"/>
          <w:sz w:val="24"/>
          <w:szCs w:val="24"/>
          <w:lang w:eastAsia="zh-TW"/>
        </w:rPr>
        <w:t xml:space="preserve"> USB </w:t>
      </w:r>
      <w:r w:rsidRPr="00456CBD">
        <w:rPr>
          <w:rFonts w:ascii="Times New Roman" w:eastAsia="標楷體" w:hAnsi="Times New Roman" w:cs="Times New Roman"/>
          <w:color w:val="000000"/>
          <w:sz w:val="24"/>
          <w:szCs w:val="24"/>
          <w:lang w:eastAsia="zh-TW"/>
        </w:rPr>
        <w:t>連線中斷、</w:t>
      </w:r>
      <w:r w:rsidRPr="00456CBD">
        <w:rPr>
          <w:rFonts w:ascii="Times New Roman" w:eastAsia="標楷體" w:hAnsi="Times New Roman" w:cs="Times New Roman"/>
          <w:color w:val="000000"/>
          <w:sz w:val="24"/>
          <w:szCs w:val="24"/>
          <w:lang w:eastAsia="zh-TW"/>
        </w:rPr>
        <w:t xml:space="preserve">Serial </w:t>
      </w:r>
      <w:r w:rsidRPr="00456CBD">
        <w:rPr>
          <w:rFonts w:ascii="Times New Roman" w:eastAsia="標楷體" w:hAnsi="Times New Roman" w:cs="Times New Roman"/>
          <w:color w:val="000000"/>
          <w:sz w:val="24"/>
          <w:szCs w:val="24"/>
          <w:lang w:eastAsia="zh-TW"/>
        </w:rPr>
        <w:t>讀取逾時、</w:t>
      </w:r>
      <w:r w:rsidRPr="00456CBD">
        <w:rPr>
          <w:rFonts w:ascii="Times New Roman" w:eastAsia="標楷體" w:hAnsi="Times New Roman" w:cs="Times New Roman"/>
          <w:color w:val="000000"/>
          <w:sz w:val="24"/>
          <w:szCs w:val="24"/>
          <w:lang w:eastAsia="zh-TW"/>
        </w:rPr>
        <w:t xml:space="preserve">COM </w:t>
      </w:r>
      <w:r w:rsidRPr="00456CBD">
        <w:rPr>
          <w:rFonts w:ascii="Times New Roman" w:eastAsia="標楷體" w:hAnsi="Times New Roman" w:cs="Times New Roman"/>
          <w:color w:val="000000"/>
          <w:sz w:val="24"/>
          <w:szCs w:val="24"/>
          <w:lang w:eastAsia="zh-TW"/>
        </w:rPr>
        <w:t>埠異常，或開發板未正確執行命令時，系統仍顯示錯誤的成功訊息。因此，該設計可提升系統回饋資訊的可信度，並增強整體控制流程的可靠性與錯誤辨識能力</w:t>
      </w:r>
      <w:r w:rsidR="00000000" w:rsidRPr="00CD0646">
        <w:rPr>
          <w:rFonts w:ascii="Times New Roman" w:eastAsia="標楷體" w:hAnsi="Times New Roman" w:cs="Times New Roman"/>
          <w:color w:val="000000"/>
          <w:sz w:val="24"/>
          <w:szCs w:val="24"/>
          <w:lang w:eastAsia="zh-TW"/>
        </w:rPr>
        <w:t>。</w:t>
      </w:r>
    </w:p>
    <w:p w14:paraId="45FDF665" w14:textId="77777777" w:rsidR="0063456F" w:rsidRPr="00AD2920" w:rsidRDefault="00000000" w:rsidP="001D12D1">
      <w:pPr>
        <w:jc w:val="both"/>
        <w:rPr>
          <w:rFonts w:ascii="Times New Roman" w:eastAsia="標楷體" w:hAnsi="Times New Roman" w:cs="Times New Roman"/>
          <w:lang w:eastAsia="zh-TW"/>
        </w:rPr>
      </w:pPr>
      <w:r w:rsidRPr="00AD2920">
        <w:rPr>
          <w:rFonts w:ascii="Times New Roman" w:eastAsia="標楷體" w:hAnsi="Times New Roman" w:cs="Times New Roman"/>
          <w:lang w:eastAsia="zh-TW"/>
        </w:rPr>
        <w:br w:type="page"/>
      </w:r>
    </w:p>
    <w:p w14:paraId="3AE2647F" w14:textId="77777777" w:rsidR="0063456F" w:rsidRPr="00AD2920" w:rsidRDefault="00000000" w:rsidP="001D12D1">
      <w:pPr>
        <w:pStyle w:val="1"/>
        <w:spacing w:before="280" w:after="140"/>
        <w:jc w:val="both"/>
        <w:rPr>
          <w:rFonts w:ascii="Times New Roman" w:eastAsia="標楷體" w:hAnsi="Times New Roman" w:cs="Times New Roman"/>
          <w:lang w:eastAsia="zh-TW"/>
        </w:rPr>
      </w:pPr>
      <w:r w:rsidRPr="00AD2920">
        <w:rPr>
          <w:rFonts w:ascii="Times New Roman" w:eastAsia="標楷體" w:hAnsi="Times New Roman" w:cs="Times New Roman"/>
          <w:sz w:val="32"/>
          <w:lang w:eastAsia="zh-TW"/>
        </w:rPr>
        <w:lastRenderedPageBreak/>
        <w:t xml:space="preserve">3 </w:t>
      </w:r>
      <w:r w:rsidRPr="00AD2920">
        <w:rPr>
          <w:rFonts w:ascii="Times New Roman" w:eastAsia="標楷體" w:hAnsi="Times New Roman" w:cs="Times New Roman"/>
          <w:sz w:val="32"/>
          <w:lang w:eastAsia="zh-TW"/>
        </w:rPr>
        <w:t>電腦端程式設計</w:t>
      </w:r>
    </w:p>
    <w:p w14:paraId="1A3633E1" w14:textId="77777777" w:rsidR="0063456F" w:rsidRPr="00093491" w:rsidRDefault="00000000" w:rsidP="001D12D1">
      <w:pPr>
        <w:pStyle w:val="21"/>
        <w:spacing w:before="160" w:after="140"/>
        <w:jc w:val="both"/>
        <w:rPr>
          <w:rFonts w:ascii="Times New Roman" w:eastAsia="標楷體" w:hAnsi="Times New Roman" w:cs="Times New Roman"/>
          <w:sz w:val="28"/>
          <w:szCs w:val="28"/>
          <w:lang w:eastAsia="zh-TW"/>
        </w:rPr>
      </w:pPr>
      <w:r w:rsidRPr="00093491">
        <w:rPr>
          <w:rFonts w:ascii="Times New Roman" w:eastAsia="標楷體" w:hAnsi="Times New Roman" w:cs="Times New Roman"/>
          <w:sz w:val="28"/>
          <w:szCs w:val="28"/>
          <w:lang w:eastAsia="zh-TW"/>
        </w:rPr>
        <w:t xml:space="preserve">3 1 </w:t>
      </w:r>
      <w:r w:rsidRPr="00093491">
        <w:rPr>
          <w:rFonts w:ascii="Times New Roman" w:eastAsia="標楷體" w:hAnsi="Times New Roman" w:cs="Times New Roman"/>
          <w:sz w:val="28"/>
          <w:szCs w:val="28"/>
          <w:lang w:eastAsia="zh-TW"/>
        </w:rPr>
        <w:t>模組分工</w:t>
      </w:r>
    </w:p>
    <w:tbl>
      <w:tblPr>
        <w:tblStyle w:val="aff2"/>
        <w:tblW w:w="11774" w:type="dxa"/>
        <w:jc w:val="center"/>
        <w:tblLayout w:type="fixed"/>
        <w:tblLook w:val="04A0" w:firstRow="1" w:lastRow="0" w:firstColumn="1" w:lastColumn="0" w:noHBand="0" w:noVBand="1"/>
      </w:tblPr>
      <w:tblGrid>
        <w:gridCol w:w="2308"/>
        <w:gridCol w:w="2693"/>
        <w:gridCol w:w="6773"/>
      </w:tblGrid>
      <w:tr w:rsidR="0063456F" w:rsidRPr="00AD2920" w14:paraId="48F66778" w14:textId="77777777" w:rsidTr="00093491">
        <w:trPr>
          <w:tblHeader/>
          <w:jc w:val="center"/>
        </w:trPr>
        <w:tc>
          <w:tcPr>
            <w:tcW w:w="2308"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2C710D1D" w14:textId="77777777" w:rsidR="0063456F" w:rsidRPr="00CD0646" w:rsidRDefault="00000000" w:rsidP="001D12D1">
            <w:pPr>
              <w:jc w:val="both"/>
              <w:rPr>
                <w:rFonts w:ascii="Times New Roman" w:eastAsia="標楷體" w:hAnsi="Times New Roman" w:cs="Times New Roman"/>
                <w:szCs w:val="28"/>
              </w:rPr>
            </w:pPr>
            <w:proofErr w:type="spellStart"/>
            <w:r w:rsidRPr="00CD0646">
              <w:rPr>
                <w:rFonts w:ascii="Times New Roman" w:eastAsia="標楷體" w:hAnsi="Times New Roman" w:cs="Times New Roman"/>
                <w:b/>
                <w:color w:val="FFFFFF"/>
                <w:szCs w:val="28"/>
              </w:rPr>
              <w:t>檔案</w:t>
            </w:r>
            <w:proofErr w:type="spellEnd"/>
          </w:p>
        </w:tc>
        <w:tc>
          <w:tcPr>
            <w:tcW w:w="2693"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0810EB3A" w14:textId="77777777" w:rsidR="0063456F" w:rsidRPr="00CD0646" w:rsidRDefault="00000000" w:rsidP="001D12D1">
            <w:pPr>
              <w:jc w:val="both"/>
              <w:rPr>
                <w:rFonts w:ascii="Times New Roman" w:eastAsia="標楷體" w:hAnsi="Times New Roman" w:cs="Times New Roman"/>
                <w:szCs w:val="28"/>
              </w:rPr>
            </w:pPr>
            <w:r w:rsidRPr="00CD0646">
              <w:rPr>
                <w:rFonts w:ascii="Times New Roman" w:eastAsia="標楷體" w:hAnsi="Times New Roman" w:cs="Times New Roman"/>
                <w:b/>
                <w:color w:val="FFFFFF"/>
                <w:szCs w:val="28"/>
              </w:rPr>
              <w:t>角色</w:t>
            </w:r>
          </w:p>
        </w:tc>
        <w:tc>
          <w:tcPr>
            <w:tcW w:w="6773"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0C1CD3CF" w14:textId="19E1FB70" w:rsidR="0063456F" w:rsidRPr="00CD0646" w:rsidRDefault="00093491" w:rsidP="001D12D1">
            <w:pPr>
              <w:jc w:val="both"/>
              <w:rPr>
                <w:rFonts w:ascii="Times New Roman" w:eastAsia="標楷體" w:hAnsi="Times New Roman" w:cs="Times New Roman" w:hint="eastAsia"/>
                <w:szCs w:val="28"/>
                <w:lang w:eastAsia="zh-TW"/>
              </w:rPr>
            </w:pPr>
            <w:r>
              <w:rPr>
                <w:rFonts w:ascii="Times New Roman" w:eastAsia="標楷體" w:hAnsi="Times New Roman" w:cs="Times New Roman" w:hint="eastAsia"/>
                <w:b/>
                <w:color w:val="FFFFFF"/>
                <w:szCs w:val="28"/>
                <w:lang w:eastAsia="zh-TW"/>
              </w:rPr>
              <w:t>功能</w:t>
            </w:r>
          </w:p>
        </w:tc>
      </w:tr>
      <w:tr w:rsidR="0063456F" w:rsidRPr="00AD2920" w14:paraId="076E8451" w14:textId="77777777" w:rsidTr="00093491">
        <w:trPr>
          <w:jc w:val="center"/>
        </w:trPr>
        <w:tc>
          <w:tcPr>
            <w:tcW w:w="2308"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2FEC3412"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main.py</w:t>
            </w:r>
          </w:p>
        </w:tc>
        <w:tc>
          <w:tcPr>
            <w:tcW w:w="2693"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13966956"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系統入口與流程控制</w:t>
            </w:r>
          </w:p>
        </w:tc>
        <w:tc>
          <w:tcPr>
            <w:tcW w:w="6773"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0C53D712" w14:textId="77777777" w:rsidR="0063456F" w:rsidRPr="00CD0646" w:rsidRDefault="00000000" w:rsidP="001D12D1">
            <w:pPr>
              <w:spacing w:line="283" w:lineRule="auto"/>
              <w:jc w:val="both"/>
              <w:rPr>
                <w:rFonts w:ascii="Times New Roman" w:eastAsia="標楷體" w:hAnsi="Times New Roman" w:cs="Times New Roman"/>
                <w:szCs w:val="28"/>
                <w:lang w:eastAsia="zh-TW"/>
              </w:rPr>
            </w:pPr>
            <w:r w:rsidRPr="00CD0646">
              <w:rPr>
                <w:rFonts w:ascii="Times New Roman" w:eastAsia="標楷體" w:hAnsi="Times New Roman" w:cs="Times New Roman"/>
                <w:color w:val="000000"/>
                <w:szCs w:val="28"/>
                <w:lang w:eastAsia="zh-TW"/>
              </w:rPr>
              <w:t>顯示結果、建立控制器、處理語音與例外。</w:t>
            </w:r>
          </w:p>
        </w:tc>
      </w:tr>
      <w:tr w:rsidR="0063456F" w:rsidRPr="00AD2920" w14:paraId="4D994333" w14:textId="77777777" w:rsidTr="00093491">
        <w:trPr>
          <w:jc w:val="center"/>
        </w:trPr>
        <w:tc>
          <w:tcPr>
            <w:tcW w:w="2308"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35D6C270"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speech.py</w:t>
            </w:r>
          </w:p>
        </w:tc>
        <w:tc>
          <w:tcPr>
            <w:tcW w:w="2693"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0AEE0035"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麥克風語音辨識</w:t>
            </w:r>
          </w:p>
        </w:tc>
        <w:tc>
          <w:tcPr>
            <w:tcW w:w="6773"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678AA999"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使用</w:t>
            </w:r>
            <w:r w:rsidRPr="00CD0646">
              <w:rPr>
                <w:rFonts w:ascii="Times New Roman" w:eastAsia="標楷體" w:hAnsi="Times New Roman" w:cs="Times New Roman"/>
                <w:color w:val="000000"/>
                <w:szCs w:val="28"/>
              </w:rPr>
              <w:t xml:space="preserve"> zh TW </w:t>
            </w:r>
            <w:r w:rsidRPr="00CD0646">
              <w:rPr>
                <w:rFonts w:ascii="Times New Roman" w:eastAsia="標楷體" w:hAnsi="Times New Roman" w:cs="Times New Roman"/>
                <w:color w:val="000000"/>
                <w:szCs w:val="28"/>
              </w:rPr>
              <w:t>與</w:t>
            </w:r>
            <w:r w:rsidRPr="00CD0646">
              <w:rPr>
                <w:rFonts w:ascii="Times New Roman" w:eastAsia="標楷體" w:hAnsi="Times New Roman" w:cs="Times New Roman"/>
                <w:color w:val="000000"/>
                <w:szCs w:val="28"/>
              </w:rPr>
              <w:t xml:space="preserve"> Google Web Speech</w:t>
            </w:r>
            <w:r w:rsidRPr="00CD0646">
              <w:rPr>
                <w:rFonts w:ascii="Times New Roman" w:eastAsia="標楷體" w:hAnsi="Times New Roman" w:cs="Times New Roman"/>
                <w:color w:val="000000"/>
                <w:szCs w:val="28"/>
              </w:rPr>
              <w:t>；失敗時不產生命令。</w:t>
            </w:r>
          </w:p>
        </w:tc>
      </w:tr>
      <w:tr w:rsidR="0063456F" w:rsidRPr="00AD2920" w14:paraId="5DC0C70B" w14:textId="77777777" w:rsidTr="00093491">
        <w:trPr>
          <w:jc w:val="center"/>
        </w:trPr>
        <w:tc>
          <w:tcPr>
            <w:tcW w:w="2308"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0BB3D598"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command.py</w:t>
            </w:r>
          </w:p>
        </w:tc>
        <w:tc>
          <w:tcPr>
            <w:tcW w:w="2693"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0D15E870"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指令解析</w:t>
            </w:r>
          </w:p>
        </w:tc>
        <w:tc>
          <w:tcPr>
            <w:tcW w:w="6773"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1C82B75A" w14:textId="77777777" w:rsidR="0063456F" w:rsidRPr="00CD0646" w:rsidRDefault="00000000" w:rsidP="001D12D1">
            <w:pPr>
              <w:spacing w:line="283" w:lineRule="auto"/>
              <w:jc w:val="both"/>
              <w:rPr>
                <w:rFonts w:ascii="Times New Roman" w:eastAsia="標楷體" w:hAnsi="Times New Roman" w:cs="Times New Roman"/>
                <w:szCs w:val="28"/>
                <w:lang w:eastAsia="zh-TW"/>
              </w:rPr>
            </w:pPr>
            <w:r w:rsidRPr="00CD0646">
              <w:rPr>
                <w:rFonts w:ascii="Times New Roman" w:eastAsia="標楷體" w:hAnsi="Times New Roman" w:cs="Times New Roman"/>
                <w:color w:val="000000"/>
                <w:szCs w:val="28"/>
                <w:lang w:eastAsia="zh-TW"/>
              </w:rPr>
              <w:t>採完全比對的白名單，不做模糊猜測。</w:t>
            </w:r>
          </w:p>
        </w:tc>
      </w:tr>
      <w:tr w:rsidR="0063456F" w:rsidRPr="00AD2920" w14:paraId="6CB7B6E3" w14:textId="77777777" w:rsidTr="00093491">
        <w:trPr>
          <w:jc w:val="center"/>
        </w:trPr>
        <w:tc>
          <w:tcPr>
            <w:tcW w:w="2308"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47A0D88C"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serial_controller.py</w:t>
            </w:r>
          </w:p>
        </w:tc>
        <w:tc>
          <w:tcPr>
            <w:tcW w:w="2693"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00A04DC0"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通訊與狀態解析</w:t>
            </w:r>
          </w:p>
        </w:tc>
        <w:tc>
          <w:tcPr>
            <w:tcW w:w="6773"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20D37EE4"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支援</w:t>
            </w:r>
            <w:r w:rsidRPr="00CD0646">
              <w:rPr>
                <w:rFonts w:ascii="Times New Roman" w:eastAsia="標楷體" w:hAnsi="Times New Roman" w:cs="Times New Roman"/>
                <w:color w:val="000000"/>
                <w:szCs w:val="28"/>
              </w:rPr>
              <w:t xml:space="preserve"> Mock </w:t>
            </w:r>
            <w:r w:rsidRPr="00CD0646">
              <w:rPr>
                <w:rFonts w:ascii="Times New Roman" w:eastAsia="標楷體" w:hAnsi="Times New Roman" w:cs="Times New Roman"/>
                <w:color w:val="000000"/>
                <w:szCs w:val="28"/>
              </w:rPr>
              <w:t>模式與日後的</w:t>
            </w:r>
            <w:r w:rsidRPr="00CD0646">
              <w:rPr>
                <w:rFonts w:ascii="Times New Roman" w:eastAsia="標楷體" w:hAnsi="Times New Roman" w:cs="Times New Roman"/>
                <w:color w:val="000000"/>
                <w:szCs w:val="28"/>
              </w:rPr>
              <w:t xml:space="preserve"> Serial </w:t>
            </w:r>
            <w:r w:rsidRPr="00CD0646">
              <w:rPr>
                <w:rFonts w:ascii="Times New Roman" w:eastAsia="標楷體" w:hAnsi="Times New Roman" w:cs="Times New Roman"/>
                <w:color w:val="000000"/>
                <w:szCs w:val="28"/>
              </w:rPr>
              <w:t>模式。</w:t>
            </w:r>
          </w:p>
        </w:tc>
      </w:tr>
      <w:tr w:rsidR="0063456F" w:rsidRPr="00AD2920" w14:paraId="2352C3F6" w14:textId="77777777" w:rsidTr="00093491">
        <w:trPr>
          <w:jc w:val="center"/>
        </w:trPr>
        <w:tc>
          <w:tcPr>
            <w:tcW w:w="2308"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5EF0016F"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test_command.py</w:t>
            </w:r>
          </w:p>
        </w:tc>
        <w:tc>
          <w:tcPr>
            <w:tcW w:w="2693"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3873F530"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核心單元測試</w:t>
            </w:r>
          </w:p>
        </w:tc>
        <w:tc>
          <w:tcPr>
            <w:tcW w:w="6773"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53920190" w14:textId="77777777" w:rsidR="0063456F" w:rsidRPr="00CD0646" w:rsidRDefault="00000000" w:rsidP="001D12D1">
            <w:pPr>
              <w:spacing w:line="283" w:lineRule="auto"/>
              <w:jc w:val="both"/>
              <w:rPr>
                <w:rFonts w:ascii="Times New Roman" w:eastAsia="標楷體" w:hAnsi="Times New Roman" w:cs="Times New Roman"/>
                <w:szCs w:val="28"/>
                <w:lang w:eastAsia="zh-TW"/>
              </w:rPr>
            </w:pPr>
            <w:r w:rsidRPr="00CD0646">
              <w:rPr>
                <w:rFonts w:ascii="Times New Roman" w:eastAsia="標楷體" w:hAnsi="Times New Roman" w:cs="Times New Roman"/>
                <w:color w:val="000000"/>
                <w:szCs w:val="28"/>
                <w:lang w:eastAsia="zh-TW"/>
              </w:rPr>
              <w:t>不需開發板即可測試解析、模擬狀態與中斷。</w:t>
            </w:r>
          </w:p>
        </w:tc>
      </w:tr>
    </w:tbl>
    <w:p w14:paraId="39347541" w14:textId="77777777" w:rsidR="0063456F" w:rsidRPr="00AD2920" w:rsidRDefault="0063456F" w:rsidP="001D12D1">
      <w:pPr>
        <w:spacing w:after="40"/>
        <w:jc w:val="both"/>
        <w:rPr>
          <w:rFonts w:ascii="Times New Roman" w:eastAsia="標楷體" w:hAnsi="Times New Roman" w:cs="Times New Roman"/>
          <w:lang w:eastAsia="zh-TW"/>
        </w:rPr>
      </w:pPr>
    </w:p>
    <w:p w14:paraId="2C8323FE" w14:textId="77777777" w:rsidR="0063456F" w:rsidRPr="00093491" w:rsidRDefault="00000000" w:rsidP="001D12D1">
      <w:pPr>
        <w:pStyle w:val="21"/>
        <w:spacing w:before="160" w:after="140"/>
        <w:jc w:val="both"/>
        <w:rPr>
          <w:rFonts w:ascii="Times New Roman" w:eastAsia="標楷體" w:hAnsi="Times New Roman" w:cs="Times New Roman"/>
          <w:sz w:val="28"/>
          <w:szCs w:val="28"/>
          <w:lang w:eastAsia="zh-TW"/>
        </w:rPr>
      </w:pPr>
      <w:r w:rsidRPr="00093491">
        <w:rPr>
          <w:rFonts w:ascii="Times New Roman" w:eastAsia="標楷體" w:hAnsi="Times New Roman" w:cs="Times New Roman"/>
          <w:sz w:val="28"/>
          <w:szCs w:val="28"/>
          <w:lang w:eastAsia="zh-TW"/>
        </w:rPr>
        <w:t xml:space="preserve">3 2 </w:t>
      </w:r>
      <w:r w:rsidRPr="00093491">
        <w:rPr>
          <w:rFonts w:ascii="Times New Roman" w:eastAsia="標楷體" w:hAnsi="Times New Roman" w:cs="Times New Roman"/>
          <w:sz w:val="28"/>
          <w:szCs w:val="28"/>
          <w:lang w:eastAsia="zh-TW"/>
        </w:rPr>
        <w:t>合法命令與白名單保護</w:t>
      </w:r>
    </w:p>
    <w:p w14:paraId="3E0897E6" w14:textId="77777777" w:rsidR="0063456F" w:rsidRPr="00CD0646" w:rsidRDefault="00000000" w:rsidP="001D12D1">
      <w:pPr>
        <w:spacing w:after="120" w:line="348" w:lineRule="auto"/>
        <w:ind w:firstLine="440"/>
        <w:jc w:val="both"/>
        <w:rPr>
          <w:rFonts w:ascii="Times New Roman" w:eastAsia="標楷體" w:hAnsi="Times New Roman" w:cs="Times New Roman"/>
          <w:sz w:val="24"/>
          <w:szCs w:val="24"/>
          <w:lang w:eastAsia="zh-TW"/>
        </w:rPr>
      </w:pPr>
      <w:r w:rsidRPr="00CD0646">
        <w:rPr>
          <w:rFonts w:ascii="Times New Roman" w:eastAsia="標楷體" w:hAnsi="Times New Roman" w:cs="Times New Roman"/>
          <w:color w:val="000000"/>
          <w:sz w:val="24"/>
          <w:szCs w:val="24"/>
          <w:lang w:eastAsia="zh-TW"/>
        </w:rPr>
        <w:t>指令解析器將辨識文字先移除空白與句尾標點，再與白名單完全比對。只有合法語句才能轉為控制命令；例如「左邊開燈」轉為</w:t>
      </w:r>
      <w:r w:rsidRPr="00CD0646">
        <w:rPr>
          <w:rFonts w:ascii="Times New Roman" w:eastAsia="標楷體" w:hAnsi="Times New Roman" w:cs="Times New Roman"/>
          <w:color w:val="000000"/>
          <w:sz w:val="24"/>
          <w:szCs w:val="24"/>
          <w:lang w:eastAsia="zh-TW"/>
        </w:rPr>
        <w:t xml:space="preserve"> BLUE ON</w:t>
      </w:r>
      <w:r w:rsidRPr="00CD0646">
        <w:rPr>
          <w:rFonts w:ascii="Times New Roman" w:eastAsia="標楷體" w:hAnsi="Times New Roman" w:cs="Times New Roman"/>
          <w:color w:val="000000"/>
          <w:sz w:val="24"/>
          <w:szCs w:val="24"/>
          <w:lang w:eastAsia="zh-TW"/>
        </w:rPr>
        <w:t>，「右邊開燈」轉為</w:t>
      </w:r>
      <w:r w:rsidRPr="00CD0646">
        <w:rPr>
          <w:rFonts w:ascii="Times New Roman" w:eastAsia="標楷體" w:hAnsi="Times New Roman" w:cs="Times New Roman"/>
          <w:color w:val="000000"/>
          <w:sz w:val="24"/>
          <w:szCs w:val="24"/>
          <w:lang w:eastAsia="zh-TW"/>
        </w:rPr>
        <w:t xml:space="preserve"> GREEN ON</w:t>
      </w:r>
      <w:r w:rsidRPr="00CD0646">
        <w:rPr>
          <w:rFonts w:ascii="Times New Roman" w:eastAsia="標楷體" w:hAnsi="Times New Roman" w:cs="Times New Roman"/>
          <w:color w:val="000000"/>
          <w:sz w:val="24"/>
          <w:szCs w:val="24"/>
          <w:lang w:eastAsia="zh-TW"/>
        </w:rPr>
        <w:t>。若輸入是「今天天氣很好」或「請幫我開所有燈」，系統回傳</w:t>
      </w:r>
      <w:r w:rsidRPr="00CD0646">
        <w:rPr>
          <w:rFonts w:ascii="Times New Roman" w:eastAsia="標楷體" w:hAnsi="Times New Roman" w:cs="Times New Roman"/>
          <w:color w:val="000000"/>
          <w:sz w:val="24"/>
          <w:szCs w:val="24"/>
          <w:lang w:eastAsia="zh-TW"/>
        </w:rPr>
        <w:t xml:space="preserve"> UNKNOWN</w:t>
      </w:r>
      <w:r w:rsidRPr="00CD0646">
        <w:rPr>
          <w:rFonts w:ascii="Times New Roman" w:eastAsia="標楷體" w:hAnsi="Times New Roman" w:cs="Times New Roman"/>
          <w:color w:val="000000"/>
          <w:sz w:val="24"/>
          <w:szCs w:val="24"/>
          <w:lang w:eastAsia="zh-TW"/>
        </w:rPr>
        <w:t>，主程式不會呼叫控制器，因此</w:t>
      </w:r>
      <w:r w:rsidRPr="00CD0646">
        <w:rPr>
          <w:rFonts w:ascii="Times New Roman" w:eastAsia="標楷體" w:hAnsi="Times New Roman" w:cs="Times New Roman"/>
          <w:color w:val="000000"/>
          <w:sz w:val="24"/>
          <w:szCs w:val="24"/>
          <w:lang w:eastAsia="zh-TW"/>
        </w:rPr>
        <w:t xml:space="preserve"> LED </w:t>
      </w:r>
      <w:r w:rsidRPr="00CD0646">
        <w:rPr>
          <w:rFonts w:ascii="Times New Roman" w:eastAsia="標楷體" w:hAnsi="Times New Roman" w:cs="Times New Roman"/>
          <w:color w:val="000000"/>
          <w:sz w:val="24"/>
          <w:szCs w:val="24"/>
          <w:lang w:eastAsia="zh-TW"/>
        </w:rPr>
        <w:t>狀態維持不變。</w:t>
      </w:r>
    </w:p>
    <w:tbl>
      <w:tblPr>
        <w:tblStyle w:val="aff2"/>
        <w:tblW w:w="0" w:type="auto"/>
        <w:jc w:val="center"/>
        <w:tblLayout w:type="fixed"/>
        <w:tblLook w:val="04A0" w:firstRow="1" w:lastRow="0" w:firstColumn="1" w:lastColumn="0" w:noHBand="0" w:noVBand="1"/>
      </w:tblPr>
      <w:tblGrid>
        <w:gridCol w:w="2498"/>
        <w:gridCol w:w="2498"/>
        <w:gridCol w:w="2880"/>
        <w:gridCol w:w="3096"/>
      </w:tblGrid>
      <w:tr w:rsidR="0063456F" w:rsidRPr="00AD2920" w14:paraId="373E435C" w14:textId="77777777">
        <w:trPr>
          <w:tblHeader/>
          <w:jc w:val="center"/>
        </w:trPr>
        <w:tc>
          <w:tcPr>
            <w:tcW w:w="2498"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6AB8171D" w14:textId="77777777" w:rsidR="0063456F" w:rsidRPr="00CD0646" w:rsidRDefault="00000000" w:rsidP="001D12D1">
            <w:pPr>
              <w:jc w:val="both"/>
              <w:rPr>
                <w:rFonts w:ascii="Times New Roman" w:eastAsia="標楷體" w:hAnsi="Times New Roman" w:cs="Times New Roman"/>
                <w:szCs w:val="28"/>
              </w:rPr>
            </w:pPr>
            <w:proofErr w:type="spellStart"/>
            <w:r w:rsidRPr="00CD0646">
              <w:rPr>
                <w:rFonts w:ascii="Times New Roman" w:eastAsia="標楷體" w:hAnsi="Times New Roman" w:cs="Times New Roman"/>
                <w:b/>
                <w:color w:val="FFFFFF"/>
                <w:szCs w:val="28"/>
              </w:rPr>
              <w:t>辨識文字</w:t>
            </w:r>
            <w:proofErr w:type="spellEnd"/>
          </w:p>
        </w:tc>
        <w:tc>
          <w:tcPr>
            <w:tcW w:w="2498"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335B9518" w14:textId="77777777" w:rsidR="0063456F" w:rsidRPr="00CD0646" w:rsidRDefault="00000000" w:rsidP="001D12D1">
            <w:pPr>
              <w:jc w:val="both"/>
              <w:rPr>
                <w:rFonts w:ascii="Times New Roman" w:eastAsia="標楷體" w:hAnsi="Times New Roman" w:cs="Times New Roman"/>
                <w:szCs w:val="28"/>
              </w:rPr>
            </w:pPr>
            <w:r w:rsidRPr="00CD0646">
              <w:rPr>
                <w:rFonts w:ascii="Times New Roman" w:eastAsia="標楷體" w:hAnsi="Times New Roman" w:cs="Times New Roman"/>
                <w:b/>
                <w:color w:val="FFFFFF"/>
                <w:szCs w:val="28"/>
              </w:rPr>
              <w:t>內部命令</w:t>
            </w:r>
          </w:p>
        </w:tc>
        <w:tc>
          <w:tcPr>
            <w:tcW w:w="2498"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5B73803A" w14:textId="77777777" w:rsidR="0063456F" w:rsidRPr="00CD0646" w:rsidRDefault="00000000" w:rsidP="001D12D1">
            <w:pPr>
              <w:jc w:val="both"/>
              <w:rPr>
                <w:rFonts w:ascii="Times New Roman" w:eastAsia="標楷體" w:hAnsi="Times New Roman" w:cs="Times New Roman"/>
                <w:szCs w:val="28"/>
              </w:rPr>
            </w:pPr>
            <w:r w:rsidRPr="00CD0646">
              <w:rPr>
                <w:rFonts w:ascii="Times New Roman" w:eastAsia="標楷體" w:hAnsi="Times New Roman" w:cs="Times New Roman"/>
                <w:b/>
                <w:color w:val="FFFFFF"/>
                <w:szCs w:val="28"/>
              </w:rPr>
              <w:t>傳輸字串</w:t>
            </w:r>
          </w:p>
        </w:tc>
        <w:tc>
          <w:tcPr>
            <w:tcW w:w="2498"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790B07FC" w14:textId="77777777" w:rsidR="0063456F" w:rsidRPr="00CD0646" w:rsidRDefault="00000000" w:rsidP="001D12D1">
            <w:pPr>
              <w:jc w:val="both"/>
              <w:rPr>
                <w:rFonts w:ascii="Times New Roman" w:eastAsia="標楷體" w:hAnsi="Times New Roman" w:cs="Times New Roman"/>
                <w:szCs w:val="28"/>
              </w:rPr>
            </w:pPr>
            <w:r w:rsidRPr="00CD0646">
              <w:rPr>
                <w:rFonts w:ascii="Times New Roman" w:eastAsia="標楷體" w:hAnsi="Times New Roman" w:cs="Times New Roman"/>
                <w:b/>
                <w:color w:val="FFFFFF"/>
                <w:szCs w:val="28"/>
              </w:rPr>
              <w:t>行為</w:t>
            </w:r>
          </w:p>
        </w:tc>
      </w:tr>
      <w:tr w:rsidR="0063456F" w:rsidRPr="00AD2920" w14:paraId="1448FA59" w14:textId="77777777">
        <w:trPr>
          <w:jc w:val="center"/>
        </w:trPr>
        <w:tc>
          <w:tcPr>
            <w:tcW w:w="2088"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6AAB0127"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左邊開燈</w:t>
            </w:r>
          </w:p>
        </w:tc>
        <w:tc>
          <w:tcPr>
            <w:tcW w:w="1728"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3D58221D"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BLUE ON</w:t>
            </w:r>
          </w:p>
        </w:tc>
        <w:tc>
          <w:tcPr>
            <w:tcW w:w="2880"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7921906B" w14:textId="77777777" w:rsidR="0063456F" w:rsidRPr="00CD0646" w:rsidRDefault="00000000" w:rsidP="001D12D1">
            <w:pPr>
              <w:spacing w:line="283" w:lineRule="auto"/>
              <w:jc w:val="both"/>
              <w:rPr>
                <w:rFonts w:ascii="Times New Roman" w:eastAsia="標楷體" w:hAnsi="Times New Roman" w:cs="Times New Roman"/>
                <w:szCs w:val="28"/>
              </w:rPr>
            </w:pPr>
            <w:proofErr w:type="gramStart"/>
            <w:r w:rsidRPr="00CD0646">
              <w:rPr>
                <w:rFonts w:ascii="Times New Roman" w:eastAsia="標楷體" w:hAnsi="Times New Roman" w:cs="Times New Roman"/>
                <w:color w:val="000000"/>
                <w:szCs w:val="28"/>
              </w:rPr>
              <w:t>LED,BLUE</w:t>
            </w:r>
            <w:proofErr w:type="gramEnd"/>
            <w:r w:rsidRPr="00CD0646">
              <w:rPr>
                <w:rFonts w:ascii="Times New Roman" w:eastAsia="標楷體" w:hAnsi="Times New Roman" w:cs="Times New Roman"/>
                <w:color w:val="000000"/>
                <w:szCs w:val="28"/>
              </w:rPr>
              <w:t>,ON</w:t>
            </w:r>
          </w:p>
        </w:tc>
        <w:tc>
          <w:tcPr>
            <w:tcW w:w="3096"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17AE4991"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開啟藍燈</w:t>
            </w:r>
          </w:p>
        </w:tc>
      </w:tr>
      <w:tr w:rsidR="0063456F" w:rsidRPr="00AD2920" w14:paraId="0950CB22" w14:textId="77777777">
        <w:trPr>
          <w:jc w:val="center"/>
        </w:trPr>
        <w:tc>
          <w:tcPr>
            <w:tcW w:w="2088"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4EB8E46D"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左邊關燈</w:t>
            </w:r>
          </w:p>
        </w:tc>
        <w:tc>
          <w:tcPr>
            <w:tcW w:w="1728"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261FF700"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BLUE OFF</w:t>
            </w:r>
          </w:p>
        </w:tc>
        <w:tc>
          <w:tcPr>
            <w:tcW w:w="2880"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335386D4" w14:textId="77777777" w:rsidR="0063456F" w:rsidRPr="00CD0646" w:rsidRDefault="00000000" w:rsidP="001D12D1">
            <w:pPr>
              <w:spacing w:line="283" w:lineRule="auto"/>
              <w:jc w:val="both"/>
              <w:rPr>
                <w:rFonts w:ascii="Times New Roman" w:eastAsia="標楷體" w:hAnsi="Times New Roman" w:cs="Times New Roman"/>
                <w:szCs w:val="28"/>
              </w:rPr>
            </w:pPr>
            <w:proofErr w:type="gramStart"/>
            <w:r w:rsidRPr="00CD0646">
              <w:rPr>
                <w:rFonts w:ascii="Times New Roman" w:eastAsia="標楷體" w:hAnsi="Times New Roman" w:cs="Times New Roman"/>
                <w:color w:val="000000"/>
                <w:szCs w:val="28"/>
              </w:rPr>
              <w:t>LED,BLUE</w:t>
            </w:r>
            <w:proofErr w:type="gramEnd"/>
            <w:r w:rsidRPr="00CD0646">
              <w:rPr>
                <w:rFonts w:ascii="Times New Roman" w:eastAsia="標楷體" w:hAnsi="Times New Roman" w:cs="Times New Roman"/>
                <w:color w:val="000000"/>
                <w:szCs w:val="28"/>
              </w:rPr>
              <w:t>,OFF</w:t>
            </w:r>
          </w:p>
        </w:tc>
        <w:tc>
          <w:tcPr>
            <w:tcW w:w="3096"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266845F7"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關閉藍燈</w:t>
            </w:r>
          </w:p>
        </w:tc>
      </w:tr>
      <w:tr w:rsidR="0063456F" w:rsidRPr="00AD2920" w14:paraId="60C94B4B" w14:textId="77777777">
        <w:trPr>
          <w:jc w:val="center"/>
        </w:trPr>
        <w:tc>
          <w:tcPr>
            <w:tcW w:w="2088"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7B8D85E1"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右邊開燈</w:t>
            </w:r>
          </w:p>
        </w:tc>
        <w:tc>
          <w:tcPr>
            <w:tcW w:w="1728"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7F560138"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GREEN ON</w:t>
            </w:r>
          </w:p>
        </w:tc>
        <w:tc>
          <w:tcPr>
            <w:tcW w:w="2880"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2179C48C" w14:textId="77777777" w:rsidR="0063456F" w:rsidRPr="00CD0646" w:rsidRDefault="00000000" w:rsidP="001D12D1">
            <w:pPr>
              <w:spacing w:line="283" w:lineRule="auto"/>
              <w:jc w:val="both"/>
              <w:rPr>
                <w:rFonts w:ascii="Times New Roman" w:eastAsia="標楷體" w:hAnsi="Times New Roman" w:cs="Times New Roman"/>
                <w:szCs w:val="28"/>
              </w:rPr>
            </w:pPr>
            <w:proofErr w:type="gramStart"/>
            <w:r w:rsidRPr="00CD0646">
              <w:rPr>
                <w:rFonts w:ascii="Times New Roman" w:eastAsia="標楷體" w:hAnsi="Times New Roman" w:cs="Times New Roman"/>
                <w:color w:val="000000"/>
                <w:szCs w:val="28"/>
              </w:rPr>
              <w:t>LED,GREEN</w:t>
            </w:r>
            <w:proofErr w:type="gramEnd"/>
            <w:r w:rsidRPr="00CD0646">
              <w:rPr>
                <w:rFonts w:ascii="Times New Roman" w:eastAsia="標楷體" w:hAnsi="Times New Roman" w:cs="Times New Roman"/>
                <w:color w:val="000000"/>
                <w:szCs w:val="28"/>
              </w:rPr>
              <w:t>,ON</w:t>
            </w:r>
          </w:p>
        </w:tc>
        <w:tc>
          <w:tcPr>
            <w:tcW w:w="3096"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5775E46F"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開啟綠燈</w:t>
            </w:r>
          </w:p>
        </w:tc>
      </w:tr>
      <w:tr w:rsidR="0063456F" w:rsidRPr="00AD2920" w14:paraId="132F06F9" w14:textId="77777777">
        <w:trPr>
          <w:jc w:val="center"/>
        </w:trPr>
        <w:tc>
          <w:tcPr>
            <w:tcW w:w="2088"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255A5556"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右邊關燈</w:t>
            </w:r>
          </w:p>
        </w:tc>
        <w:tc>
          <w:tcPr>
            <w:tcW w:w="1728"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15889CF6"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GREEN OFF</w:t>
            </w:r>
          </w:p>
        </w:tc>
        <w:tc>
          <w:tcPr>
            <w:tcW w:w="2880"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34FA3F3E" w14:textId="77777777" w:rsidR="0063456F" w:rsidRPr="00CD0646" w:rsidRDefault="00000000" w:rsidP="001D12D1">
            <w:pPr>
              <w:spacing w:line="283" w:lineRule="auto"/>
              <w:jc w:val="both"/>
              <w:rPr>
                <w:rFonts w:ascii="Times New Roman" w:eastAsia="標楷體" w:hAnsi="Times New Roman" w:cs="Times New Roman"/>
                <w:szCs w:val="28"/>
              </w:rPr>
            </w:pPr>
            <w:proofErr w:type="gramStart"/>
            <w:r w:rsidRPr="00CD0646">
              <w:rPr>
                <w:rFonts w:ascii="Times New Roman" w:eastAsia="標楷體" w:hAnsi="Times New Roman" w:cs="Times New Roman"/>
                <w:color w:val="000000"/>
                <w:szCs w:val="28"/>
              </w:rPr>
              <w:t>LED,GREEN</w:t>
            </w:r>
            <w:proofErr w:type="gramEnd"/>
            <w:r w:rsidRPr="00CD0646">
              <w:rPr>
                <w:rFonts w:ascii="Times New Roman" w:eastAsia="標楷體" w:hAnsi="Times New Roman" w:cs="Times New Roman"/>
                <w:color w:val="000000"/>
                <w:szCs w:val="28"/>
              </w:rPr>
              <w:t>,OFF</w:t>
            </w:r>
          </w:p>
        </w:tc>
        <w:tc>
          <w:tcPr>
            <w:tcW w:w="3096"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7F58F800"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關閉綠燈</w:t>
            </w:r>
          </w:p>
        </w:tc>
      </w:tr>
      <w:tr w:rsidR="0063456F" w:rsidRPr="00AD2920" w14:paraId="57D44808" w14:textId="77777777">
        <w:trPr>
          <w:jc w:val="center"/>
        </w:trPr>
        <w:tc>
          <w:tcPr>
            <w:tcW w:w="2088"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0E2B3263"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非控制語句</w:t>
            </w:r>
          </w:p>
        </w:tc>
        <w:tc>
          <w:tcPr>
            <w:tcW w:w="1728"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2A38AEB9"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UNKNOWN</w:t>
            </w:r>
          </w:p>
        </w:tc>
        <w:tc>
          <w:tcPr>
            <w:tcW w:w="2880"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5B93AFDE"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不傳送</w:t>
            </w:r>
          </w:p>
        </w:tc>
        <w:tc>
          <w:tcPr>
            <w:tcW w:w="3096"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4BCECE7C"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 xml:space="preserve">LED </w:t>
            </w:r>
            <w:r w:rsidRPr="00CD0646">
              <w:rPr>
                <w:rFonts w:ascii="Times New Roman" w:eastAsia="標楷體" w:hAnsi="Times New Roman" w:cs="Times New Roman"/>
                <w:color w:val="000000"/>
                <w:szCs w:val="28"/>
              </w:rPr>
              <w:t>狀態不變</w:t>
            </w:r>
          </w:p>
        </w:tc>
      </w:tr>
      <w:tr w:rsidR="00D167F6" w:rsidRPr="00AD2920" w14:paraId="658D28F8" w14:textId="77777777">
        <w:trPr>
          <w:jc w:val="center"/>
        </w:trPr>
        <w:tc>
          <w:tcPr>
            <w:tcW w:w="2498"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05DC44B5" w14:textId="77777777" w:rsidR="00D167F6" w:rsidRPr="00CD0646" w:rsidRDefault="00000000" w:rsidP="001D12D1">
            <w:pPr>
              <w:spacing w:line="276"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左邊閃爍三次</w:t>
            </w:r>
          </w:p>
        </w:tc>
        <w:tc>
          <w:tcPr>
            <w:tcW w:w="2498"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6E449982" w14:textId="77777777" w:rsidR="00D167F6" w:rsidRPr="00CD0646" w:rsidRDefault="00000000" w:rsidP="001D12D1">
            <w:pPr>
              <w:spacing w:line="276"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BLUE BLINK 3</w:t>
            </w:r>
          </w:p>
        </w:tc>
        <w:tc>
          <w:tcPr>
            <w:tcW w:w="2880"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58C2148C" w14:textId="77777777" w:rsidR="00D167F6" w:rsidRPr="00CD0646" w:rsidRDefault="00000000" w:rsidP="001D12D1">
            <w:pPr>
              <w:spacing w:line="276" w:lineRule="auto"/>
              <w:jc w:val="both"/>
              <w:rPr>
                <w:rFonts w:ascii="Times New Roman" w:eastAsia="標楷體" w:hAnsi="Times New Roman" w:cs="Times New Roman"/>
                <w:szCs w:val="28"/>
              </w:rPr>
            </w:pPr>
            <w:proofErr w:type="gramStart"/>
            <w:r w:rsidRPr="00CD0646">
              <w:rPr>
                <w:rFonts w:ascii="Times New Roman" w:eastAsia="標楷體" w:hAnsi="Times New Roman" w:cs="Times New Roman"/>
                <w:color w:val="000000"/>
                <w:szCs w:val="28"/>
              </w:rPr>
              <w:t>LED,BLUE,BLINK</w:t>
            </w:r>
            <w:proofErr w:type="gramEnd"/>
            <w:r w:rsidRPr="00CD0646">
              <w:rPr>
                <w:rFonts w:ascii="Times New Roman" w:eastAsia="標楷體" w:hAnsi="Times New Roman" w:cs="Times New Roman"/>
                <w:color w:val="000000"/>
                <w:szCs w:val="28"/>
              </w:rPr>
              <w:t>,3</w:t>
            </w:r>
          </w:p>
        </w:tc>
        <w:tc>
          <w:tcPr>
            <w:tcW w:w="3096"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289B36AC" w14:textId="77777777" w:rsidR="00D167F6" w:rsidRPr="00CD0646" w:rsidRDefault="00000000" w:rsidP="001D12D1">
            <w:pPr>
              <w:spacing w:line="276"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藍燈閃爍三次後熄滅</w:t>
            </w:r>
          </w:p>
        </w:tc>
      </w:tr>
      <w:tr w:rsidR="00D167F6" w:rsidRPr="00AD2920" w14:paraId="70751F82" w14:textId="77777777">
        <w:trPr>
          <w:jc w:val="center"/>
        </w:trPr>
        <w:tc>
          <w:tcPr>
            <w:tcW w:w="2498"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73698CAE" w14:textId="77777777" w:rsidR="00D167F6" w:rsidRPr="00CD0646" w:rsidRDefault="00000000" w:rsidP="001D12D1">
            <w:pPr>
              <w:spacing w:line="276"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右邊閃爍三次</w:t>
            </w:r>
          </w:p>
        </w:tc>
        <w:tc>
          <w:tcPr>
            <w:tcW w:w="2498"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3346E034" w14:textId="77777777" w:rsidR="00D167F6" w:rsidRPr="00CD0646" w:rsidRDefault="00000000" w:rsidP="001D12D1">
            <w:pPr>
              <w:spacing w:line="276"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GREEN BLINK 3</w:t>
            </w:r>
          </w:p>
        </w:tc>
        <w:tc>
          <w:tcPr>
            <w:tcW w:w="2880"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4114016F" w14:textId="77777777" w:rsidR="00D167F6" w:rsidRPr="00CD0646" w:rsidRDefault="00000000" w:rsidP="001D12D1">
            <w:pPr>
              <w:spacing w:line="276" w:lineRule="auto"/>
              <w:jc w:val="both"/>
              <w:rPr>
                <w:rFonts w:ascii="Times New Roman" w:eastAsia="標楷體" w:hAnsi="Times New Roman" w:cs="Times New Roman"/>
                <w:szCs w:val="28"/>
              </w:rPr>
            </w:pPr>
            <w:proofErr w:type="gramStart"/>
            <w:r w:rsidRPr="00CD0646">
              <w:rPr>
                <w:rFonts w:ascii="Times New Roman" w:eastAsia="標楷體" w:hAnsi="Times New Roman" w:cs="Times New Roman"/>
                <w:color w:val="000000"/>
                <w:szCs w:val="28"/>
              </w:rPr>
              <w:t>LED,GREEN</w:t>
            </w:r>
            <w:proofErr w:type="gramEnd"/>
            <w:r w:rsidRPr="00CD0646">
              <w:rPr>
                <w:rFonts w:ascii="Times New Roman" w:eastAsia="標楷體" w:hAnsi="Times New Roman" w:cs="Times New Roman"/>
                <w:color w:val="000000"/>
                <w:szCs w:val="28"/>
              </w:rPr>
              <w:t>,BLINK,3</w:t>
            </w:r>
          </w:p>
        </w:tc>
        <w:tc>
          <w:tcPr>
            <w:tcW w:w="3096"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3787D14C" w14:textId="77777777" w:rsidR="00D167F6" w:rsidRPr="00CD0646" w:rsidRDefault="00000000" w:rsidP="001D12D1">
            <w:pPr>
              <w:spacing w:line="276"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綠燈閃爍三次後熄滅</w:t>
            </w:r>
          </w:p>
        </w:tc>
      </w:tr>
    </w:tbl>
    <w:p w14:paraId="5846A254" w14:textId="77777777" w:rsidR="0063456F" w:rsidRDefault="0063456F" w:rsidP="001D12D1">
      <w:pPr>
        <w:spacing w:after="40"/>
        <w:jc w:val="both"/>
        <w:rPr>
          <w:rFonts w:ascii="Times New Roman" w:eastAsia="標楷體" w:hAnsi="Times New Roman" w:cs="Times New Roman"/>
          <w:lang w:eastAsia="zh-TW"/>
        </w:rPr>
      </w:pPr>
    </w:p>
    <w:p w14:paraId="14EF27EC" w14:textId="77777777" w:rsidR="00CD0646" w:rsidRPr="00AD2920" w:rsidRDefault="00CD0646" w:rsidP="001D12D1">
      <w:pPr>
        <w:spacing w:after="40"/>
        <w:jc w:val="both"/>
        <w:rPr>
          <w:rFonts w:ascii="Times New Roman" w:eastAsia="標楷體" w:hAnsi="Times New Roman" w:cs="Times New Roman" w:hint="eastAsia"/>
          <w:lang w:eastAsia="zh-TW"/>
        </w:rPr>
      </w:pPr>
    </w:p>
    <w:p w14:paraId="28CE6422" w14:textId="77777777" w:rsidR="00D167F6" w:rsidRPr="00093491" w:rsidRDefault="00000000" w:rsidP="001D12D1">
      <w:pPr>
        <w:pStyle w:val="21"/>
        <w:spacing w:after="120"/>
        <w:jc w:val="both"/>
        <w:rPr>
          <w:rFonts w:ascii="Times New Roman" w:eastAsia="標楷體" w:hAnsi="Times New Roman" w:cs="Times New Roman" w:hint="eastAsia"/>
          <w:sz w:val="28"/>
          <w:szCs w:val="28"/>
          <w:lang w:eastAsia="zh-TW"/>
        </w:rPr>
      </w:pPr>
      <w:r w:rsidRPr="00093491">
        <w:rPr>
          <w:rFonts w:ascii="Times New Roman" w:eastAsia="標楷體" w:hAnsi="Times New Roman" w:cs="Times New Roman"/>
          <w:sz w:val="28"/>
          <w:szCs w:val="28"/>
          <w:lang w:eastAsia="zh-TW"/>
        </w:rPr>
        <w:lastRenderedPageBreak/>
        <w:t xml:space="preserve">3 3 </w:t>
      </w:r>
      <w:r w:rsidRPr="00093491">
        <w:rPr>
          <w:rFonts w:ascii="Times New Roman" w:eastAsia="標楷體" w:hAnsi="Times New Roman" w:cs="Times New Roman"/>
          <w:sz w:val="28"/>
          <w:szCs w:val="28"/>
          <w:lang w:eastAsia="zh-TW"/>
        </w:rPr>
        <w:t>中英文指令與閃爍三次功能</w:t>
      </w:r>
    </w:p>
    <w:tbl>
      <w:tblPr>
        <w:tblStyle w:val="aff2"/>
        <w:tblW w:w="0" w:type="auto"/>
        <w:jc w:val="center"/>
        <w:tblLayout w:type="fixed"/>
        <w:tblLook w:val="04A0" w:firstRow="1" w:lastRow="0" w:firstColumn="1" w:lastColumn="0" w:noHBand="0" w:noVBand="1"/>
      </w:tblPr>
      <w:tblGrid>
        <w:gridCol w:w="1944"/>
        <w:gridCol w:w="3168"/>
        <w:gridCol w:w="2736"/>
        <w:gridCol w:w="1872"/>
      </w:tblGrid>
      <w:tr w:rsidR="00D167F6" w:rsidRPr="00AD2920" w14:paraId="11358712" w14:textId="77777777">
        <w:trPr>
          <w:tblHeader/>
          <w:jc w:val="center"/>
        </w:trPr>
        <w:tc>
          <w:tcPr>
            <w:tcW w:w="1944" w:type="dxa"/>
            <w:tcBorders>
              <w:top w:val="single" w:sz="8" w:space="0" w:color="D9E2F3"/>
              <w:left w:val="single" w:sz="8" w:space="0" w:color="D9E2F3"/>
              <w:bottom w:val="single" w:sz="8" w:space="0" w:color="D9E2F3"/>
              <w:right w:val="single" w:sz="8" w:space="0" w:color="D9E2F3"/>
            </w:tcBorders>
            <w:shd w:val="clear" w:color="auto" w:fill="17365D"/>
            <w:tcMar>
              <w:top w:w="100" w:type="dxa"/>
              <w:left w:w="110" w:type="dxa"/>
              <w:bottom w:w="100" w:type="dxa"/>
              <w:right w:w="110" w:type="dxa"/>
            </w:tcMar>
            <w:vAlign w:val="center"/>
          </w:tcPr>
          <w:p w14:paraId="10E42A3F" w14:textId="77777777" w:rsidR="00D167F6" w:rsidRPr="00CD0646" w:rsidRDefault="00000000" w:rsidP="001D12D1">
            <w:pPr>
              <w:spacing w:line="276" w:lineRule="auto"/>
              <w:jc w:val="both"/>
              <w:rPr>
                <w:rFonts w:ascii="Times New Roman" w:eastAsia="標楷體" w:hAnsi="Times New Roman" w:cs="Times New Roman"/>
                <w:szCs w:val="32"/>
              </w:rPr>
            </w:pPr>
            <w:proofErr w:type="spellStart"/>
            <w:r w:rsidRPr="00CD0646">
              <w:rPr>
                <w:rFonts w:ascii="Times New Roman" w:eastAsia="標楷體" w:hAnsi="Times New Roman" w:cs="Times New Roman"/>
                <w:b/>
                <w:color w:val="FFFFFF"/>
                <w:szCs w:val="32"/>
              </w:rPr>
              <w:t>功能</w:t>
            </w:r>
            <w:proofErr w:type="spellEnd"/>
          </w:p>
        </w:tc>
        <w:tc>
          <w:tcPr>
            <w:tcW w:w="3168" w:type="dxa"/>
            <w:tcBorders>
              <w:top w:val="single" w:sz="8" w:space="0" w:color="D9E2F3"/>
              <w:left w:val="single" w:sz="8" w:space="0" w:color="D9E2F3"/>
              <w:bottom w:val="single" w:sz="8" w:space="0" w:color="D9E2F3"/>
              <w:right w:val="single" w:sz="8" w:space="0" w:color="D9E2F3"/>
            </w:tcBorders>
            <w:shd w:val="clear" w:color="auto" w:fill="17365D"/>
            <w:tcMar>
              <w:top w:w="100" w:type="dxa"/>
              <w:left w:w="110" w:type="dxa"/>
              <w:bottom w:w="100" w:type="dxa"/>
              <w:right w:w="110" w:type="dxa"/>
            </w:tcMar>
            <w:vAlign w:val="center"/>
          </w:tcPr>
          <w:p w14:paraId="1C3567B7"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b/>
                <w:color w:val="FFFFFF"/>
                <w:szCs w:val="32"/>
              </w:rPr>
              <w:t>中文指令</w:t>
            </w:r>
          </w:p>
        </w:tc>
        <w:tc>
          <w:tcPr>
            <w:tcW w:w="2736" w:type="dxa"/>
            <w:tcBorders>
              <w:top w:val="single" w:sz="8" w:space="0" w:color="D9E2F3"/>
              <w:left w:val="single" w:sz="8" w:space="0" w:color="D9E2F3"/>
              <w:bottom w:val="single" w:sz="8" w:space="0" w:color="D9E2F3"/>
              <w:right w:val="single" w:sz="8" w:space="0" w:color="D9E2F3"/>
            </w:tcBorders>
            <w:shd w:val="clear" w:color="auto" w:fill="17365D"/>
            <w:tcMar>
              <w:top w:w="100" w:type="dxa"/>
              <w:left w:w="110" w:type="dxa"/>
              <w:bottom w:w="100" w:type="dxa"/>
              <w:right w:w="110" w:type="dxa"/>
            </w:tcMar>
            <w:vAlign w:val="center"/>
          </w:tcPr>
          <w:p w14:paraId="47D88D21"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b/>
                <w:color w:val="FFFFFF"/>
                <w:szCs w:val="32"/>
              </w:rPr>
              <w:t>英文指令</w:t>
            </w:r>
          </w:p>
        </w:tc>
        <w:tc>
          <w:tcPr>
            <w:tcW w:w="1872" w:type="dxa"/>
            <w:tcBorders>
              <w:top w:val="single" w:sz="8" w:space="0" w:color="D9E2F3"/>
              <w:left w:val="single" w:sz="8" w:space="0" w:color="D9E2F3"/>
              <w:bottom w:val="single" w:sz="8" w:space="0" w:color="D9E2F3"/>
              <w:right w:val="single" w:sz="8" w:space="0" w:color="D9E2F3"/>
            </w:tcBorders>
            <w:shd w:val="clear" w:color="auto" w:fill="17365D"/>
            <w:tcMar>
              <w:top w:w="100" w:type="dxa"/>
              <w:left w:w="110" w:type="dxa"/>
              <w:bottom w:w="100" w:type="dxa"/>
              <w:right w:w="110" w:type="dxa"/>
            </w:tcMar>
            <w:vAlign w:val="center"/>
          </w:tcPr>
          <w:p w14:paraId="59AB06ED"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b/>
                <w:color w:val="FFFFFF"/>
                <w:szCs w:val="32"/>
              </w:rPr>
              <w:t>傳輸格式</w:t>
            </w:r>
          </w:p>
        </w:tc>
      </w:tr>
      <w:tr w:rsidR="00D167F6" w:rsidRPr="00AD2920" w14:paraId="49DEA525" w14:textId="77777777">
        <w:trPr>
          <w:jc w:val="center"/>
        </w:trPr>
        <w:tc>
          <w:tcPr>
            <w:tcW w:w="1944"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4D8B7044"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左燈開啟</w:t>
            </w:r>
          </w:p>
        </w:tc>
        <w:tc>
          <w:tcPr>
            <w:tcW w:w="3168"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795EB96A"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左邊開燈</w:t>
            </w:r>
          </w:p>
        </w:tc>
        <w:tc>
          <w:tcPr>
            <w:tcW w:w="2736"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41FC1A1C"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turn on left light</w:t>
            </w:r>
          </w:p>
        </w:tc>
        <w:tc>
          <w:tcPr>
            <w:tcW w:w="1872"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7F826EB9" w14:textId="77777777" w:rsidR="00D167F6" w:rsidRPr="00CD0646" w:rsidRDefault="00000000" w:rsidP="001D12D1">
            <w:pPr>
              <w:spacing w:line="276" w:lineRule="auto"/>
              <w:jc w:val="both"/>
              <w:rPr>
                <w:rFonts w:ascii="Times New Roman" w:eastAsia="標楷體" w:hAnsi="Times New Roman" w:cs="Times New Roman"/>
                <w:szCs w:val="32"/>
              </w:rPr>
            </w:pPr>
            <w:proofErr w:type="gramStart"/>
            <w:r w:rsidRPr="00CD0646">
              <w:rPr>
                <w:rFonts w:ascii="Times New Roman" w:eastAsia="標楷體" w:hAnsi="Times New Roman" w:cs="Times New Roman"/>
                <w:color w:val="000000"/>
                <w:szCs w:val="32"/>
              </w:rPr>
              <w:t>LED,BLUE</w:t>
            </w:r>
            <w:proofErr w:type="gramEnd"/>
            <w:r w:rsidRPr="00CD0646">
              <w:rPr>
                <w:rFonts w:ascii="Times New Roman" w:eastAsia="標楷體" w:hAnsi="Times New Roman" w:cs="Times New Roman"/>
                <w:color w:val="000000"/>
                <w:szCs w:val="32"/>
              </w:rPr>
              <w:t>,ON</w:t>
            </w:r>
          </w:p>
        </w:tc>
      </w:tr>
      <w:tr w:rsidR="00D167F6" w:rsidRPr="00AD2920" w14:paraId="56C8298C" w14:textId="77777777">
        <w:trPr>
          <w:jc w:val="center"/>
        </w:trPr>
        <w:tc>
          <w:tcPr>
            <w:tcW w:w="1944" w:type="dxa"/>
            <w:tcBorders>
              <w:top w:val="single" w:sz="8" w:space="0" w:color="D9E2F3"/>
              <w:left w:val="single" w:sz="8" w:space="0" w:color="D9E2F3"/>
              <w:bottom w:val="single" w:sz="8" w:space="0" w:color="D9E2F3"/>
              <w:right w:val="single" w:sz="8" w:space="0" w:color="D9E2F3"/>
            </w:tcBorders>
            <w:shd w:val="clear" w:color="auto" w:fill="F4F6F7"/>
            <w:tcMar>
              <w:top w:w="100" w:type="dxa"/>
              <w:left w:w="110" w:type="dxa"/>
              <w:bottom w:w="100" w:type="dxa"/>
              <w:right w:w="110" w:type="dxa"/>
            </w:tcMar>
            <w:vAlign w:val="center"/>
          </w:tcPr>
          <w:p w14:paraId="7D7252AE"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左燈關閉</w:t>
            </w:r>
          </w:p>
        </w:tc>
        <w:tc>
          <w:tcPr>
            <w:tcW w:w="3168" w:type="dxa"/>
            <w:tcBorders>
              <w:top w:val="single" w:sz="8" w:space="0" w:color="D9E2F3"/>
              <w:left w:val="single" w:sz="8" w:space="0" w:color="D9E2F3"/>
              <w:bottom w:val="single" w:sz="8" w:space="0" w:color="D9E2F3"/>
              <w:right w:val="single" w:sz="8" w:space="0" w:color="D9E2F3"/>
            </w:tcBorders>
            <w:shd w:val="clear" w:color="auto" w:fill="F4F6F7"/>
            <w:tcMar>
              <w:top w:w="100" w:type="dxa"/>
              <w:left w:w="110" w:type="dxa"/>
              <w:bottom w:w="100" w:type="dxa"/>
              <w:right w:w="110" w:type="dxa"/>
            </w:tcMar>
            <w:vAlign w:val="center"/>
          </w:tcPr>
          <w:p w14:paraId="25DAE00A"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左邊關燈</w:t>
            </w:r>
          </w:p>
        </w:tc>
        <w:tc>
          <w:tcPr>
            <w:tcW w:w="2736" w:type="dxa"/>
            <w:tcBorders>
              <w:top w:val="single" w:sz="8" w:space="0" w:color="D9E2F3"/>
              <w:left w:val="single" w:sz="8" w:space="0" w:color="D9E2F3"/>
              <w:bottom w:val="single" w:sz="8" w:space="0" w:color="D9E2F3"/>
              <w:right w:val="single" w:sz="8" w:space="0" w:color="D9E2F3"/>
            </w:tcBorders>
            <w:shd w:val="clear" w:color="auto" w:fill="F4F6F7"/>
            <w:tcMar>
              <w:top w:w="100" w:type="dxa"/>
              <w:left w:w="110" w:type="dxa"/>
              <w:bottom w:w="100" w:type="dxa"/>
              <w:right w:w="110" w:type="dxa"/>
            </w:tcMar>
            <w:vAlign w:val="center"/>
          </w:tcPr>
          <w:p w14:paraId="58D198CD"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turn off left light</w:t>
            </w:r>
          </w:p>
        </w:tc>
        <w:tc>
          <w:tcPr>
            <w:tcW w:w="1872" w:type="dxa"/>
            <w:tcBorders>
              <w:top w:val="single" w:sz="8" w:space="0" w:color="D9E2F3"/>
              <w:left w:val="single" w:sz="8" w:space="0" w:color="D9E2F3"/>
              <w:bottom w:val="single" w:sz="8" w:space="0" w:color="D9E2F3"/>
              <w:right w:val="single" w:sz="8" w:space="0" w:color="D9E2F3"/>
            </w:tcBorders>
            <w:shd w:val="clear" w:color="auto" w:fill="F4F6F7"/>
            <w:tcMar>
              <w:top w:w="100" w:type="dxa"/>
              <w:left w:w="110" w:type="dxa"/>
              <w:bottom w:w="100" w:type="dxa"/>
              <w:right w:w="110" w:type="dxa"/>
            </w:tcMar>
            <w:vAlign w:val="center"/>
          </w:tcPr>
          <w:p w14:paraId="7BDFE103" w14:textId="77777777" w:rsidR="00D167F6" w:rsidRPr="00CD0646" w:rsidRDefault="00000000" w:rsidP="001D12D1">
            <w:pPr>
              <w:spacing w:line="276" w:lineRule="auto"/>
              <w:jc w:val="both"/>
              <w:rPr>
                <w:rFonts w:ascii="Times New Roman" w:eastAsia="標楷體" w:hAnsi="Times New Roman" w:cs="Times New Roman"/>
                <w:szCs w:val="32"/>
              </w:rPr>
            </w:pPr>
            <w:proofErr w:type="gramStart"/>
            <w:r w:rsidRPr="00CD0646">
              <w:rPr>
                <w:rFonts w:ascii="Times New Roman" w:eastAsia="標楷體" w:hAnsi="Times New Roman" w:cs="Times New Roman"/>
                <w:color w:val="000000"/>
                <w:szCs w:val="32"/>
              </w:rPr>
              <w:t>LED,BLUE</w:t>
            </w:r>
            <w:proofErr w:type="gramEnd"/>
            <w:r w:rsidRPr="00CD0646">
              <w:rPr>
                <w:rFonts w:ascii="Times New Roman" w:eastAsia="標楷體" w:hAnsi="Times New Roman" w:cs="Times New Roman"/>
                <w:color w:val="000000"/>
                <w:szCs w:val="32"/>
              </w:rPr>
              <w:t>,OFF</w:t>
            </w:r>
          </w:p>
        </w:tc>
      </w:tr>
      <w:tr w:rsidR="00D167F6" w:rsidRPr="00AD2920" w14:paraId="28D1F01A" w14:textId="77777777">
        <w:trPr>
          <w:jc w:val="center"/>
        </w:trPr>
        <w:tc>
          <w:tcPr>
            <w:tcW w:w="1944"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57EECAA2"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右燈開啟</w:t>
            </w:r>
          </w:p>
        </w:tc>
        <w:tc>
          <w:tcPr>
            <w:tcW w:w="3168"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7EE07C78"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右邊開燈</w:t>
            </w:r>
          </w:p>
        </w:tc>
        <w:tc>
          <w:tcPr>
            <w:tcW w:w="2736"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0513FCB6"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turn on right light</w:t>
            </w:r>
          </w:p>
        </w:tc>
        <w:tc>
          <w:tcPr>
            <w:tcW w:w="1872"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6AD281FE" w14:textId="77777777" w:rsidR="00D167F6" w:rsidRPr="00CD0646" w:rsidRDefault="00000000" w:rsidP="001D12D1">
            <w:pPr>
              <w:spacing w:line="276" w:lineRule="auto"/>
              <w:jc w:val="both"/>
              <w:rPr>
                <w:rFonts w:ascii="Times New Roman" w:eastAsia="標楷體" w:hAnsi="Times New Roman" w:cs="Times New Roman"/>
                <w:szCs w:val="32"/>
              </w:rPr>
            </w:pPr>
            <w:proofErr w:type="gramStart"/>
            <w:r w:rsidRPr="00CD0646">
              <w:rPr>
                <w:rFonts w:ascii="Times New Roman" w:eastAsia="標楷體" w:hAnsi="Times New Roman" w:cs="Times New Roman"/>
                <w:color w:val="000000"/>
                <w:szCs w:val="32"/>
              </w:rPr>
              <w:t>LED,GREEN</w:t>
            </w:r>
            <w:proofErr w:type="gramEnd"/>
            <w:r w:rsidRPr="00CD0646">
              <w:rPr>
                <w:rFonts w:ascii="Times New Roman" w:eastAsia="標楷體" w:hAnsi="Times New Roman" w:cs="Times New Roman"/>
                <w:color w:val="000000"/>
                <w:szCs w:val="32"/>
              </w:rPr>
              <w:t>,ON</w:t>
            </w:r>
          </w:p>
        </w:tc>
      </w:tr>
      <w:tr w:rsidR="00D167F6" w:rsidRPr="00AD2920" w14:paraId="2843526B" w14:textId="77777777">
        <w:trPr>
          <w:jc w:val="center"/>
        </w:trPr>
        <w:tc>
          <w:tcPr>
            <w:tcW w:w="1944" w:type="dxa"/>
            <w:tcBorders>
              <w:top w:val="single" w:sz="8" w:space="0" w:color="D9E2F3"/>
              <w:left w:val="single" w:sz="8" w:space="0" w:color="D9E2F3"/>
              <w:bottom w:val="single" w:sz="8" w:space="0" w:color="D9E2F3"/>
              <w:right w:val="single" w:sz="8" w:space="0" w:color="D9E2F3"/>
            </w:tcBorders>
            <w:shd w:val="clear" w:color="auto" w:fill="F4F6F7"/>
            <w:tcMar>
              <w:top w:w="100" w:type="dxa"/>
              <w:left w:w="110" w:type="dxa"/>
              <w:bottom w:w="100" w:type="dxa"/>
              <w:right w:w="110" w:type="dxa"/>
            </w:tcMar>
            <w:vAlign w:val="center"/>
          </w:tcPr>
          <w:p w14:paraId="18F4CE9E"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右燈關閉</w:t>
            </w:r>
          </w:p>
        </w:tc>
        <w:tc>
          <w:tcPr>
            <w:tcW w:w="3168" w:type="dxa"/>
            <w:tcBorders>
              <w:top w:val="single" w:sz="8" w:space="0" w:color="D9E2F3"/>
              <w:left w:val="single" w:sz="8" w:space="0" w:color="D9E2F3"/>
              <w:bottom w:val="single" w:sz="8" w:space="0" w:color="D9E2F3"/>
              <w:right w:val="single" w:sz="8" w:space="0" w:color="D9E2F3"/>
            </w:tcBorders>
            <w:shd w:val="clear" w:color="auto" w:fill="F4F6F7"/>
            <w:tcMar>
              <w:top w:w="100" w:type="dxa"/>
              <w:left w:w="110" w:type="dxa"/>
              <w:bottom w:w="100" w:type="dxa"/>
              <w:right w:w="110" w:type="dxa"/>
            </w:tcMar>
            <w:vAlign w:val="center"/>
          </w:tcPr>
          <w:p w14:paraId="02A74D95"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右邊關燈</w:t>
            </w:r>
          </w:p>
        </w:tc>
        <w:tc>
          <w:tcPr>
            <w:tcW w:w="2736" w:type="dxa"/>
            <w:tcBorders>
              <w:top w:val="single" w:sz="8" w:space="0" w:color="D9E2F3"/>
              <w:left w:val="single" w:sz="8" w:space="0" w:color="D9E2F3"/>
              <w:bottom w:val="single" w:sz="8" w:space="0" w:color="D9E2F3"/>
              <w:right w:val="single" w:sz="8" w:space="0" w:color="D9E2F3"/>
            </w:tcBorders>
            <w:shd w:val="clear" w:color="auto" w:fill="F4F6F7"/>
            <w:tcMar>
              <w:top w:w="100" w:type="dxa"/>
              <w:left w:w="110" w:type="dxa"/>
              <w:bottom w:w="100" w:type="dxa"/>
              <w:right w:w="110" w:type="dxa"/>
            </w:tcMar>
            <w:vAlign w:val="center"/>
          </w:tcPr>
          <w:p w14:paraId="6757F9DC"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turn off right light</w:t>
            </w:r>
          </w:p>
        </w:tc>
        <w:tc>
          <w:tcPr>
            <w:tcW w:w="1872" w:type="dxa"/>
            <w:tcBorders>
              <w:top w:val="single" w:sz="8" w:space="0" w:color="D9E2F3"/>
              <w:left w:val="single" w:sz="8" w:space="0" w:color="D9E2F3"/>
              <w:bottom w:val="single" w:sz="8" w:space="0" w:color="D9E2F3"/>
              <w:right w:val="single" w:sz="8" w:space="0" w:color="D9E2F3"/>
            </w:tcBorders>
            <w:shd w:val="clear" w:color="auto" w:fill="F4F6F7"/>
            <w:tcMar>
              <w:top w:w="100" w:type="dxa"/>
              <w:left w:w="110" w:type="dxa"/>
              <w:bottom w:w="100" w:type="dxa"/>
              <w:right w:w="110" w:type="dxa"/>
            </w:tcMar>
            <w:vAlign w:val="center"/>
          </w:tcPr>
          <w:p w14:paraId="351957A0" w14:textId="77777777" w:rsidR="00D167F6" w:rsidRPr="00CD0646" w:rsidRDefault="00000000" w:rsidP="001D12D1">
            <w:pPr>
              <w:spacing w:line="276" w:lineRule="auto"/>
              <w:jc w:val="both"/>
              <w:rPr>
                <w:rFonts w:ascii="Times New Roman" w:eastAsia="標楷體" w:hAnsi="Times New Roman" w:cs="Times New Roman"/>
                <w:szCs w:val="32"/>
              </w:rPr>
            </w:pPr>
            <w:proofErr w:type="gramStart"/>
            <w:r w:rsidRPr="00CD0646">
              <w:rPr>
                <w:rFonts w:ascii="Times New Roman" w:eastAsia="標楷體" w:hAnsi="Times New Roman" w:cs="Times New Roman"/>
                <w:color w:val="000000"/>
                <w:szCs w:val="32"/>
              </w:rPr>
              <w:t>LED,GREEN</w:t>
            </w:r>
            <w:proofErr w:type="gramEnd"/>
            <w:r w:rsidRPr="00CD0646">
              <w:rPr>
                <w:rFonts w:ascii="Times New Roman" w:eastAsia="標楷體" w:hAnsi="Times New Roman" w:cs="Times New Roman"/>
                <w:color w:val="000000"/>
                <w:szCs w:val="32"/>
              </w:rPr>
              <w:t>,OFF</w:t>
            </w:r>
          </w:p>
        </w:tc>
      </w:tr>
      <w:tr w:rsidR="00D167F6" w:rsidRPr="00AD2920" w14:paraId="0BF78079" w14:textId="77777777">
        <w:trPr>
          <w:jc w:val="center"/>
        </w:trPr>
        <w:tc>
          <w:tcPr>
            <w:tcW w:w="1944"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39BD9CAD"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左燈閃爍三次</w:t>
            </w:r>
          </w:p>
        </w:tc>
        <w:tc>
          <w:tcPr>
            <w:tcW w:w="3168"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3A306F77"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左邊閃爍三次</w:t>
            </w:r>
          </w:p>
        </w:tc>
        <w:tc>
          <w:tcPr>
            <w:tcW w:w="2736"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6F31012B"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blink left three times</w:t>
            </w:r>
          </w:p>
        </w:tc>
        <w:tc>
          <w:tcPr>
            <w:tcW w:w="1872"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4606BFC3" w14:textId="77777777" w:rsidR="00D167F6" w:rsidRPr="00CD0646" w:rsidRDefault="00000000" w:rsidP="001D12D1">
            <w:pPr>
              <w:spacing w:line="276" w:lineRule="auto"/>
              <w:jc w:val="both"/>
              <w:rPr>
                <w:rFonts w:ascii="Times New Roman" w:eastAsia="標楷體" w:hAnsi="Times New Roman" w:cs="Times New Roman"/>
                <w:szCs w:val="32"/>
              </w:rPr>
            </w:pPr>
            <w:proofErr w:type="gramStart"/>
            <w:r w:rsidRPr="00CD0646">
              <w:rPr>
                <w:rFonts w:ascii="Times New Roman" w:eastAsia="標楷體" w:hAnsi="Times New Roman" w:cs="Times New Roman"/>
                <w:color w:val="000000"/>
                <w:szCs w:val="32"/>
              </w:rPr>
              <w:t>LED,BLUE,BLINK</w:t>
            </w:r>
            <w:proofErr w:type="gramEnd"/>
            <w:r w:rsidRPr="00CD0646">
              <w:rPr>
                <w:rFonts w:ascii="Times New Roman" w:eastAsia="標楷體" w:hAnsi="Times New Roman" w:cs="Times New Roman"/>
                <w:color w:val="000000"/>
                <w:szCs w:val="32"/>
              </w:rPr>
              <w:t>,3</w:t>
            </w:r>
          </w:p>
        </w:tc>
      </w:tr>
      <w:tr w:rsidR="00D167F6" w:rsidRPr="00AD2920" w14:paraId="0FA9519F" w14:textId="77777777">
        <w:trPr>
          <w:jc w:val="center"/>
        </w:trPr>
        <w:tc>
          <w:tcPr>
            <w:tcW w:w="1944" w:type="dxa"/>
            <w:tcBorders>
              <w:top w:val="single" w:sz="8" w:space="0" w:color="D9E2F3"/>
              <w:left w:val="single" w:sz="8" w:space="0" w:color="D9E2F3"/>
              <w:bottom w:val="single" w:sz="8" w:space="0" w:color="D9E2F3"/>
              <w:right w:val="single" w:sz="8" w:space="0" w:color="D9E2F3"/>
            </w:tcBorders>
            <w:shd w:val="clear" w:color="auto" w:fill="F4F6F7"/>
            <w:tcMar>
              <w:top w:w="100" w:type="dxa"/>
              <w:left w:w="110" w:type="dxa"/>
              <w:bottom w:w="100" w:type="dxa"/>
              <w:right w:w="110" w:type="dxa"/>
            </w:tcMar>
            <w:vAlign w:val="center"/>
          </w:tcPr>
          <w:p w14:paraId="31085343"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右燈閃爍三次</w:t>
            </w:r>
          </w:p>
        </w:tc>
        <w:tc>
          <w:tcPr>
            <w:tcW w:w="3168" w:type="dxa"/>
            <w:tcBorders>
              <w:top w:val="single" w:sz="8" w:space="0" w:color="D9E2F3"/>
              <w:left w:val="single" w:sz="8" w:space="0" w:color="D9E2F3"/>
              <w:bottom w:val="single" w:sz="8" w:space="0" w:color="D9E2F3"/>
              <w:right w:val="single" w:sz="8" w:space="0" w:color="D9E2F3"/>
            </w:tcBorders>
            <w:shd w:val="clear" w:color="auto" w:fill="F4F6F7"/>
            <w:tcMar>
              <w:top w:w="100" w:type="dxa"/>
              <w:left w:w="110" w:type="dxa"/>
              <w:bottom w:w="100" w:type="dxa"/>
              <w:right w:w="110" w:type="dxa"/>
            </w:tcMar>
            <w:vAlign w:val="center"/>
          </w:tcPr>
          <w:p w14:paraId="276EF8C0"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右邊閃爍三次</w:t>
            </w:r>
          </w:p>
        </w:tc>
        <w:tc>
          <w:tcPr>
            <w:tcW w:w="2736" w:type="dxa"/>
            <w:tcBorders>
              <w:top w:val="single" w:sz="8" w:space="0" w:color="D9E2F3"/>
              <w:left w:val="single" w:sz="8" w:space="0" w:color="D9E2F3"/>
              <w:bottom w:val="single" w:sz="8" w:space="0" w:color="D9E2F3"/>
              <w:right w:val="single" w:sz="8" w:space="0" w:color="D9E2F3"/>
            </w:tcBorders>
            <w:shd w:val="clear" w:color="auto" w:fill="F4F6F7"/>
            <w:tcMar>
              <w:top w:w="100" w:type="dxa"/>
              <w:left w:w="110" w:type="dxa"/>
              <w:bottom w:w="100" w:type="dxa"/>
              <w:right w:w="110" w:type="dxa"/>
            </w:tcMar>
            <w:vAlign w:val="center"/>
          </w:tcPr>
          <w:p w14:paraId="67499532" w14:textId="77777777" w:rsidR="00D167F6" w:rsidRPr="00CD0646" w:rsidRDefault="00000000" w:rsidP="001D12D1">
            <w:pPr>
              <w:spacing w:line="276" w:lineRule="auto"/>
              <w:jc w:val="both"/>
              <w:rPr>
                <w:rFonts w:ascii="Times New Roman" w:eastAsia="標楷體" w:hAnsi="Times New Roman" w:cs="Times New Roman"/>
                <w:szCs w:val="32"/>
              </w:rPr>
            </w:pPr>
            <w:r w:rsidRPr="00CD0646">
              <w:rPr>
                <w:rFonts w:ascii="Times New Roman" w:eastAsia="標楷體" w:hAnsi="Times New Roman" w:cs="Times New Roman"/>
                <w:color w:val="000000"/>
                <w:szCs w:val="32"/>
              </w:rPr>
              <w:t>blink right three times</w:t>
            </w:r>
          </w:p>
        </w:tc>
        <w:tc>
          <w:tcPr>
            <w:tcW w:w="1872" w:type="dxa"/>
            <w:tcBorders>
              <w:top w:val="single" w:sz="8" w:space="0" w:color="D9E2F3"/>
              <w:left w:val="single" w:sz="8" w:space="0" w:color="D9E2F3"/>
              <w:bottom w:val="single" w:sz="8" w:space="0" w:color="D9E2F3"/>
              <w:right w:val="single" w:sz="8" w:space="0" w:color="D9E2F3"/>
            </w:tcBorders>
            <w:shd w:val="clear" w:color="auto" w:fill="F4F6F7"/>
            <w:tcMar>
              <w:top w:w="100" w:type="dxa"/>
              <w:left w:w="110" w:type="dxa"/>
              <w:bottom w:w="100" w:type="dxa"/>
              <w:right w:w="110" w:type="dxa"/>
            </w:tcMar>
            <w:vAlign w:val="center"/>
          </w:tcPr>
          <w:p w14:paraId="0CED88E4" w14:textId="77777777" w:rsidR="00D167F6" w:rsidRPr="00CD0646" w:rsidRDefault="00000000" w:rsidP="001D12D1">
            <w:pPr>
              <w:spacing w:line="276" w:lineRule="auto"/>
              <w:jc w:val="both"/>
              <w:rPr>
                <w:rFonts w:ascii="Times New Roman" w:eastAsia="標楷體" w:hAnsi="Times New Roman" w:cs="Times New Roman"/>
                <w:szCs w:val="32"/>
              </w:rPr>
            </w:pPr>
            <w:proofErr w:type="gramStart"/>
            <w:r w:rsidRPr="00CD0646">
              <w:rPr>
                <w:rFonts w:ascii="Times New Roman" w:eastAsia="標楷體" w:hAnsi="Times New Roman" w:cs="Times New Roman"/>
                <w:color w:val="000000"/>
                <w:szCs w:val="32"/>
              </w:rPr>
              <w:t>LED,GREEN</w:t>
            </w:r>
            <w:proofErr w:type="gramEnd"/>
            <w:r w:rsidRPr="00CD0646">
              <w:rPr>
                <w:rFonts w:ascii="Times New Roman" w:eastAsia="標楷體" w:hAnsi="Times New Roman" w:cs="Times New Roman"/>
                <w:color w:val="000000"/>
                <w:szCs w:val="32"/>
              </w:rPr>
              <w:t>,BLINK,3</w:t>
            </w:r>
          </w:p>
        </w:tc>
      </w:tr>
    </w:tbl>
    <w:p w14:paraId="6DACFC7A" w14:textId="77777777" w:rsidR="0063456F" w:rsidRPr="00093491" w:rsidRDefault="00000000" w:rsidP="001D12D1">
      <w:pPr>
        <w:pStyle w:val="21"/>
        <w:spacing w:before="160" w:after="140"/>
        <w:jc w:val="both"/>
        <w:rPr>
          <w:rFonts w:ascii="Times New Roman" w:eastAsia="標楷體" w:hAnsi="Times New Roman" w:cs="Times New Roman"/>
          <w:sz w:val="28"/>
          <w:szCs w:val="28"/>
          <w:lang w:eastAsia="zh-TW"/>
        </w:rPr>
      </w:pPr>
      <w:r w:rsidRPr="00093491">
        <w:rPr>
          <w:rFonts w:ascii="Times New Roman" w:eastAsia="標楷體" w:hAnsi="Times New Roman" w:cs="Times New Roman"/>
          <w:sz w:val="28"/>
          <w:szCs w:val="28"/>
        </w:rPr>
        <w:t xml:space="preserve">3 4 </w:t>
      </w:r>
      <w:proofErr w:type="spellStart"/>
      <w:r w:rsidRPr="00093491">
        <w:rPr>
          <w:rFonts w:ascii="Times New Roman" w:eastAsia="標楷體" w:hAnsi="Times New Roman" w:cs="Times New Roman"/>
          <w:sz w:val="28"/>
          <w:szCs w:val="28"/>
        </w:rPr>
        <w:t>操作與異常處理流程</w:t>
      </w:r>
      <w:proofErr w:type="spellEnd"/>
    </w:p>
    <w:p w14:paraId="205ECB9C" w14:textId="77777777" w:rsidR="0063456F" w:rsidRPr="00AD2920" w:rsidRDefault="00000000" w:rsidP="001D12D1">
      <w:pPr>
        <w:jc w:val="both"/>
        <w:rPr>
          <w:rFonts w:ascii="Times New Roman" w:eastAsia="標楷體" w:hAnsi="Times New Roman" w:cs="Times New Roman"/>
        </w:rPr>
      </w:pPr>
      <w:r w:rsidRPr="00AD2920">
        <w:rPr>
          <w:rFonts w:ascii="Times New Roman" w:eastAsia="標楷體" w:hAnsi="Times New Roman" w:cs="Times New Roman"/>
          <w:noProof/>
        </w:rPr>
        <w:drawing>
          <wp:inline distT="0" distB="0" distL="0" distR="0" wp14:anchorId="19BB107C" wp14:editId="0075811B">
            <wp:extent cx="6119615" cy="3027202"/>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6119615" cy="3027202"/>
                    </a:xfrm>
                    <a:prstGeom prst="rect">
                      <a:avLst/>
                    </a:prstGeom>
                  </pic:spPr>
                </pic:pic>
              </a:graphicData>
            </a:graphic>
          </wp:inline>
        </w:drawing>
      </w:r>
    </w:p>
    <w:p w14:paraId="6FB5D9BD" w14:textId="77777777" w:rsidR="0063456F" w:rsidRPr="00456CBD" w:rsidRDefault="00000000" w:rsidP="00456CBD">
      <w:pPr>
        <w:jc w:val="center"/>
        <w:rPr>
          <w:rFonts w:ascii="Times New Roman" w:eastAsia="標楷體" w:hAnsi="Times New Roman" w:cs="Times New Roman"/>
          <w:b/>
          <w:bCs/>
          <w:iCs/>
          <w:sz w:val="24"/>
          <w:szCs w:val="24"/>
          <w:lang w:eastAsia="zh-TW"/>
        </w:rPr>
      </w:pPr>
      <w:r w:rsidRPr="00456CBD">
        <w:rPr>
          <w:rFonts w:ascii="Times New Roman" w:eastAsia="標楷體" w:hAnsi="Times New Roman" w:cs="Times New Roman"/>
          <w:b/>
          <w:bCs/>
          <w:iCs/>
          <w:sz w:val="20"/>
          <w:szCs w:val="24"/>
          <w:lang w:eastAsia="zh-TW"/>
        </w:rPr>
        <w:t>圖</w:t>
      </w:r>
      <w:r w:rsidRPr="00456CBD">
        <w:rPr>
          <w:rFonts w:ascii="Times New Roman" w:eastAsia="標楷體" w:hAnsi="Times New Roman" w:cs="Times New Roman"/>
          <w:b/>
          <w:bCs/>
          <w:iCs/>
          <w:sz w:val="20"/>
          <w:szCs w:val="24"/>
          <w:lang w:eastAsia="zh-TW"/>
        </w:rPr>
        <w:t xml:space="preserve"> 2 </w:t>
      </w:r>
      <w:r w:rsidRPr="00456CBD">
        <w:rPr>
          <w:rFonts w:ascii="Times New Roman" w:eastAsia="標楷體" w:hAnsi="Times New Roman" w:cs="Times New Roman"/>
          <w:b/>
          <w:bCs/>
          <w:iCs/>
          <w:sz w:val="20"/>
          <w:szCs w:val="24"/>
          <w:lang w:eastAsia="zh-TW"/>
        </w:rPr>
        <w:t>控制與異常處理流程</w:t>
      </w:r>
    </w:p>
    <w:p w14:paraId="2E6F1F19" w14:textId="77777777" w:rsidR="0063456F" w:rsidRPr="00AD2920" w:rsidRDefault="00000000" w:rsidP="001D12D1">
      <w:pPr>
        <w:pStyle w:val="1"/>
        <w:spacing w:before="280" w:after="140"/>
        <w:jc w:val="both"/>
        <w:rPr>
          <w:rFonts w:ascii="Times New Roman" w:eastAsia="標楷體" w:hAnsi="Times New Roman" w:cs="Times New Roman"/>
          <w:lang w:eastAsia="zh-TW"/>
        </w:rPr>
      </w:pPr>
      <w:r w:rsidRPr="00AD2920">
        <w:rPr>
          <w:rFonts w:ascii="Times New Roman" w:eastAsia="標楷體" w:hAnsi="Times New Roman" w:cs="Times New Roman"/>
          <w:sz w:val="32"/>
          <w:lang w:eastAsia="zh-TW"/>
        </w:rPr>
        <w:t xml:space="preserve">4 </w:t>
      </w:r>
      <w:r w:rsidRPr="00AD2920">
        <w:rPr>
          <w:rFonts w:ascii="Times New Roman" w:eastAsia="標楷體" w:hAnsi="Times New Roman" w:cs="Times New Roman"/>
          <w:sz w:val="32"/>
          <w:lang w:eastAsia="zh-TW"/>
        </w:rPr>
        <w:t>通訊協定與狀態格式</w:t>
      </w:r>
    </w:p>
    <w:p w14:paraId="7808CA3C" w14:textId="77777777" w:rsidR="0063456F" w:rsidRPr="00CD0646" w:rsidRDefault="00000000" w:rsidP="001D12D1">
      <w:pPr>
        <w:spacing w:after="120" w:line="348" w:lineRule="auto"/>
        <w:ind w:firstLine="440"/>
        <w:jc w:val="both"/>
        <w:rPr>
          <w:rFonts w:ascii="Times New Roman" w:eastAsia="標楷體" w:hAnsi="Times New Roman" w:cs="Times New Roman"/>
          <w:sz w:val="24"/>
          <w:szCs w:val="24"/>
        </w:rPr>
      </w:pPr>
      <w:proofErr w:type="spellStart"/>
      <w:r w:rsidRPr="00CD0646">
        <w:rPr>
          <w:rFonts w:ascii="Times New Roman" w:eastAsia="標楷體" w:hAnsi="Times New Roman" w:cs="Times New Roman"/>
          <w:color w:val="000000"/>
          <w:sz w:val="24"/>
          <w:szCs w:val="24"/>
        </w:rPr>
        <w:t>電腦端與</w:t>
      </w:r>
      <w:proofErr w:type="spellEnd"/>
      <w:r w:rsidRPr="00CD0646">
        <w:rPr>
          <w:rFonts w:ascii="Times New Roman" w:eastAsia="標楷體" w:hAnsi="Times New Roman" w:cs="Times New Roman"/>
          <w:color w:val="000000"/>
          <w:sz w:val="24"/>
          <w:szCs w:val="24"/>
        </w:rPr>
        <w:t xml:space="preserve"> Ameba Mini </w:t>
      </w:r>
      <w:proofErr w:type="spellStart"/>
      <w:r w:rsidRPr="00CD0646">
        <w:rPr>
          <w:rFonts w:ascii="Times New Roman" w:eastAsia="標楷體" w:hAnsi="Times New Roman" w:cs="Times New Roman"/>
          <w:color w:val="000000"/>
          <w:sz w:val="24"/>
          <w:szCs w:val="24"/>
        </w:rPr>
        <w:t>使用</w:t>
      </w:r>
      <w:proofErr w:type="spellEnd"/>
      <w:r w:rsidRPr="00CD0646">
        <w:rPr>
          <w:rFonts w:ascii="Times New Roman" w:eastAsia="標楷體" w:hAnsi="Times New Roman" w:cs="Times New Roman"/>
          <w:color w:val="000000"/>
          <w:sz w:val="24"/>
          <w:szCs w:val="24"/>
        </w:rPr>
        <w:t xml:space="preserve"> UTF </w:t>
      </w:r>
      <w:proofErr w:type="gramStart"/>
      <w:r w:rsidRPr="00CD0646">
        <w:rPr>
          <w:rFonts w:ascii="Times New Roman" w:eastAsia="標楷體" w:hAnsi="Times New Roman" w:cs="Times New Roman"/>
          <w:color w:val="000000"/>
          <w:sz w:val="24"/>
          <w:szCs w:val="24"/>
        </w:rPr>
        <w:t xml:space="preserve">8 </w:t>
      </w:r>
      <w:r w:rsidRPr="00CD0646">
        <w:rPr>
          <w:rFonts w:ascii="Times New Roman" w:eastAsia="標楷體" w:hAnsi="Times New Roman" w:cs="Times New Roman"/>
          <w:color w:val="000000"/>
          <w:sz w:val="24"/>
          <w:szCs w:val="24"/>
        </w:rPr>
        <w:t>編碼的單行文字協定。每個控制命令尾端加上換行字元，</w:t>
      </w:r>
      <w:proofErr w:type="gramEnd"/>
      <w:r w:rsidRPr="00CD0646">
        <w:rPr>
          <w:rFonts w:ascii="Times New Roman" w:eastAsia="標楷體" w:hAnsi="Times New Roman" w:cs="Times New Roman"/>
          <w:color w:val="000000"/>
          <w:sz w:val="24"/>
          <w:szCs w:val="24"/>
        </w:rPr>
        <w:t xml:space="preserve">Ameba Mini </w:t>
      </w:r>
      <w:r w:rsidRPr="00CD0646">
        <w:rPr>
          <w:rFonts w:ascii="Times New Roman" w:eastAsia="標楷體" w:hAnsi="Times New Roman" w:cs="Times New Roman"/>
          <w:color w:val="000000"/>
          <w:sz w:val="24"/>
          <w:szCs w:val="24"/>
        </w:rPr>
        <w:t>讀取後控制</w:t>
      </w:r>
      <w:r w:rsidRPr="00CD0646">
        <w:rPr>
          <w:rFonts w:ascii="Times New Roman" w:eastAsia="標楷體" w:hAnsi="Times New Roman" w:cs="Times New Roman"/>
          <w:color w:val="000000"/>
          <w:sz w:val="24"/>
          <w:szCs w:val="24"/>
        </w:rPr>
        <w:t xml:space="preserve"> GPIO</w:t>
      </w:r>
      <w:r w:rsidRPr="00CD0646">
        <w:rPr>
          <w:rFonts w:ascii="Times New Roman" w:eastAsia="標楷體" w:hAnsi="Times New Roman" w:cs="Times New Roman"/>
          <w:color w:val="000000"/>
          <w:sz w:val="24"/>
          <w:szCs w:val="24"/>
        </w:rPr>
        <w:t>，並回傳包含兩顆</w:t>
      </w:r>
      <w:r w:rsidRPr="00CD0646">
        <w:rPr>
          <w:rFonts w:ascii="Times New Roman" w:eastAsia="標楷體" w:hAnsi="Times New Roman" w:cs="Times New Roman"/>
          <w:color w:val="000000"/>
          <w:sz w:val="24"/>
          <w:szCs w:val="24"/>
        </w:rPr>
        <w:t xml:space="preserve"> LED </w:t>
      </w:r>
      <w:r w:rsidRPr="00CD0646">
        <w:rPr>
          <w:rFonts w:ascii="Times New Roman" w:eastAsia="標楷體" w:hAnsi="Times New Roman" w:cs="Times New Roman"/>
          <w:color w:val="000000"/>
          <w:sz w:val="24"/>
          <w:szCs w:val="24"/>
        </w:rPr>
        <w:t>狀態的</w:t>
      </w:r>
      <w:r w:rsidRPr="00CD0646">
        <w:rPr>
          <w:rFonts w:ascii="Times New Roman" w:eastAsia="標楷體" w:hAnsi="Times New Roman" w:cs="Times New Roman"/>
          <w:color w:val="000000"/>
          <w:sz w:val="24"/>
          <w:szCs w:val="24"/>
        </w:rPr>
        <w:t xml:space="preserve"> STATUS </w:t>
      </w:r>
      <w:r w:rsidRPr="00CD0646">
        <w:rPr>
          <w:rFonts w:ascii="Times New Roman" w:eastAsia="標楷體" w:hAnsi="Times New Roman" w:cs="Times New Roman"/>
          <w:color w:val="000000"/>
          <w:sz w:val="24"/>
          <w:szCs w:val="24"/>
        </w:rPr>
        <w:t>訊息。此格式易於用序列監控視窗觀察，也利於日後除錯。</w:t>
      </w:r>
    </w:p>
    <w:tbl>
      <w:tblPr>
        <w:tblStyle w:val="aff2"/>
        <w:tblW w:w="0" w:type="auto"/>
        <w:jc w:val="center"/>
        <w:tblLayout w:type="fixed"/>
        <w:tblLook w:val="04A0" w:firstRow="1" w:lastRow="0" w:firstColumn="1" w:lastColumn="0" w:noHBand="0" w:noVBand="1"/>
      </w:tblPr>
      <w:tblGrid>
        <w:gridCol w:w="3331"/>
        <w:gridCol w:w="4392"/>
        <w:gridCol w:w="3384"/>
      </w:tblGrid>
      <w:tr w:rsidR="0063456F" w:rsidRPr="00AD2920" w14:paraId="03D21712" w14:textId="77777777">
        <w:trPr>
          <w:tblHeader/>
          <w:jc w:val="center"/>
        </w:trPr>
        <w:tc>
          <w:tcPr>
            <w:tcW w:w="3331"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04435CEE" w14:textId="77777777" w:rsidR="0063456F" w:rsidRPr="00CD0646" w:rsidRDefault="00000000" w:rsidP="001D12D1">
            <w:pPr>
              <w:jc w:val="both"/>
              <w:rPr>
                <w:rFonts w:ascii="Times New Roman" w:eastAsia="標楷體" w:hAnsi="Times New Roman" w:cs="Times New Roman"/>
                <w:szCs w:val="28"/>
              </w:rPr>
            </w:pPr>
            <w:r w:rsidRPr="00CD0646">
              <w:rPr>
                <w:rFonts w:ascii="Times New Roman" w:eastAsia="標楷體" w:hAnsi="Times New Roman" w:cs="Times New Roman"/>
                <w:b/>
                <w:color w:val="FFFFFF"/>
                <w:szCs w:val="28"/>
              </w:rPr>
              <w:lastRenderedPageBreak/>
              <w:t>方向</w:t>
            </w:r>
          </w:p>
        </w:tc>
        <w:tc>
          <w:tcPr>
            <w:tcW w:w="3331"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2750D720" w14:textId="77777777" w:rsidR="0063456F" w:rsidRPr="00CD0646" w:rsidRDefault="00000000" w:rsidP="001D12D1">
            <w:pPr>
              <w:jc w:val="both"/>
              <w:rPr>
                <w:rFonts w:ascii="Times New Roman" w:eastAsia="標楷體" w:hAnsi="Times New Roman" w:cs="Times New Roman"/>
                <w:szCs w:val="28"/>
              </w:rPr>
            </w:pPr>
            <w:r w:rsidRPr="00CD0646">
              <w:rPr>
                <w:rFonts w:ascii="Times New Roman" w:eastAsia="標楷體" w:hAnsi="Times New Roman" w:cs="Times New Roman"/>
                <w:b/>
                <w:color w:val="FFFFFF"/>
                <w:szCs w:val="28"/>
              </w:rPr>
              <w:t>格式</w:t>
            </w:r>
          </w:p>
        </w:tc>
        <w:tc>
          <w:tcPr>
            <w:tcW w:w="3331"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6359B719" w14:textId="77777777" w:rsidR="0063456F" w:rsidRPr="00CD0646" w:rsidRDefault="00000000" w:rsidP="001D12D1">
            <w:pPr>
              <w:jc w:val="both"/>
              <w:rPr>
                <w:rFonts w:ascii="Times New Roman" w:eastAsia="標楷體" w:hAnsi="Times New Roman" w:cs="Times New Roman"/>
                <w:szCs w:val="28"/>
              </w:rPr>
            </w:pPr>
            <w:r w:rsidRPr="00CD0646">
              <w:rPr>
                <w:rFonts w:ascii="Times New Roman" w:eastAsia="標楷體" w:hAnsi="Times New Roman" w:cs="Times New Roman"/>
                <w:b/>
                <w:color w:val="FFFFFF"/>
                <w:szCs w:val="28"/>
              </w:rPr>
              <w:t>用途</w:t>
            </w:r>
          </w:p>
        </w:tc>
      </w:tr>
      <w:tr w:rsidR="0063456F" w:rsidRPr="00AD2920" w14:paraId="6EBDDC04" w14:textId="77777777">
        <w:trPr>
          <w:jc w:val="center"/>
        </w:trPr>
        <w:tc>
          <w:tcPr>
            <w:tcW w:w="2016"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2DCBD0FA"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電腦</w:t>
            </w:r>
            <w:r w:rsidRPr="00CD0646">
              <w:rPr>
                <w:rFonts w:ascii="Times New Roman" w:eastAsia="標楷體" w:hAnsi="Times New Roman" w:cs="Times New Roman"/>
                <w:color w:val="000000"/>
                <w:szCs w:val="28"/>
              </w:rPr>
              <w:t xml:space="preserve"> → Ameba</w:t>
            </w:r>
          </w:p>
        </w:tc>
        <w:tc>
          <w:tcPr>
            <w:tcW w:w="4392"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7F1CCC93" w14:textId="77777777" w:rsidR="0063456F" w:rsidRPr="00CD0646" w:rsidRDefault="00000000" w:rsidP="001D12D1">
            <w:pPr>
              <w:spacing w:line="283" w:lineRule="auto"/>
              <w:jc w:val="both"/>
              <w:rPr>
                <w:rFonts w:ascii="Times New Roman" w:eastAsia="標楷體" w:hAnsi="Times New Roman" w:cs="Times New Roman"/>
                <w:szCs w:val="28"/>
              </w:rPr>
            </w:pPr>
            <w:proofErr w:type="gramStart"/>
            <w:r w:rsidRPr="00CD0646">
              <w:rPr>
                <w:rFonts w:ascii="Times New Roman" w:eastAsia="標楷體" w:hAnsi="Times New Roman" w:cs="Times New Roman"/>
                <w:color w:val="000000"/>
                <w:szCs w:val="28"/>
              </w:rPr>
              <w:t>LED,BLUE</w:t>
            </w:r>
            <w:proofErr w:type="gramEnd"/>
            <w:r w:rsidRPr="00CD0646">
              <w:rPr>
                <w:rFonts w:ascii="Times New Roman" w:eastAsia="標楷體" w:hAnsi="Times New Roman" w:cs="Times New Roman"/>
                <w:color w:val="000000"/>
                <w:szCs w:val="28"/>
              </w:rPr>
              <w:t>,ON</w:t>
            </w:r>
          </w:p>
        </w:tc>
        <w:tc>
          <w:tcPr>
            <w:tcW w:w="3384"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0EE127BB"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要求開啟藍色</w:t>
            </w:r>
            <w:r w:rsidRPr="00CD0646">
              <w:rPr>
                <w:rFonts w:ascii="Times New Roman" w:eastAsia="標楷體" w:hAnsi="Times New Roman" w:cs="Times New Roman"/>
                <w:color w:val="000000"/>
                <w:szCs w:val="28"/>
              </w:rPr>
              <w:t xml:space="preserve"> LED</w:t>
            </w:r>
          </w:p>
        </w:tc>
      </w:tr>
      <w:tr w:rsidR="0063456F" w:rsidRPr="00AD2920" w14:paraId="0010A1E1" w14:textId="77777777">
        <w:trPr>
          <w:jc w:val="center"/>
        </w:trPr>
        <w:tc>
          <w:tcPr>
            <w:tcW w:w="2016"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04AE704E"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電腦</w:t>
            </w:r>
            <w:r w:rsidRPr="00CD0646">
              <w:rPr>
                <w:rFonts w:ascii="Times New Roman" w:eastAsia="標楷體" w:hAnsi="Times New Roman" w:cs="Times New Roman"/>
                <w:color w:val="000000"/>
                <w:szCs w:val="28"/>
              </w:rPr>
              <w:t xml:space="preserve"> → Ameba</w:t>
            </w:r>
          </w:p>
        </w:tc>
        <w:tc>
          <w:tcPr>
            <w:tcW w:w="4392"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331714B6" w14:textId="77777777" w:rsidR="0063456F" w:rsidRPr="00CD0646" w:rsidRDefault="00000000" w:rsidP="001D12D1">
            <w:pPr>
              <w:spacing w:line="283" w:lineRule="auto"/>
              <w:jc w:val="both"/>
              <w:rPr>
                <w:rFonts w:ascii="Times New Roman" w:eastAsia="標楷體" w:hAnsi="Times New Roman" w:cs="Times New Roman"/>
                <w:szCs w:val="28"/>
              </w:rPr>
            </w:pPr>
            <w:proofErr w:type="gramStart"/>
            <w:r w:rsidRPr="00CD0646">
              <w:rPr>
                <w:rFonts w:ascii="Times New Roman" w:eastAsia="標楷體" w:hAnsi="Times New Roman" w:cs="Times New Roman"/>
                <w:color w:val="000000"/>
                <w:szCs w:val="28"/>
              </w:rPr>
              <w:t>LED,GREEN</w:t>
            </w:r>
            <w:proofErr w:type="gramEnd"/>
            <w:r w:rsidRPr="00CD0646">
              <w:rPr>
                <w:rFonts w:ascii="Times New Roman" w:eastAsia="標楷體" w:hAnsi="Times New Roman" w:cs="Times New Roman"/>
                <w:color w:val="000000"/>
                <w:szCs w:val="28"/>
              </w:rPr>
              <w:t>,ON</w:t>
            </w:r>
          </w:p>
        </w:tc>
        <w:tc>
          <w:tcPr>
            <w:tcW w:w="3384"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178262AF"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要求開啟綠色</w:t>
            </w:r>
            <w:r w:rsidRPr="00CD0646">
              <w:rPr>
                <w:rFonts w:ascii="Times New Roman" w:eastAsia="標楷體" w:hAnsi="Times New Roman" w:cs="Times New Roman"/>
                <w:color w:val="000000"/>
                <w:szCs w:val="28"/>
              </w:rPr>
              <w:t xml:space="preserve"> LED</w:t>
            </w:r>
          </w:p>
        </w:tc>
      </w:tr>
      <w:tr w:rsidR="0063456F" w:rsidRPr="00AD2920" w14:paraId="3B41D9D3" w14:textId="77777777">
        <w:trPr>
          <w:jc w:val="center"/>
        </w:trPr>
        <w:tc>
          <w:tcPr>
            <w:tcW w:w="2016"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191EE119"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 xml:space="preserve">Ameba → </w:t>
            </w:r>
            <w:r w:rsidRPr="00CD0646">
              <w:rPr>
                <w:rFonts w:ascii="Times New Roman" w:eastAsia="標楷體" w:hAnsi="Times New Roman" w:cs="Times New Roman"/>
                <w:color w:val="000000"/>
                <w:szCs w:val="28"/>
              </w:rPr>
              <w:t>電腦</w:t>
            </w:r>
          </w:p>
        </w:tc>
        <w:tc>
          <w:tcPr>
            <w:tcW w:w="4392"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50AE43F0" w14:textId="77777777" w:rsidR="0063456F" w:rsidRPr="00CD0646" w:rsidRDefault="00000000" w:rsidP="001D12D1">
            <w:pPr>
              <w:spacing w:line="283" w:lineRule="auto"/>
              <w:jc w:val="both"/>
              <w:rPr>
                <w:rFonts w:ascii="Times New Roman" w:eastAsia="標楷體" w:hAnsi="Times New Roman" w:cs="Times New Roman"/>
                <w:szCs w:val="28"/>
              </w:rPr>
            </w:pPr>
            <w:proofErr w:type="gramStart"/>
            <w:r w:rsidRPr="00CD0646">
              <w:rPr>
                <w:rFonts w:ascii="Times New Roman" w:eastAsia="標楷體" w:hAnsi="Times New Roman" w:cs="Times New Roman"/>
                <w:color w:val="000000"/>
                <w:szCs w:val="28"/>
              </w:rPr>
              <w:t>STATUS,BLUE</w:t>
            </w:r>
            <w:proofErr w:type="gramEnd"/>
            <w:r w:rsidRPr="00CD0646">
              <w:rPr>
                <w:rFonts w:ascii="Times New Roman" w:eastAsia="標楷體" w:hAnsi="Times New Roman" w:cs="Times New Roman"/>
                <w:color w:val="000000"/>
                <w:szCs w:val="28"/>
              </w:rPr>
              <w:t>=</w:t>
            </w:r>
            <w:proofErr w:type="gramStart"/>
            <w:r w:rsidRPr="00CD0646">
              <w:rPr>
                <w:rFonts w:ascii="Times New Roman" w:eastAsia="標楷體" w:hAnsi="Times New Roman" w:cs="Times New Roman"/>
                <w:color w:val="000000"/>
                <w:szCs w:val="28"/>
              </w:rPr>
              <w:t>ON,GREEN</w:t>
            </w:r>
            <w:proofErr w:type="gramEnd"/>
            <w:r w:rsidRPr="00CD0646">
              <w:rPr>
                <w:rFonts w:ascii="Times New Roman" w:eastAsia="標楷體" w:hAnsi="Times New Roman" w:cs="Times New Roman"/>
                <w:color w:val="000000"/>
                <w:szCs w:val="28"/>
              </w:rPr>
              <w:t>=OFF</w:t>
            </w:r>
          </w:p>
        </w:tc>
        <w:tc>
          <w:tcPr>
            <w:tcW w:w="3384"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48713D1A" w14:textId="77777777" w:rsidR="0063456F" w:rsidRPr="00CD0646" w:rsidRDefault="00000000" w:rsidP="001D12D1">
            <w:pPr>
              <w:spacing w:line="283" w:lineRule="auto"/>
              <w:jc w:val="both"/>
              <w:rPr>
                <w:rFonts w:ascii="Times New Roman" w:eastAsia="標楷體" w:hAnsi="Times New Roman" w:cs="Times New Roman"/>
                <w:szCs w:val="28"/>
                <w:lang w:eastAsia="zh-TW"/>
              </w:rPr>
            </w:pPr>
            <w:r w:rsidRPr="00CD0646">
              <w:rPr>
                <w:rFonts w:ascii="Times New Roman" w:eastAsia="標楷體" w:hAnsi="Times New Roman" w:cs="Times New Roman"/>
                <w:color w:val="000000"/>
                <w:szCs w:val="28"/>
                <w:lang w:eastAsia="zh-TW"/>
              </w:rPr>
              <w:t>告知控制後的兩顆</w:t>
            </w:r>
            <w:r w:rsidRPr="00CD0646">
              <w:rPr>
                <w:rFonts w:ascii="Times New Roman" w:eastAsia="標楷體" w:hAnsi="Times New Roman" w:cs="Times New Roman"/>
                <w:color w:val="000000"/>
                <w:szCs w:val="28"/>
                <w:lang w:eastAsia="zh-TW"/>
              </w:rPr>
              <w:t xml:space="preserve"> LED </w:t>
            </w:r>
            <w:r w:rsidRPr="00CD0646">
              <w:rPr>
                <w:rFonts w:ascii="Times New Roman" w:eastAsia="標楷體" w:hAnsi="Times New Roman" w:cs="Times New Roman"/>
                <w:color w:val="000000"/>
                <w:szCs w:val="28"/>
                <w:lang w:eastAsia="zh-TW"/>
              </w:rPr>
              <w:t>狀態</w:t>
            </w:r>
          </w:p>
        </w:tc>
      </w:tr>
      <w:tr w:rsidR="0063456F" w:rsidRPr="00AD2920" w14:paraId="0BF5F315" w14:textId="77777777">
        <w:trPr>
          <w:jc w:val="center"/>
        </w:trPr>
        <w:tc>
          <w:tcPr>
            <w:tcW w:w="2016"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684E4326" w14:textId="77777777" w:rsidR="0063456F" w:rsidRPr="00CD0646" w:rsidRDefault="00000000" w:rsidP="001D12D1">
            <w:pPr>
              <w:spacing w:line="283" w:lineRule="auto"/>
              <w:jc w:val="both"/>
              <w:rPr>
                <w:rFonts w:ascii="Times New Roman" w:eastAsia="標楷體" w:hAnsi="Times New Roman" w:cs="Times New Roman"/>
                <w:szCs w:val="28"/>
              </w:rPr>
            </w:pPr>
            <w:proofErr w:type="spellStart"/>
            <w:r w:rsidRPr="00CD0646">
              <w:rPr>
                <w:rFonts w:ascii="Times New Roman" w:eastAsia="標楷體" w:hAnsi="Times New Roman" w:cs="Times New Roman"/>
                <w:color w:val="000000"/>
                <w:szCs w:val="28"/>
              </w:rPr>
              <w:t>錯誤情況</w:t>
            </w:r>
            <w:proofErr w:type="spellEnd"/>
          </w:p>
        </w:tc>
        <w:tc>
          <w:tcPr>
            <w:tcW w:w="4392"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1D72FE4B"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逾時、空字串或非</w:t>
            </w:r>
            <w:r w:rsidRPr="00CD0646">
              <w:rPr>
                <w:rFonts w:ascii="Times New Roman" w:eastAsia="標楷體" w:hAnsi="Times New Roman" w:cs="Times New Roman"/>
                <w:color w:val="000000"/>
                <w:szCs w:val="28"/>
              </w:rPr>
              <w:t xml:space="preserve"> STATUS </w:t>
            </w:r>
            <w:r w:rsidRPr="00CD0646">
              <w:rPr>
                <w:rFonts w:ascii="Times New Roman" w:eastAsia="標楷體" w:hAnsi="Times New Roman" w:cs="Times New Roman"/>
                <w:color w:val="000000"/>
                <w:szCs w:val="28"/>
              </w:rPr>
              <w:t>開頭</w:t>
            </w:r>
          </w:p>
        </w:tc>
        <w:tc>
          <w:tcPr>
            <w:tcW w:w="3384"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5F9255E4" w14:textId="77777777" w:rsidR="0063456F" w:rsidRPr="00CD0646" w:rsidRDefault="00000000" w:rsidP="001D12D1">
            <w:pPr>
              <w:spacing w:line="283" w:lineRule="auto"/>
              <w:jc w:val="both"/>
              <w:rPr>
                <w:rFonts w:ascii="Times New Roman" w:eastAsia="標楷體" w:hAnsi="Times New Roman" w:cs="Times New Roman"/>
                <w:szCs w:val="28"/>
                <w:lang w:eastAsia="zh-TW"/>
              </w:rPr>
            </w:pPr>
            <w:r w:rsidRPr="00CD0646">
              <w:rPr>
                <w:rFonts w:ascii="Times New Roman" w:eastAsia="標楷體" w:hAnsi="Times New Roman" w:cs="Times New Roman"/>
                <w:color w:val="000000"/>
                <w:szCs w:val="28"/>
                <w:lang w:eastAsia="zh-TW"/>
              </w:rPr>
              <w:t>電腦端顯示通訊失敗，不宣稱控制成功</w:t>
            </w:r>
          </w:p>
        </w:tc>
      </w:tr>
      <w:tr w:rsidR="00D167F6" w:rsidRPr="00AD2920" w14:paraId="08D3335B" w14:textId="77777777">
        <w:trPr>
          <w:jc w:val="center"/>
        </w:trPr>
        <w:tc>
          <w:tcPr>
            <w:tcW w:w="3331"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757B2BA4" w14:textId="77777777" w:rsidR="00D167F6" w:rsidRPr="00CD0646" w:rsidRDefault="00000000" w:rsidP="001D12D1">
            <w:pPr>
              <w:spacing w:line="276" w:lineRule="auto"/>
              <w:jc w:val="both"/>
              <w:rPr>
                <w:rFonts w:ascii="Times New Roman" w:eastAsia="標楷體" w:hAnsi="Times New Roman" w:cs="Times New Roman"/>
                <w:szCs w:val="28"/>
              </w:rPr>
            </w:pPr>
            <w:proofErr w:type="spellStart"/>
            <w:r w:rsidRPr="00CD0646">
              <w:rPr>
                <w:rFonts w:ascii="Times New Roman" w:eastAsia="標楷體" w:hAnsi="Times New Roman" w:cs="Times New Roman"/>
                <w:color w:val="000000"/>
                <w:szCs w:val="28"/>
              </w:rPr>
              <w:t>電腦</w:t>
            </w:r>
            <w:proofErr w:type="spellEnd"/>
            <w:r w:rsidRPr="00CD0646">
              <w:rPr>
                <w:rFonts w:ascii="Times New Roman" w:eastAsia="標楷體" w:hAnsi="Times New Roman" w:cs="Times New Roman"/>
                <w:color w:val="000000"/>
                <w:szCs w:val="28"/>
              </w:rPr>
              <w:t xml:space="preserve"> → Ameba</w:t>
            </w:r>
          </w:p>
        </w:tc>
        <w:tc>
          <w:tcPr>
            <w:tcW w:w="4392"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11462991" w14:textId="77777777" w:rsidR="00D167F6" w:rsidRPr="00CD0646" w:rsidRDefault="00000000" w:rsidP="001D12D1">
            <w:pPr>
              <w:spacing w:line="276" w:lineRule="auto"/>
              <w:jc w:val="both"/>
              <w:rPr>
                <w:rFonts w:ascii="Times New Roman" w:eastAsia="標楷體" w:hAnsi="Times New Roman" w:cs="Times New Roman"/>
                <w:szCs w:val="28"/>
              </w:rPr>
            </w:pPr>
            <w:proofErr w:type="gramStart"/>
            <w:r w:rsidRPr="00CD0646">
              <w:rPr>
                <w:rFonts w:ascii="Times New Roman" w:eastAsia="標楷體" w:hAnsi="Times New Roman" w:cs="Times New Roman"/>
                <w:color w:val="000000"/>
                <w:szCs w:val="28"/>
              </w:rPr>
              <w:t>LED,BLUE,BLINK</w:t>
            </w:r>
            <w:proofErr w:type="gramEnd"/>
            <w:r w:rsidRPr="00CD0646">
              <w:rPr>
                <w:rFonts w:ascii="Times New Roman" w:eastAsia="標楷體" w:hAnsi="Times New Roman" w:cs="Times New Roman"/>
                <w:color w:val="000000"/>
                <w:szCs w:val="28"/>
              </w:rPr>
              <w:t>,3</w:t>
            </w:r>
          </w:p>
        </w:tc>
        <w:tc>
          <w:tcPr>
            <w:tcW w:w="3384"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4BB5643C" w14:textId="77777777" w:rsidR="00D167F6" w:rsidRPr="00CD0646" w:rsidRDefault="00000000" w:rsidP="001D12D1">
            <w:pPr>
              <w:spacing w:line="276" w:lineRule="auto"/>
              <w:jc w:val="both"/>
              <w:rPr>
                <w:rFonts w:ascii="Times New Roman" w:eastAsia="標楷體" w:hAnsi="Times New Roman" w:cs="Times New Roman"/>
                <w:szCs w:val="28"/>
                <w:lang w:eastAsia="zh-TW"/>
              </w:rPr>
            </w:pPr>
            <w:r w:rsidRPr="00CD0646">
              <w:rPr>
                <w:rFonts w:ascii="Times New Roman" w:eastAsia="標楷體" w:hAnsi="Times New Roman" w:cs="Times New Roman"/>
                <w:color w:val="000000"/>
                <w:szCs w:val="28"/>
                <w:lang w:eastAsia="zh-TW"/>
              </w:rPr>
              <w:t>藍燈閃爍三次，結束後為關閉狀態</w:t>
            </w:r>
          </w:p>
        </w:tc>
      </w:tr>
      <w:tr w:rsidR="00D167F6" w:rsidRPr="00AD2920" w14:paraId="03E02AC8" w14:textId="77777777">
        <w:trPr>
          <w:jc w:val="center"/>
        </w:trPr>
        <w:tc>
          <w:tcPr>
            <w:tcW w:w="3331"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2965F091" w14:textId="77777777" w:rsidR="00D167F6" w:rsidRPr="00CD0646" w:rsidRDefault="00000000" w:rsidP="001D12D1">
            <w:pPr>
              <w:spacing w:line="276" w:lineRule="auto"/>
              <w:jc w:val="both"/>
              <w:rPr>
                <w:rFonts w:ascii="Times New Roman" w:eastAsia="標楷體" w:hAnsi="Times New Roman" w:cs="Times New Roman"/>
                <w:szCs w:val="28"/>
              </w:rPr>
            </w:pPr>
            <w:proofErr w:type="spellStart"/>
            <w:r w:rsidRPr="00CD0646">
              <w:rPr>
                <w:rFonts w:ascii="Times New Roman" w:eastAsia="標楷體" w:hAnsi="Times New Roman" w:cs="Times New Roman"/>
                <w:color w:val="000000"/>
                <w:szCs w:val="28"/>
              </w:rPr>
              <w:t>電腦</w:t>
            </w:r>
            <w:proofErr w:type="spellEnd"/>
            <w:r w:rsidRPr="00CD0646">
              <w:rPr>
                <w:rFonts w:ascii="Times New Roman" w:eastAsia="標楷體" w:hAnsi="Times New Roman" w:cs="Times New Roman"/>
                <w:color w:val="000000"/>
                <w:szCs w:val="28"/>
              </w:rPr>
              <w:t xml:space="preserve"> → Ameba</w:t>
            </w:r>
          </w:p>
        </w:tc>
        <w:tc>
          <w:tcPr>
            <w:tcW w:w="4392"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46CAC198" w14:textId="77777777" w:rsidR="00D167F6" w:rsidRPr="00CD0646" w:rsidRDefault="00000000" w:rsidP="001D12D1">
            <w:pPr>
              <w:spacing w:line="276" w:lineRule="auto"/>
              <w:jc w:val="both"/>
              <w:rPr>
                <w:rFonts w:ascii="Times New Roman" w:eastAsia="標楷體" w:hAnsi="Times New Roman" w:cs="Times New Roman"/>
                <w:szCs w:val="28"/>
              </w:rPr>
            </w:pPr>
            <w:proofErr w:type="gramStart"/>
            <w:r w:rsidRPr="00CD0646">
              <w:rPr>
                <w:rFonts w:ascii="Times New Roman" w:eastAsia="標楷體" w:hAnsi="Times New Roman" w:cs="Times New Roman"/>
                <w:color w:val="000000"/>
                <w:szCs w:val="28"/>
              </w:rPr>
              <w:t>LED,GREEN</w:t>
            </w:r>
            <w:proofErr w:type="gramEnd"/>
            <w:r w:rsidRPr="00CD0646">
              <w:rPr>
                <w:rFonts w:ascii="Times New Roman" w:eastAsia="標楷體" w:hAnsi="Times New Roman" w:cs="Times New Roman"/>
                <w:color w:val="000000"/>
                <w:szCs w:val="28"/>
              </w:rPr>
              <w:t>,BLINK,3</w:t>
            </w:r>
          </w:p>
        </w:tc>
        <w:tc>
          <w:tcPr>
            <w:tcW w:w="3384"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6B71B2AB" w14:textId="77777777" w:rsidR="00D167F6" w:rsidRPr="00CD0646" w:rsidRDefault="00000000" w:rsidP="001D12D1">
            <w:pPr>
              <w:spacing w:line="276" w:lineRule="auto"/>
              <w:jc w:val="both"/>
              <w:rPr>
                <w:rFonts w:ascii="Times New Roman" w:eastAsia="標楷體" w:hAnsi="Times New Roman" w:cs="Times New Roman"/>
                <w:szCs w:val="28"/>
                <w:lang w:eastAsia="zh-TW"/>
              </w:rPr>
            </w:pPr>
            <w:r w:rsidRPr="00CD0646">
              <w:rPr>
                <w:rFonts w:ascii="Times New Roman" w:eastAsia="標楷體" w:hAnsi="Times New Roman" w:cs="Times New Roman"/>
                <w:color w:val="000000"/>
                <w:szCs w:val="28"/>
                <w:lang w:eastAsia="zh-TW"/>
              </w:rPr>
              <w:t>綠燈閃爍三次，結束後為關閉狀態</w:t>
            </w:r>
          </w:p>
        </w:tc>
      </w:tr>
      <w:tr w:rsidR="00D167F6" w:rsidRPr="00AD2920" w14:paraId="644ED384" w14:textId="77777777">
        <w:trPr>
          <w:jc w:val="center"/>
        </w:trPr>
        <w:tc>
          <w:tcPr>
            <w:tcW w:w="3331"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49D5FA6C" w14:textId="77777777" w:rsidR="00D167F6" w:rsidRPr="00CD0646" w:rsidRDefault="00000000" w:rsidP="001D12D1">
            <w:pPr>
              <w:spacing w:line="276"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 xml:space="preserve">Ameba → </w:t>
            </w:r>
            <w:proofErr w:type="spellStart"/>
            <w:r w:rsidRPr="00CD0646">
              <w:rPr>
                <w:rFonts w:ascii="Times New Roman" w:eastAsia="標楷體" w:hAnsi="Times New Roman" w:cs="Times New Roman"/>
                <w:color w:val="000000"/>
                <w:szCs w:val="28"/>
              </w:rPr>
              <w:t>電腦</w:t>
            </w:r>
            <w:proofErr w:type="spellEnd"/>
          </w:p>
        </w:tc>
        <w:tc>
          <w:tcPr>
            <w:tcW w:w="4392"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30F4CAD1" w14:textId="77777777" w:rsidR="00D167F6" w:rsidRPr="00CD0646" w:rsidRDefault="00000000" w:rsidP="001D12D1">
            <w:pPr>
              <w:spacing w:line="276" w:lineRule="auto"/>
              <w:jc w:val="both"/>
              <w:rPr>
                <w:rFonts w:ascii="Times New Roman" w:eastAsia="標楷體" w:hAnsi="Times New Roman" w:cs="Times New Roman"/>
                <w:szCs w:val="28"/>
              </w:rPr>
            </w:pPr>
            <w:proofErr w:type="gramStart"/>
            <w:r w:rsidRPr="00CD0646">
              <w:rPr>
                <w:rFonts w:ascii="Times New Roman" w:eastAsia="標楷體" w:hAnsi="Times New Roman" w:cs="Times New Roman"/>
                <w:color w:val="000000"/>
                <w:szCs w:val="28"/>
              </w:rPr>
              <w:t>READY,AMB</w:t>
            </w:r>
            <w:proofErr w:type="gramEnd"/>
            <w:r w:rsidRPr="00CD0646">
              <w:rPr>
                <w:rFonts w:ascii="Times New Roman" w:eastAsia="標楷體" w:hAnsi="Times New Roman" w:cs="Times New Roman"/>
                <w:color w:val="000000"/>
                <w:szCs w:val="28"/>
              </w:rPr>
              <w:t>82-MINI</w:t>
            </w:r>
          </w:p>
        </w:tc>
        <w:tc>
          <w:tcPr>
            <w:tcW w:w="3384" w:type="dxa"/>
            <w:tcBorders>
              <w:top w:val="single" w:sz="8" w:space="0" w:color="D9E2F3"/>
              <w:left w:val="single" w:sz="8" w:space="0" w:color="D9E2F3"/>
              <w:bottom w:val="single" w:sz="8" w:space="0" w:color="D9E2F3"/>
              <w:right w:val="single" w:sz="8" w:space="0" w:color="D9E2F3"/>
            </w:tcBorders>
            <w:tcMar>
              <w:top w:w="100" w:type="dxa"/>
              <w:left w:w="110" w:type="dxa"/>
              <w:bottom w:w="100" w:type="dxa"/>
              <w:right w:w="110" w:type="dxa"/>
            </w:tcMar>
            <w:vAlign w:val="center"/>
          </w:tcPr>
          <w:p w14:paraId="3A1575A3" w14:textId="77777777" w:rsidR="00D167F6" w:rsidRPr="00CD0646" w:rsidRDefault="00000000" w:rsidP="001D12D1">
            <w:pPr>
              <w:spacing w:line="276" w:lineRule="auto"/>
              <w:jc w:val="both"/>
              <w:rPr>
                <w:rFonts w:ascii="Times New Roman" w:eastAsia="標楷體" w:hAnsi="Times New Roman" w:cs="Times New Roman"/>
                <w:szCs w:val="28"/>
                <w:lang w:eastAsia="zh-TW"/>
              </w:rPr>
            </w:pPr>
            <w:r w:rsidRPr="00CD0646">
              <w:rPr>
                <w:rFonts w:ascii="Times New Roman" w:eastAsia="標楷體" w:hAnsi="Times New Roman" w:cs="Times New Roman"/>
                <w:color w:val="000000"/>
                <w:szCs w:val="28"/>
                <w:lang w:eastAsia="zh-TW"/>
              </w:rPr>
              <w:t>開發板啟動後回報已就緒</w:t>
            </w:r>
          </w:p>
        </w:tc>
      </w:tr>
    </w:tbl>
    <w:p w14:paraId="3F155EF9" w14:textId="77777777" w:rsidR="0063456F" w:rsidRDefault="0063456F" w:rsidP="001D12D1">
      <w:pPr>
        <w:spacing w:after="40"/>
        <w:jc w:val="both"/>
        <w:rPr>
          <w:rFonts w:ascii="Times New Roman" w:eastAsia="標楷體" w:hAnsi="Times New Roman" w:cs="Times New Roman"/>
          <w:lang w:eastAsia="zh-TW"/>
        </w:rPr>
      </w:pPr>
    </w:p>
    <w:p w14:paraId="56C609A1" w14:textId="77777777" w:rsidR="0037394D" w:rsidRPr="00AD2920" w:rsidRDefault="0037394D" w:rsidP="001D12D1">
      <w:pPr>
        <w:spacing w:after="40"/>
        <w:jc w:val="both"/>
        <w:rPr>
          <w:rFonts w:ascii="Times New Roman" w:eastAsia="標楷體" w:hAnsi="Times New Roman" w:cs="Times New Roman" w:hint="eastAsia"/>
          <w:lang w:eastAsia="zh-TW"/>
        </w:rPr>
      </w:pPr>
    </w:p>
    <w:tbl>
      <w:tblPr>
        <w:tblW w:w="0" w:type="auto"/>
        <w:tblLook w:val="04A0" w:firstRow="1" w:lastRow="0" w:firstColumn="1" w:lastColumn="0" w:noHBand="0" w:noVBand="1"/>
      </w:tblPr>
      <w:tblGrid>
        <w:gridCol w:w="9994"/>
      </w:tblGrid>
      <w:tr w:rsidR="0063456F" w:rsidRPr="00AD2920" w14:paraId="0603FB96" w14:textId="77777777">
        <w:tc>
          <w:tcPr>
            <w:tcW w:w="9994" w:type="dxa"/>
            <w:tcBorders>
              <w:top w:val="single" w:sz="12" w:space="0" w:color="2E7D32"/>
              <w:left w:val="single" w:sz="12" w:space="0" w:color="2E7D32"/>
              <w:bottom w:val="single" w:sz="12" w:space="0" w:color="2E7D32"/>
              <w:right w:val="single" w:sz="12" w:space="0" w:color="2E7D32"/>
            </w:tcBorders>
            <w:shd w:val="clear" w:color="auto" w:fill="EAF2F8"/>
            <w:tcMar>
              <w:top w:w="120" w:type="dxa"/>
              <w:left w:w="150" w:type="dxa"/>
              <w:bottom w:w="120" w:type="dxa"/>
              <w:right w:w="150" w:type="dxa"/>
            </w:tcMar>
          </w:tcPr>
          <w:p w14:paraId="31E93F23" w14:textId="77777777" w:rsidR="0063456F" w:rsidRPr="00CD0646" w:rsidRDefault="00000000" w:rsidP="001D12D1">
            <w:pPr>
              <w:spacing w:after="60"/>
              <w:jc w:val="both"/>
              <w:rPr>
                <w:rFonts w:ascii="Times New Roman" w:eastAsia="標楷體" w:hAnsi="Times New Roman" w:cs="Times New Roman"/>
                <w:sz w:val="28"/>
                <w:szCs w:val="28"/>
                <w:lang w:eastAsia="zh-TW"/>
              </w:rPr>
            </w:pPr>
            <w:r w:rsidRPr="00CD0646">
              <w:rPr>
                <w:rFonts w:ascii="Times New Roman" w:eastAsia="標楷體" w:hAnsi="Times New Roman" w:cs="Times New Roman"/>
                <w:b/>
                <w:color w:val="000000"/>
                <w:sz w:val="24"/>
                <w:szCs w:val="28"/>
                <w:lang w:eastAsia="zh-TW"/>
              </w:rPr>
              <w:t>實體模式的確認條件</w:t>
            </w:r>
          </w:p>
          <w:p w14:paraId="5C2802E5" w14:textId="1241D967" w:rsidR="0063456F" w:rsidRPr="00AD2920" w:rsidRDefault="0037394D" w:rsidP="001D12D1">
            <w:pPr>
              <w:spacing w:after="0" w:line="312" w:lineRule="auto"/>
              <w:jc w:val="both"/>
              <w:rPr>
                <w:rFonts w:ascii="Times New Roman" w:eastAsia="標楷體" w:hAnsi="Times New Roman" w:cs="Times New Roman"/>
                <w:lang w:eastAsia="zh-TW"/>
              </w:rPr>
            </w:pPr>
            <w:r>
              <w:rPr>
                <w:rFonts w:ascii="Times New Roman" w:eastAsia="標楷體" w:hAnsi="Times New Roman" w:cs="Times New Roman" w:hint="eastAsia"/>
                <w:color w:val="000000"/>
                <w:sz w:val="24"/>
                <w:szCs w:val="28"/>
                <w:lang w:eastAsia="zh-TW"/>
              </w:rPr>
              <w:t>本專題</w:t>
            </w:r>
            <w:r w:rsidR="00000000" w:rsidRPr="00CD0646">
              <w:rPr>
                <w:rFonts w:ascii="Times New Roman" w:eastAsia="標楷體" w:hAnsi="Times New Roman" w:cs="Times New Roman"/>
                <w:color w:val="000000"/>
                <w:sz w:val="24"/>
                <w:szCs w:val="28"/>
                <w:lang w:eastAsia="zh-TW"/>
              </w:rPr>
              <w:t>只有收到包含</w:t>
            </w:r>
            <w:r w:rsidR="00000000" w:rsidRPr="00CD0646">
              <w:rPr>
                <w:rFonts w:ascii="Times New Roman" w:eastAsia="標楷體" w:hAnsi="Times New Roman" w:cs="Times New Roman"/>
                <w:color w:val="000000"/>
                <w:sz w:val="24"/>
                <w:szCs w:val="28"/>
                <w:lang w:eastAsia="zh-TW"/>
              </w:rPr>
              <w:t xml:space="preserve"> BLUE </w:t>
            </w:r>
            <w:r w:rsidR="00000000" w:rsidRPr="00CD0646">
              <w:rPr>
                <w:rFonts w:ascii="Times New Roman" w:eastAsia="標楷體" w:hAnsi="Times New Roman" w:cs="Times New Roman"/>
                <w:color w:val="000000"/>
                <w:sz w:val="24"/>
                <w:szCs w:val="28"/>
                <w:lang w:eastAsia="zh-TW"/>
              </w:rPr>
              <w:t>與</w:t>
            </w:r>
            <w:r w:rsidR="00000000" w:rsidRPr="00CD0646">
              <w:rPr>
                <w:rFonts w:ascii="Times New Roman" w:eastAsia="標楷體" w:hAnsi="Times New Roman" w:cs="Times New Roman"/>
                <w:color w:val="000000"/>
                <w:sz w:val="24"/>
                <w:szCs w:val="28"/>
                <w:lang w:eastAsia="zh-TW"/>
              </w:rPr>
              <w:t xml:space="preserve"> GREEN </w:t>
            </w:r>
            <w:r w:rsidR="00000000" w:rsidRPr="00CD0646">
              <w:rPr>
                <w:rFonts w:ascii="Times New Roman" w:eastAsia="標楷體" w:hAnsi="Times New Roman" w:cs="Times New Roman"/>
                <w:color w:val="000000"/>
                <w:sz w:val="24"/>
                <w:szCs w:val="28"/>
                <w:lang w:eastAsia="zh-TW"/>
              </w:rPr>
              <w:t>完整狀態的</w:t>
            </w:r>
            <w:r w:rsidR="00000000" w:rsidRPr="00CD0646">
              <w:rPr>
                <w:rFonts w:ascii="Times New Roman" w:eastAsia="標楷體" w:hAnsi="Times New Roman" w:cs="Times New Roman"/>
                <w:color w:val="000000"/>
                <w:sz w:val="24"/>
                <w:szCs w:val="28"/>
                <w:lang w:eastAsia="zh-TW"/>
              </w:rPr>
              <w:t xml:space="preserve"> STATUS </w:t>
            </w:r>
            <w:r w:rsidR="00000000" w:rsidRPr="00CD0646">
              <w:rPr>
                <w:rFonts w:ascii="Times New Roman" w:eastAsia="標楷體" w:hAnsi="Times New Roman" w:cs="Times New Roman"/>
                <w:color w:val="000000"/>
                <w:sz w:val="24"/>
                <w:szCs w:val="28"/>
                <w:lang w:eastAsia="zh-TW"/>
              </w:rPr>
              <w:t>訊息，程式才會顯示「</w:t>
            </w:r>
            <w:r w:rsidR="00000000" w:rsidRPr="00CD0646">
              <w:rPr>
                <w:rFonts w:ascii="Times New Roman" w:eastAsia="標楷體" w:hAnsi="Times New Roman" w:cs="Times New Roman"/>
                <w:color w:val="000000"/>
                <w:sz w:val="24"/>
                <w:szCs w:val="28"/>
                <w:lang w:eastAsia="zh-TW"/>
              </w:rPr>
              <w:t xml:space="preserve">Ameba </w:t>
            </w:r>
            <w:r w:rsidR="00000000" w:rsidRPr="00CD0646">
              <w:rPr>
                <w:rFonts w:ascii="Times New Roman" w:eastAsia="標楷體" w:hAnsi="Times New Roman" w:cs="Times New Roman"/>
                <w:color w:val="000000"/>
                <w:sz w:val="24"/>
                <w:szCs w:val="28"/>
                <w:lang w:eastAsia="zh-TW"/>
              </w:rPr>
              <w:t>開發板實際回覆」。</w:t>
            </w:r>
            <w:r w:rsidR="00000000" w:rsidRPr="00CD0646">
              <w:rPr>
                <w:rFonts w:ascii="Times New Roman" w:eastAsia="標楷體" w:hAnsi="Times New Roman" w:cs="Times New Roman"/>
                <w:color w:val="000000"/>
                <w:sz w:val="24"/>
                <w:szCs w:val="28"/>
                <w:lang w:eastAsia="zh-TW"/>
              </w:rPr>
              <w:t xml:space="preserve">Mock </w:t>
            </w:r>
            <w:r w:rsidR="00000000" w:rsidRPr="00CD0646">
              <w:rPr>
                <w:rFonts w:ascii="Times New Roman" w:eastAsia="標楷體" w:hAnsi="Times New Roman" w:cs="Times New Roman"/>
                <w:color w:val="000000"/>
                <w:sz w:val="24"/>
                <w:szCs w:val="28"/>
                <w:lang w:eastAsia="zh-TW"/>
              </w:rPr>
              <w:t>模式則明確標示為「非實體</w:t>
            </w:r>
            <w:r w:rsidR="00000000" w:rsidRPr="00CD0646">
              <w:rPr>
                <w:rFonts w:ascii="Times New Roman" w:eastAsia="標楷體" w:hAnsi="Times New Roman" w:cs="Times New Roman"/>
                <w:color w:val="000000"/>
                <w:sz w:val="24"/>
                <w:szCs w:val="28"/>
                <w:lang w:eastAsia="zh-TW"/>
              </w:rPr>
              <w:t xml:space="preserve"> LED </w:t>
            </w:r>
            <w:r w:rsidR="00000000" w:rsidRPr="00CD0646">
              <w:rPr>
                <w:rFonts w:ascii="Times New Roman" w:eastAsia="標楷體" w:hAnsi="Times New Roman" w:cs="Times New Roman"/>
                <w:color w:val="000000"/>
                <w:sz w:val="24"/>
                <w:szCs w:val="28"/>
                <w:lang w:eastAsia="zh-TW"/>
              </w:rPr>
              <w:t>驗證」。</w:t>
            </w:r>
          </w:p>
        </w:tc>
      </w:tr>
    </w:tbl>
    <w:p w14:paraId="61D76EA6" w14:textId="77777777" w:rsidR="0063456F" w:rsidRPr="00AD2920" w:rsidRDefault="0063456F" w:rsidP="001D12D1">
      <w:pPr>
        <w:spacing w:after="40"/>
        <w:jc w:val="both"/>
        <w:rPr>
          <w:rFonts w:ascii="Times New Roman" w:eastAsia="標楷體" w:hAnsi="Times New Roman" w:cs="Times New Roman"/>
          <w:lang w:eastAsia="zh-TW"/>
        </w:rPr>
      </w:pPr>
    </w:p>
    <w:p w14:paraId="20BCC93F" w14:textId="77777777" w:rsidR="0063456F" w:rsidRPr="00AD2920" w:rsidRDefault="00000000" w:rsidP="001D12D1">
      <w:pPr>
        <w:jc w:val="both"/>
        <w:rPr>
          <w:rFonts w:ascii="Times New Roman" w:eastAsia="標楷體" w:hAnsi="Times New Roman" w:cs="Times New Roman"/>
          <w:lang w:eastAsia="zh-TW"/>
        </w:rPr>
      </w:pPr>
      <w:r w:rsidRPr="00AD2920">
        <w:rPr>
          <w:rFonts w:ascii="Times New Roman" w:eastAsia="標楷體" w:hAnsi="Times New Roman" w:cs="Times New Roman"/>
          <w:lang w:eastAsia="zh-TW"/>
        </w:rPr>
        <w:br w:type="page"/>
      </w:r>
    </w:p>
    <w:p w14:paraId="058141CB" w14:textId="77777777" w:rsidR="0063456F" w:rsidRPr="00AD2920" w:rsidRDefault="00000000" w:rsidP="001D12D1">
      <w:pPr>
        <w:pStyle w:val="1"/>
        <w:spacing w:before="280" w:after="140"/>
        <w:jc w:val="both"/>
        <w:rPr>
          <w:rFonts w:ascii="Times New Roman" w:eastAsia="標楷體" w:hAnsi="Times New Roman" w:cs="Times New Roman"/>
          <w:lang w:eastAsia="zh-TW"/>
        </w:rPr>
      </w:pPr>
      <w:r w:rsidRPr="00AD2920">
        <w:rPr>
          <w:rFonts w:ascii="Times New Roman" w:eastAsia="標楷體" w:hAnsi="Times New Roman" w:cs="Times New Roman"/>
          <w:sz w:val="32"/>
          <w:lang w:eastAsia="zh-TW"/>
        </w:rPr>
        <w:lastRenderedPageBreak/>
        <w:t xml:space="preserve">5 </w:t>
      </w:r>
      <w:r w:rsidRPr="00AD2920">
        <w:rPr>
          <w:rFonts w:ascii="Times New Roman" w:eastAsia="標楷體" w:hAnsi="Times New Roman" w:cs="Times New Roman"/>
          <w:sz w:val="32"/>
          <w:lang w:eastAsia="zh-TW"/>
        </w:rPr>
        <w:t>操作說明與執行環境</w:t>
      </w:r>
    </w:p>
    <w:p w14:paraId="4AC5BC4C" w14:textId="77777777" w:rsidR="0063456F" w:rsidRPr="0037394D" w:rsidRDefault="00000000" w:rsidP="001D12D1">
      <w:pPr>
        <w:pStyle w:val="21"/>
        <w:spacing w:before="160" w:after="140"/>
        <w:jc w:val="both"/>
        <w:rPr>
          <w:rFonts w:ascii="Times New Roman" w:eastAsia="標楷體" w:hAnsi="Times New Roman" w:cs="Times New Roman"/>
          <w:sz w:val="28"/>
          <w:szCs w:val="28"/>
          <w:lang w:eastAsia="zh-TW"/>
        </w:rPr>
      </w:pPr>
      <w:r w:rsidRPr="0037394D">
        <w:rPr>
          <w:rFonts w:ascii="Times New Roman" w:eastAsia="標楷體" w:hAnsi="Times New Roman" w:cs="Times New Roman"/>
          <w:sz w:val="28"/>
          <w:szCs w:val="28"/>
          <w:lang w:eastAsia="zh-TW"/>
        </w:rPr>
        <w:t xml:space="preserve">5 1 </w:t>
      </w:r>
      <w:r w:rsidRPr="0037394D">
        <w:rPr>
          <w:rFonts w:ascii="Times New Roman" w:eastAsia="標楷體" w:hAnsi="Times New Roman" w:cs="Times New Roman"/>
          <w:sz w:val="28"/>
          <w:szCs w:val="28"/>
          <w:lang w:eastAsia="zh-TW"/>
        </w:rPr>
        <w:t>軟體環境</w:t>
      </w:r>
    </w:p>
    <w:tbl>
      <w:tblPr>
        <w:tblStyle w:val="aff2"/>
        <w:tblW w:w="10758" w:type="dxa"/>
        <w:jc w:val="center"/>
        <w:tblLayout w:type="fixed"/>
        <w:tblLook w:val="04A0" w:firstRow="1" w:lastRow="0" w:firstColumn="1" w:lastColumn="0" w:noHBand="0" w:noVBand="1"/>
      </w:tblPr>
      <w:tblGrid>
        <w:gridCol w:w="4179"/>
        <w:gridCol w:w="6579"/>
      </w:tblGrid>
      <w:tr w:rsidR="0063456F" w:rsidRPr="00AD2920" w14:paraId="195DC0EB" w14:textId="77777777" w:rsidTr="0037394D">
        <w:trPr>
          <w:tblHeader/>
          <w:jc w:val="center"/>
        </w:trPr>
        <w:tc>
          <w:tcPr>
            <w:tcW w:w="4179"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1ED58840" w14:textId="77777777" w:rsidR="0063456F" w:rsidRPr="00CD0646" w:rsidRDefault="00000000" w:rsidP="001D12D1">
            <w:pPr>
              <w:jc w:val="both"/>
              <w:rPr>
                <w:rFonts w:ascii="Times New Roman" w:eastAsia="標楷體" w:hAnsi="Times New Roman" w:cs="Times New Roman"/>
                <w:szCs w:val="28"/>
              </w:rPr>
            </w:pPr>
            <w:proofErr w:type="spellStart"/>
            <w:r w:rsidRPr="00CD0646">
              <w:rPr>
                <w:rFonts w:ascii="Times New Roman" w:eastAsia="標楷體" w:hAnsi="Times New Roman" w:cs="Times New Roman"/>
                <w:b/>
                <w:color w:val="FFFFFF"/>
                <w:szCs w:val="28"/>
              </w:rPr>
              <w:t>項目</w:t>
            </w:r>
            <w:proofErr w:type="spellEnd"/>
          </w:p>
        </w:tc>
        <w:tc>
          <w:tcPr>
            <w:tcW w:w="6579"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00D8D486" w14:textId="77777777" w:rsidR="0063456F" w:rsidRPr="00CD0646" w:rsidRDefault="00000000" w:rsidP="001D12D1">
            <w:pPr>
              <w:jc w:val="both"/>
              <w:rPr>
                <w:rFonts w:ascii="Times New Roman" w:eastAsia="標楷體" w:hAnsi="Times New Roman" w:cs="Times New Roman"/>
                <w:szCs w:val="28"/>
              </w:rPr>
            </w:pPr>
            <w:r w:rsidRPr="00CD0646">
              <w:rPr>
                <w:rFonts w:ascii="Times New Roman" w:eastAsia="標楷體" w:hAnsi="Times New Roman" w:cs="Times New Roman"/>
                <w:b/>
                <w:color w:val="FFFFFF"/>
                <w:szCs w:val="28"/>
              </w:rPr>
              <w:t>目前設定</w:t>
            </w:r>
          </w:p>
        </w:tc>
      </w:tr>
      <w:tr w:rsidR="0063456F" w:rsidRPr="00AD2920" w14:paraId="547BB627" w14:textId="77777777" w:rsidTr="0037394D">
        <w:trPr>
          <w:jc w:val="center"/>
        </w:trPr>
        <w:tc>
          <w:tcPr>
            <w:tcW w:w="4179"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3CBEBF9B"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作業系統</w:t>
            </w:r>
          </w:p>
        </w:tc>
        <w:tc>
          <w:tcPr>
            <w:tcW w:w="6579"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7CC9602E"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Windows</w:t>
            </w:r>
          </w:p>
        </w:tc>
      </w:tr>
      <w:tr w:rsidR="0063456F" w:rsidRPr="00AD2920" w14:paraId="46200002" w14:textId="77777777" w:rsidTr="0037394D">
        <w:trPr>
          <w:jc w:val="center"/>
        </w:trPr>
        <w:tc>
          <w:tcPr>
            <w:tcW w:w="4179"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2907D04F"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Python</w:t>
            </w:r>
          </w:p>
        </w:tc>
        <w:tc>
          <w:tcPr>
            <w:tcW w:w="6579"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2BCF2DE2"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Python 3.12</w:t>
            </w:r>
          </w:p>
        </w:tc>
      </w:tr>
      <w:tr w:rsidR="0063456F" w:rsidRPr="00AD2920" w14:paraId="1B4E0A7C" w14:textId="77777777" w:rsidTr="0037394D">
        <w:trPr>
          <w:jc w:val="center"/>
        </w:trPr>
        <w:tc>
          <w:tcPr>
            <w:tcW w:w="4179"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54AD1C73"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套件</w:t>
            </w:r>
          </w:p>
        </w:tc>
        <w:tc>
          <w:tcPr>
            <w:tcW w:w="6579"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10294BCF"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pyserial</w:t>
            </w:r>
            <w:r w:rsidRPr="00CD0646">
              <w:rPr>
                <w:rFonts w:ascii="Times New Roman" w:eastAsia="標楷體" w:hAnsi="Times New Roman" w:cs="Times New Roman"/>
                <w:color w:val="000000"/>
                <w:szCs w:val="28"/>
              </w:rPr>
              <w:t>、</w:t>
            </w:r>
            <w:r w:rsidRPr="00CD0646">
              <w:rPr>
                <w:rFonts w:ascii="Times New Roman" w:eastAsia="標楷體" w:hAnsi="Times New Roman" w:cs="Times New Roman"/>
                <w:color w:val="000000"/>
                <w:szCs w:val="28"/>
              </w:rPr>
              <w:t>SpeechRecognition</w:t>
            </w:r>
            <w:r w:rsidRPr="00CD0646">
              <w:rPr>
                <w:rFonts w:ascii="Times New Roman" w:eastAsia="標楷體" w:hAnsi="Times New Roman" w:cs="Times New Roman"/>
                <w:color w:val="000000"/>
                <w:szCs w:val="28"/>
              </w:rPr>
              <w:t>、</w:t>
            </w:r>
            <w:r w:rsidRPr="00CD0646">
              <w:rPr>
                <w:rFonts w:ascii="Times New Roman" w:eastAsia="標楷體" w:hAnsi="Times New Roman" w:cs="Times New Roman"/>
                <w:color w:val="000000"/>
                <w:szCs w:val="28"/>
              </w:rPr>
              <w:t>PyAudio</w:t>
            </w:r>
          </w:p>
        </w:tc>
      </w:tr>
      <w:tr w:rsidR="0063456F" w:rsidRPr="00AD2920" w14:paraId="439BDCE0" w14:textId="77777777" w:rsidTr="0037394D">
        <w:trPr>
          <w:jc w:val="center"/>
        </w:trPr>
        <w:tc>
          <w:tcPr>
            <w:tcW w:w="4179"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1BF4F910"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語音辨識服務</w:t>
            </w:r>
          </w:p>
        </w:tc>
        <w:tc>
          <w:tcPr>
            <w:tcW w:w="6579"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20038F44"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Google Web Speech</w:t>
            </w:r>
            <w:r w:rsidRPr="00CD0646">
              <w:rPr>
                <w:rFonts w:ascii="Times New Roman" w:eastAsia="標楷體" w:hAnsi="Times New Roman" w:cs="Times New Roman"/>
                <w:color w:val="000000"/>
                <w:szCs w:val="28"/>
              </w:rPr>
              <w:t>，語言設定為</w:t>
            </w:r>
            <w:r w:rsidRPr="00CD0646">
              <w:rPr>
                <w:rFonts w:ascii="Times New Roman" w:eastAsia="標楷體" w:hAnsi="Times New Roman" w:cs="Times New Roman"/>
                <w:color w:val="000000"/>
                <w:szCs w:val="28"/>
              </w:rPr>
              <w:t xml:space="preserve"> zh TW</w:t>
            </w:r>
            <w:r w:rsidRPr="00CD0646">
              <w:rPr>
                <w:rFonts w:ascii="Times New Roman" w:eastAsia="標楷體" w:hAnsi="Times New Roman" w:cs="Times New Roman"/>
                <w:color w:val="000000"/>
                <w:szCs w:val="28"/>
              </w:rPr>
              <w:t>，需要網路</w:t>
            </w:r>
          </w:p>
        </w:tc>
      </w:tr>
      <w:tr w:rsidR="0063456F" w:rsidRPr="00AD2920" w14:paraId="65E62EE8" w14:textId="77777777" w:rsidTr="0037394D">
        <w:trPr>
          <w:jc w:val="center"/>
        </w:trPr>
        <w:tc>
          <w:tcPr>
            <w:tcW w:w="4179"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4D75478E"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電腦與板卡通訊</w:t>
            </w:r>
          </w:p>
        </w:tc>
        <w:tc>
          <w:tcPr>
            <w:tcW w:w="6579"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2746E5AF" w14:textId="77777777" w:rsidR="0063456F" w:rsidRPr="00CD0646" w:rsidRDefault="00000000" w:rsidP="001D12D1">
            <w:pPr>
              <w:spacing w:line="283" w:lineRule="auto"/>
              <w:jc w:val="both"/>
              <w:rPr>
                <w:rFonts w:ascii="Times New Roman" w:eastAsia="標楷體" w:hAnsi="Times New Roman" w:cs="Times New Roman"/>
                <w:szCs w:val="28"/>
              </w:rPr>
            </w:pPr>
            <w:r w:rsidRPr="00CD0646">
              <w:rPr>
                <w:rFonts w:ascii="Times New Roman" w:eastAsia="標楷體" w:hAnsi="Times New Roman" w:cs="Times New Roman"/>
                <w:color w:val="000000"/>
                <w:szCs w:val="28"/>
              </w:rPr>
              <w:t>USB Serial</w:t>
            </w:r>
            <w:r w:rsidRPr="00CD0646">
              <w:rPr>
                <w:rFonts w:ascii="Times New Roman" w:eastAsia="標楷體" w:hAnsi="Times New Roman" w:cs="Times New Roman"/>
                <w:color w:val="000000"/>
                <w:szCs w:val="28"/>
              </w:rPr>
              <w:t>，預設</w:t>
            </w:r>
            <w:r w:rsidRPr="00CD0646">
              <w:rPr>
                <w:rFonts w:ascii="Times New Roman" w:eastAsia="標楷體" w:hAnsi="Times New Roman" w:cs="Times New Roman"/>
                <w:color w:val="000000"/>
                <w:szCs w:val="28"/>
              </w:rPr>
              <w:t xml:space="preserve"> 115200 baud</w:t>
            </w:r>
          </w:p>
        </w:tc>
      </w:tr>
    </w:tbl>
    <w:p w14:paraId="4AA26D4C" w14:textId="77777777" w:rsidR="0063456F" w:rsidRPr="00AD2920" w:rsidRDefault="0063456F" w:rsidP="001D12D1">
      <w:pPr>
        <w:spacing w:after="40"/>
        <w:jc w:val="both"/>
        <w:rPr>
          <w:rFonts w:ascii="Times New Roman" w:eastAsia="標楷體" w:hAnsi="Times New Roman" w:cs="Times New Roman"/>
        </w:rPr>
      </w:pPr>
    </w:p>
    <w:p w14:paraId="5447CF7B" w14:textId="77777777" w:rsidR="0063456F" w:rsidRPr="0037394D" w:rsidRDefault="00000000" w:rsidP="001D12D1">
      <w:pPr>
        <w:pStyle w:val="21"/>
        <w:spacing w:before="160" w:after="140"/>
        <w:jc w:val="both"/>
        <w:rPr>
          <w:rFonts w:ascii="Times New Roman" w:eastAsia="標楷體" w:hAnsi="Times New Roman" w:cs="Times New Roman"/>
          <w:sz w:val="28"/>
          <w:szCs w:val="28"/>
        </w:rPr>
      </w:pPr>
      <w:r w:rsidRPr="0037394D">
        <w:rPr>
          <w:rFonts w:ascii="Times New Roman" w:eastAsia="標楷體" w:hAnsi="Times New Roman" w:cs="Times New Roman"/>
          <w:sz w:val="28"/>
          <w:szCs w:val="28"/>
        </w:rPr>
        <w:t xml:space="preserve">5 2 </w:t>
      </w:r>
      <w:r w:rsidRPr="0037394D">
        <w:rPr>
          <w:rFonts w:ascii="Times New Roman" w:eastAsia="標楷體" w:hAnsi="Times New Roman" w:cs="Times New Roman"/>
          <w:sz w:val="28"/>
          <w:szCs w:val="28"/>
        </w:rPr>
        <w:t>無開發板時的操作</w:t>
      </w:r>
    </w:p>
    <w:p w14:paraId="61EF777A" w14:textId="77777777" w:rsidR="0063456F" w:rsidRPr="00CD0646" w:rsidRDefault="00000000" w:rsidP="001D12D1">
      <w:pPr>
        <w:spacing w:after="120" w:line="348" w:lineRule="auto"/>
        <w:ind w:firstLine="440"/>
        <w:jc w:val="both"/>
        <w:rPr>
          <w:rFonts w:ascii="Times New Roman" w:eastAsia="標楷體" w:hAnsi="Times New Roman" w:cs="Times New Roman"/>
          <w:sz w:val="24"/>
          <w:szCs w:val="24"/>
          <w:lang w:eastAsia="zh-TW"/>
        </w:rPr>
      </w:pPr>
      <w:r w:rsidRPr="00CD0646">
        <w:rPr>
          <w:rFonts w:ascii="Times New Roman" w:eastAsia="標楷體" w:hAnsi="Times New Roman" w:cs="Times New Roman"/>
          <w:color w:val="000000"/>
          <w:sz w:val="24"/>
          <w:szCs w:val="24"/>
          <w:lang w:eastAsia="zh-TW"/>
        </w:rPr>
        <w:t>即使已連接</w:t>
      </w:r>
      <w:r w:rsidRPr="00CD0646">
        <w:rPr>
          <w:rFonts w:ascii="Times New Roman" w:eastAsia="標楷體" w:hAnsi="Times New Roman" w:cs="Times New Roman"/>
          <w:color w:val="000000"/>
          <w:sz w:val="24"/>
          <w:szCs w:val="24"/>
          <w:lang w:eastAsia="zh-TW"/>
        </w:rPr>
        <w:t xml:space="preserve"> Ameba Mini</w:t>
      </w:r>
      <w:r w:rsidRPr="00CD0646">
        <w:rPr>
          <w:rFonts w:ascii="Times New Roman" w:eastAsia="標楷體" w:hAnsi="Times New Roman" w:cs="Times New Roman"/>
          <w:color w:val="000000"/>
          <w:sz w:val="24"/>
          <w:szCs w:val="24"/>
          <w:lang w:eastAsia="zh-TW"/>
        </w:rPr>
        <w:t>，仍可使用文字模擬模式先檢查指令解析與錯誤處理。這個模式不會控制實體</w:t>
      </w:r>
      <w:r w:rsidRPr="00CD0646">
        <w:rPr>
          <w:rFonts w:ascii="Times New Roman" w:eastAsia="標楷體" w:hAnsi="Times New Roman" w:cs="Times New Roman"/>
          <w:color w:val="000000"/>
          <w:sz w:val="24"/>
          <w:szCs w:val="24"/>
          <w:lang w:eastAsia="zh-TW"/>
        </w:rPr>
        <w:t xml:space="preserve"> LED</w:t>
      </w:r>
      <w:r w:rsidRPr="00CD0646">
        <w:rPr>
          <w:rFonts w:ascii="Times New Roman" w:eastAsia="標楷體" w:hAnsi="Times New Roman" w:cs="Times New Roman"/>
          <w:color w:val="000000"/>
          <w:sz w:val="24"/>
          <w:szCs w:val="24"/>
          <w:lang w:eastAsia="zh-TW"/>
        </w:rPr>
        <w:t>，但能驗證電腦端從輸入文字、命令判斷到模擬回覆的完整流程。</w:t>
      </w:r>
    </w:p>
    <w:tbl>
      <w:tblPr>
        <w:tblW w:w="0" w:type="auto"/>
        <w:jc w:val="center"/>
        <w:tblLook w:val="04A0" w:firstRow="1" w:lastRow="0" w:firstColumn="1" w:lastColumn="0" w:noHBand="0" w:noVBand="1"/>
      </w:tblPr>
      <w:tblGrid>
        <w:gridCol w:w="9994"/>
      </w:tblGrid>
      <w:tr w:rsidR="0063456F" w:rsidRPr="00AD2920" w14:paraId="0D2E20FE" w14:textId="77777777">
        <w:trPr>
          <w:jc w:val="center"/>
        </w:trPr>
        <w:tc>
          <w:tcPr>
            <w:tcW w:w="9994" w:type="dxa"/>
            <w:tcBorders>
              <w:top w:val="single" w:sz="8" w:space="0" w:color="B8C4D1"/>
              <w:left w:val="single" w:sz="8" w:space="0" w:color="B8C4D1"/>
              <w:bottom w:val="single" w:sz="8" w:space="0" w:color="B8C4D1"/>
              <w:right w:val="single" w:sz="8" w:space="0" w:color="B8C4D1"/>
            </w:tcBorders>
            <w:shd w:val="clear" w:color="auto" w:fill="F5F7FA"/>
            <w:tcMar>
              <w:top w:w="100" w:type="dxa"/>
              <w:left w:w="130" w:type="dxa"/>
              <w:bottom w:w="100" w:type="dxa"/>
              <w:right w:w="130" w:type="dxa"/>
            </w:tcMar>
          </w:tcPr>
          <w:p w14:paraId="3AC75C56" w14:textId="77777777" w:rsidR="0063456F" w:rsidRPr="00AD2920" w:rsidRDefault="00000000" w:rsidP="0037394D">
            <w:pPr>
              <w:spacing w:after="0"/>
              <w:rPr>
                <w:rFonts w:ascii="Times New Roman" w:eastAsia="標楷體" w:hAnsi="Times New Roman" w:cs="Times New Roman"/>
              </w:rPr>
            </w:pPr>
            <w:proofErr w:type="spellStart"/>
            <w:r w:rsidRPr="00CD0646">
              <w:rPr>
                <w:rFonts w:ascii="Times New Roman" w:eastAsia="標楷體" w:hAnsi="Times New Roman" w:cs="Times New Roman"/>
                <w:color w:val="000000"/>
                <w:sz w:val="24"/>
                <w:szCs w:val="32"/>
              </w:rPr>
              <w:t>py</w:t>
            </w:r>
            <w:proofErr w:type="spellEnd"/>
            <w:r w:rsidRPr="00CD0646">
              <w:rPr>
                <w:rFonts w:ascii="Times New Roman" w:eastAsia="標楷體" w:hAnsi="Times New Roman" w:cs="Times New Roman"/>
                <w:color w:val="000000"/>
                <w:sz w:val="24"/>
                <w:szCs w:val="32"/>
              </w:rPr>
              <w:t xml:space="preserve"> -3.12 -m pip install -r requirements.txt</w:t>
            </w:r>
            <w:r w:rsidRPr="00CD0646">
              <w:rPr>
                <w:rFonts w:ascii="Times New Roman" w:eastAsia="標楷體" w:hAnsi="Times New Roman" w:cs="Times New Roman"/>
                <w:sz w:val="32"/>
                <w:szCs w:val="32"/>
              </w:rPr>
              <w:br/>
            </w:r>
            <w:r w:rsidRPr="00CD0646">
              <w:rPr>
                <w:rFonts w:ascii="Times New Roman" w:eastAsia="標楷體" w:hAnsi="Times New Roman" w:cs="Times New Roman"/>
                <w:color w:val="000000"/>
                <w:sz w:val="24"/>
                <w:szCs w:val="32"/>
              </w:rPr>
              <w:t>py -3.12 -m unittest -v</w:t>
            </w:r>
            <w:r w:rsidRPr="00CD0646">
              <w:rPr>
                <w:rFonts w:ascii="Times New Roman" w:eastAsia="標楷體" w:hAnsi="Times New Roman" w:cs="Times New Roman"/>
                <w:sz w:val="32"/>
                <w:szCs w:val="32"/>
              </w:rPr>
              <w:br/>
            </w:r>
            <w:r w:rsidRPr="00CD0646">
              <w:rPr>
                <w:rFonts w:ascii="Times New Roman" w:eastAsia="標楷體" w:hAnsi="Times New Roman" w:cs="Times New Roman"/>
                <w:color w:val="000000"/>
                <w:sz w:val="24"/>
                <w:szCs w:val="32"/>
              </w:rPr>
              <w:t>py -3.12 main.py</w:t>
            </w:r>
            <w:r w:rsidRPr="00CD0646">
              <w:rPr>
                <w:rFonts w:ascii="Times New Roman" w:eastAsia="標楷體" w:hAnsi="Times New Roman" w:cs="Times New Roman"/>
                <w:sz w:val="32"/>
                <w:szCs w:val="32"/>
              </w:rPr>
              <w:br/>
            </w:r>
            <w:r w:rsidRPr="00CD0646">
              <w:rPr>
                <w:rFonts w:ascii="Times New Roman" w:eastAsia="標楷體" w:hAnsi="Times New Roman" w:cs="Times New Roman"/>
                <w:color w:val="000000"/>
                <w:sz w:val="24"/>
                <w:szCs w:val="32"/>
              </w:rPr>
              <w:t>py -3.12 main.py --simulate-disconnect</w:t>
            </w:r>
            <w:r w:rsidRPr="00CD0646">
              <w:rPr>
                <w:rFonts w:ascii="Times New Roman" w:eastAsia="標楷體" w:hAnsi="Times New Roman" w:cs="Times New Roman"/>
                <w:sz w:val="32"/>
                <w:szCs w:val="32"/>
              </w:rPr>
              <w:br/>
            </w:r>
            <w:r w:rsidRPr="00CD0646">
              <w:rPr>
                <w:rFonts w:ascii="Times New Roman" w:eastAsia="標楷體" w:hAnsi="Times New Roman" w:cs="Times New Roman"/>
                <w:color w:val="000000"/>
                <w:sz w:val="24"/>
                <w:szCs w:val="32"/>
              </w:rPr>
              <w:t>py -3.12 main.py --mic</w:t>
            </w:r>
          </w:p>
        </w:tc>
      </w:tr>
    </w:tbl>
    <w:p w14:paraId="3DB46A45" w14:textId="77777777" w:rsidR="0063456F" w:rsidRPr="00AD2920" w:rsidRDefault="0063456F" w:rsidP="001D12D1">
      <w:pPr>
        <w:spacing w:after="40"/>
        <w:jc w:val="both"/>
        <w:rPr>
          <w:rFonts w:ascii="Times New Roman" w:eastAsia="標楷體" w:hAnsi="Times New Roman" w:cs="Times New Roman"/>
        </w:rPr>
      </w:pPr>
    </w:p>
    <w:p w14:paraId="4D5DA32C" w14:textId="77777777" w:rsidR="0063456F" w:rsidRPr="0037394D" w:rsidRDefault="00000000" w:rsidP="001D12D1">
      <w:pPr>
        <w:pStyle w:val="21"/>
        <w:spacing w:before="160" w:after="140"/>
        <w:jc w:val="both"/>
        <w:rPr>
          <w:rFonts w:ascii="Times New Roman" w:eastAsia="標楷體" w:hAnsi="Times New Roman" w:cs="Times New Roman"/>
          <w:sz w:val="28"/>
          <w:szCs w:val="28"/>
        </w:rPr>
      </w:pPr>
      <w:r w:rsidRPr="0037394D">
        <w:rPr>
          <w:rFonts w:ascii="Times New Roman" w:eastAsia="標楷體" w:hAnsi="Times New Roman" w:cs="Times New Roman"/>
          <w:sz w:val="28"/>
          <w:szCs w:val="28"/>
        </w:rPr>
        <w:t xml:space="preserve">5 3 </w:t>
      </w:r>
      <w:r w:rsidRPr="0037394D">
        <w:rPr>
          <w:rFonts w:ascii="Times New Roman" w:eastAsia="標楷體" w:hAnsi="Times New Roman" w:cs="Times New Roman"/>
          <w:sz w:val="28"/>
          <w:szCs w:val="28"/>
        </w:rPr>
        <w:t>預期操作畫面</w:t>
      </w:r>
    </w:p>
    <w:tbl>
      <w:tblPr>
        <w:tblW w:w="0" w:type="auto"/>
        <w:jc w:val="center"/>
        <w:tblLook w:val="04A0" w:firstRow="1" w:lastRow="0" w:firstColumn="1" w:lastColumn="0" w:noHBand="0" w:noVBand="1"/>
      </w:tblPr>
      <w:tblGrid>
        <w:gridCol w:w="9994"/>
      </w:tblGrid>
      <w:tr w:rsidR="0063456F" w:rsidRPr="00AD2920" w14:paraId="4ED06FFE" w14:textId="77777777">
        <w:trPr>
          <w:jc w:val="center"/>
        </w:trPr>
        <w:tc>
          <w:tcPr>
            <w:tcW w:w="9994" w:type="dxa"/>
            <w:tcBorders>
              <w:top w:val="single" w:sz="8" w:space="0" w:color="B8C4D1"/>
              <w:left w:val="single" w:sz="8" w:space="0" w:color="B8C4D1"/>
              <w:bottom w:val="single" w:sz="8" w:space="0" w:color="B8C4D1"/>
              <w:right w:val="single" w:sz="8" w:space="0" w:color="B8C4D1"/>
            </w:tcBorders>
            <w:shd w:val="clear" w:color="auto" w:fill="F5F7FA"/>
            <w:tcMar>
              <w:top w:w="100" w:type="dxa"/>
              <w:left w:w="130" w:type="dxa"/>
              <w:bottom w:w="100" w:type="dxa"/>
              <w:right w:w="130" w:type="dxa"/>
            </w:tcMar>
          </w:tcPr>
          <w:p w14:paraId="1C499B1D" w14:textId="77777777" w:rsidR="0063456F" w:rsidRPr="00AD2920" w:rsidRDefault="00000000" w:rsidP="0037394D">
            <w:pPr>
              <w:spacing w:after="0"/>
              <w:rPr>
                <w:rFonts w:ascii="Times New Roman" w:eastAsia="標楷體" w:hAnsi="Times New Roman" w:cs="Times New Roman"/>
              </w:rPr>
            </w:pPr>
            <w:r w:rsidRPr="00CD0646">
              <w:rPr>
                <w:rFonts w:ascii="Times New Roman" w:eastAsia="標楷體" w:hAnsi="Times New Roman" w:cs="Times New Roman"/>
                <w:color w:val="000000"/>
                <w:sz w:val="24"/>
                <w:szCs w:val="32"/>
              </w:rPr>
              <w:t>辨識結果：左邊開燈</w:t>
            </w:r>
            <w:r w:rsidRPr="00CD0646">
              <w:rPr>
                <w:rFonts w:ascii="Times New Roman" w:eastAsia="標楷體" w:hAnsi="Times New Roman" w:cs="Times New Roman"/>
                <w:sz w:val="32"/>
                <w:szCs w:val="32"/>
              </w:rPr>
              <w:br/>
            </w:r>
            <w:r w:rsidRPr="00CD0646">
              <w:rPr>
                <w:rFonts w:ascii="Times New Roman" w:eastAsia="標楷體" w:hAnsi="Times New Roman" w:cs="Times New Roman"/>
                <w:color w:val="000000"/>
                <w:sz w:val="24"/>
                <w:szCs w:val="32"/>
              </w:rPr>
              <w:t>判定：</w:t>
            </w:r>
            <w:r w:rsidRPr="00CD0646">
              <w:rPr>
                <w:rFonts w:ascii="Times New Roman" w:eastAsia="標楷體" w:hAnsi="Times New Roman" w:cs="Times New Roman"/>
                <w:color w:val="000000"/>
                <w:sz w:val="24"/>
                <w:szCs w:val="32"/>
              </w:rPr>
              <w:t>BLUE_ON</w:t>
            </w:r>
            <w:r w:rsidRPr="00CD0646">
              <w:rPr>
                <w:rFonts w:ascii="Times New Roman" w:eastAsia="標楷體" w:hAnsi="Times New Roman" w:cs="Times New Roman"/>
                <w:color w:val="000000"/>
                <w:sz w:val="24"/>
                <w:szCs w:val="32"/>
              </w:rPr>
              <w:t>；準備傳送：</w:t>
            </w:r>
            <w:proofErr w:type="gramStart"/>
            <w:r w:rsidRPr="00CD0646">
              <w:rPr>
                <w:rFonts w:ascii="Times New Roman" w:eastAsia="標楷體" w:hAnsi="Times New Roman" w:cs="Times New Roman"/>
                <w:color w:val="000000"/>
                <w:sz w:val="24"/>
                <w:szCs w:val="32"/>
              </w:rPr>
              <w:t>LED,BLUE</w:t>
            </w:r>
            <w:proofErr w:type="gramEnd"/>
            <w:r w:rsidRPr="00CD0646">
              <w:rPr>
                <w:rFonts w:ascii="Times New Roman" w:eastAsia="標楷體" w:hAnsi="Times New Roman" w:cs="Times New Roman"/>
                <w:color w:val="000000"/>
                <w:sz w:val="24"/>
                <w:szCs w:val="32"/>
              </w:rPr>
              <w:t>,ON</w:t>
            </w:r>
            <w:r w:rsidRPr="00CD0646">
              <w:rPr>
                <w:rFonts w:ascii="Times New Roman" w:eastAsia="標楷體" w:hAnsi="Times New Roman" w:cs="Times New Roman"/>
                <w:sz w:val="32"/>
                <w:szCs w:val="32"/>
              </w:rPr>
              <w:br/>
            </w:r>
            <w:r w:rsidRPr="00CD0646">
              <w:rPr>
                <w:rFonts w:ascii="Times New Roman" w:eastAsia="標楷體" w:hAnsi="Times New Roman" w:cs="Times New Roman"/>
                <w:color w:val="000000"/>
                <w:sz w:val="24"/>
                <w:szCs w:val="32"/>
              </w:rPr>
              <w:t>指令已獲確認。</w:t>
            </w:r>
            <w:r w:rsidRPr="00CD0646">
              <w:rPr>
                <w:rFonts w:ascii="Times New Roman" w:eastAsia="標楷體" w:hAnsi="Times New Roman" w:cs="Times New Roman"/>
                <w:sz w:val="32"/>
                <w:szCs w:val="32"/>
              </w:rPr>
              <w:br/>
            </w:r>
            <w:r w:rsidRPr="00CD0646">
              <w:rPr>
                <w:rFonts w:ascii="Times New Roman" w:eastAsia="標楷體" w:hAnsi="Times New Roman" w:cs="Times New Roman"/>
                <w:color w:val="000000"/>
                <w:sz w:val="24"/>
                <w:szCs w:val="32"/>
              </w:rPr>
              <w:t>模擬</w:t>
            </w:r>
            <w:r w:rsidRPr="00CD0646">
              <w:rPr>
                <w:rFonts w:ascii="Times New Roman" w:eastAsia="標楷體" w:hAnsi="Times New Roman" w:cs="Times New Roman"/>
                <w:color w:val="000000"/>
                <w:sz w:val="24"/>
                <w:szCs w:val="32"/>
              </w:rPr>
              <w:t xml:space="preserve"> Ameba </w:t>
            </w:r>
            <w:r w:rsidRPr="00CD0646">
              <w:rPr>
                <w:rFonts w:ascii="Times New Roman" w:eastAsia="標楷體" w:hAnsi="Times New Roman" w:cs="Times New Roman"/>
                <w:color w:val="000000"/>
                <w:sz w:val="24"/>
                <w:szCs w:val="32"/>
              </w:rPr>
              <w:t>回覆（非實體</w:t>
            </w:r>
            <w:r w:rsidRPr="00CD0646">
              <w:rPr>
                <w:rFonts w:ascii="Times New Roman" w:eastAsia="標楷體" w:hAnsi="Times New Roman" w:cs="Times New Roman"/>
                <w:color w:val="000000"/>
                <w:sz w:val="24"/>
                <w:szCs w:val="32"/>
              </w:rPr>
              <w:t xml:space="preserve"> LED </w:t>
            </w:r>
            <w:r w:rsidRPr="00CD0646">
              <w:rPr>
                <w:rFonts w:ascii="Times New Roman" w:eastAsia="標楷體" w:hAnsi="Times New Roman" w:cs="Times New Roman"/>
                <w:color w:val="000000"/>
                <w:sz w:val="24"/>
                <w:szCs w:val="32"/>
              </w:rPr>
              <w:t>驗證）：藍燈</w:t>
            </w:r>
            <w:r w:rsidRPr="00CD0646">
              <w:rPr>
                <w:rFonts w:ascii="Times New Roman" w:eastAsia="標楷體" w:hAnsi="Times New Roman" w:cs="Times New Roman"/>
                <w:color w:val="000000"/>
                <w:sz w:val="24"/>
                <w:szCs w:val="32"/>
              </w:rPr>
              <w:t>=</w:t>
            </w:r>
            <w:r w:rsidRPr="00CD0646">
              <w:rPr>
                <w:rFonts w:ascii="Times New Roman" w:eastAsia="標楷體" w:hAnsi="Times New Roman" w:cs="Times New Roman"/>
                <w:color w:val="000000"/>
                <w:sz w:val="24"/>
                <w:szCs w:val="32"/>
              </w:rPr>
              <w:t>亮，綠燈</w:t>
            </w:r>
            <w:r w:rsidRPr="00CD0646">
              <w:rPr>
                <w:rFonts w:ascii="Times New Roman" w:eastAsia="標楷體" w:hAnsi="Times New Roman" w:cs="Times New Roman"/>
                <w:color w:val="000000"/>
                <w:sz w:val="24"/>
                <w:szCs w:val="32"/>
              </w:rPr>
              <w:t>=</w:t>
            </w:r>
            <w:r w:rsidRPr="00CD0646">
              <w:rPr>
                <w:rFonts w:ascii="Times New Roman" w:eastAsia="標楷體" w:hAnsi="Times New Roman" w:cs="Times New Roman"/>
                <w:color w:val="000000"/>
                <w:sz w:val="24"/>
                <w:szCs w:val="32"/>
              </w:rPr>
              <w:t>滅</w:t>
            </w:r>
          </w:p>
        </w:tc>
      </w:tr>
    </w:tbl>
    <w:p w14:paraId="2D652F8D" w14:textId="77777777" w:rsidR="0063456F" w:rsidRPr="00AD2920" w:rsidRDefault="0063456F" w:rsidP="001D12D1">
      <w:pPr>
        <w:spacing w:after="40"/>
        <w:jc w:val="both"/>
        <w:rPr>
          <w:rFonts w:ascii="Times New Roman" w:eastAsia="標楷體" w:hAnsi="Times New Roman" w:cs="Times New Roman"/>
        </w:rPr>
      </w:pPr>
    </w:p>
    <w:p w14:paraId="1DDE0A9E" w14:textId="77777777" w:rsidR="0063456F" w:rsidRPr="0037394D" w:rsidRDefault="00000000" w:rsidP="001D12D1">
      <w:pPr>
        <w:pStyle w:val="21"/>
        <w:spacing w:before="160" w:after="140"/>
        <w:jc w:val="both"/>
        <w:rPr>
          <w:rFonts w:ascii="Times New Roman" w:eastAsia="標楷體" w:hAnsi="Times New Roman" w:cs="Times New Roman"/>
          <w:sz w:val="28"/>
          <w:szCs w:val="28"/>
          <w:lang w:eastAsia="zh-TW"/>
        </w:rPr>
      </w:pPr>
      <w:r w:rsidRPr="0037394D">
        <w:rPr>
          <w:rFonts w:ascii="Times New Roman" w:eastAsia="標楷體" w:hAnsi="Times New Roman" w:cs="Times New Roman"/>
          <w:sz w:val="28"/>
          <w:szCs w:val="28"/>
          <w:lang w:eastAsia="zh-TW"/>
        </w:rPr>
        <w:t xml:space="preserve">5 4 </w:t>
      </w:r>
      <w:r w:rsidRPr="0037394D">
        <w:rPr>
          <w:rFonts w:ascii="Times New Roman" w:eastAsia="標楷體" w:hAnsi="Times New Roman" w:cs="Times New Roman"/>
          <w:sz w:val="28"/>
          <w:szCs w:val="28"/>
          <w:lang w:eastAsia="zh-TW"/>
        </w:rPr>
        <w:t>接上開發板後的操作</w:t>
      </w:r>
    </w:p>
    <w:p w14:paraId="2914938B" w14:textId="156D126A" w:rsidR="0037394D" w:rsidRPr="0037394D" w:rsidRDefault="00000000" w:rsidP="0037394D">
      <w:pPr>
        <w:spacing w:after="120" w:line="348" w:lineRule="auto"/>
        <w:ind w:firstLine="440"/>
        <w:jc w:val="both"/>
        <w:rPr>
          <w:rFonts w:ascii="Times New Roman" w:eastAsia="標楷體" w:hAnsi="Times New Roman" w:cs="Times New Roman" w:hint="eastAsia"/>
          <w:color w:val="000000"/>
          <w:sz w:val="24"/>
          <w:szCs w:val="24"/>
          <w:lang w:eastAsia="zh-TW"/>
        </w:rPr>
      </w:pPr>
      <w:r w:rsidRPr="00CD0646">
        <w:rPr>
          <w:rFonts w:ascii="Times New Roman" w:eastAsia="標楷體" w:hAnsi="Times New Roman" w:cs="Times New Roman"/>
          <w:color w:val="000000"/>
          <w:sz w:val="24"/>
          <w:szCs w:val="24"/>
          <w:lang w:eastAsia="zh-TW"/>
        </w:rPr>
        <w:t>開發板已成功燒錄後，確認裝置管理員中的</w:t>
      </w:r>
      <w:r w:rsidRPr="00CD0646">
        <w:rPr>
          <w:rFonts w:ascii="Times New Roman" w:eastAsia="標楷體" w:hAnsi="Times New Roman" w:cs="Times New Roman"/>
          <w:color w:val="000000"/>
          <w:sz w:val="24"/>
          <w:szCs w:val="24"/>
          <w:lang w:eastAsia="zh-TW"/>
        </w:rPr>
        <w:t xml:space="preserve"> COM </w:t>
      </w:r>
      <w:r w:rsidRPr="00CD0646">
        <w:rPr>
          <w:rFonts w:ascii="Times New Roman" w:eastAsia="標楷體" w:hAnsi="Times New Roman" w:cs="Times New Roman"/>
          <w:color w:val="000000"/>
          <w:sz w:val="24"/>
          <w:szCs w:val="24"/>
          <w:lang w:eastAsia="zh-TW"/>
        </w:rPr>
        <w:t>埠與板卡韌體，再改用</w:t>
      </w:r>
      <w:r w:rsidRPr="00CD0646">
        <w:rPr>
          <w:rFonts w:ascii="Times New Roman" w:eastAsia="標楷體" w:hAnsi="Times New Roman" w:cs="Times New Roman"/>
          <w:color w:val="000000"/>
          <w:sz w:val="24"/>
          <w:szCs w:val="24"/>
          <w:lang w:eastAsia="zh-TW"/>
        </w:rPr>
        <w:t xml:space="preserve"> Serial </w:t>
      </w:r>
      <w:r w:rsidRPr="00CD0646">
        <w:rPr>
          <w:rFonts w:ascii="Times New Roman" w:eastAsia="標楷體" w:hAnsi="Times New Roman" w:cs="Times New Roman"/>
          <w:color w:val="000000"/>
          <w:sz w:val="24"/>
          <w:szCs w:val="24"/>
          <w:lang w:eastAsia="zh-TW"/>
        </w:rPr>
        <w:t>模式，例如：</w:t>
      </w:r>
    </w:p>
    <w:tbl>
      <w:tblPr>
        <w:tblW w:w="0" w:type="auto"/>
        <w:jc w:val="center"/>
        <w:tblLook w:val="04A0" w:firstRow="1" w:lastRow="0" w:firstColumn="1" w:lastColumn="0" w:noHBand="0" w:noVBand="1"/>
      </w:tblPr>
      <w:tblGrid>
        <w:gridCol w:w="9994"/>
      </w:tblGrid>
      <w:tr w:rsidR="0063456F" w:rsidRPr="00CD0646" w14:paraId="25F99896" w14:textId="77777777">
        <w:trPr>
          <w:jc w:val="center"/>
        </w:trPr>
        <w:tc>
          <w:tcPr>
            <w:tcW w:w="9994" w:type="dxa"/>
            <w:tcBorders>
              <w:top w:val="single" w:sz="8" w:space="0" w:color="B8C4D1"/>
              <w:left w:val="single" w:sz="8" w:space="0" w:color="B8C4D1"/>
              <w:bottom w:val="single" w:sz="8" w:space="0" w:color="B8C4D1"/>
              <w:right w:val="single" w:sz="8" w:space="0" w:color="B8C4D1"/>
            </w:tcBorders>
            <w:shd w:val="clear" w:color="auto" w:fill="F5F7FA"/>
            <w:tcMar>
              <w:top w:w="100" w:type="dxa"/>
              <w:left w:w="130" w:type="dxa"/>
              <w:bottom w:w="100" w:type="dxa"/>
              <w:right w:w="130" w:type="dxa"/>
            </w:tcMar>
          </w:tcPr>
          <w:p w14:paraId="36D86077" w14:textId="77777777" w:rsidR="0063456F" w:rsidRPr="00CD0646" w:rsidRDefault="00000000" w:rsidP="001D12D1">
            <w:pPr>
              <w:spacing w:after="0"/>
              <w:jc w:val="both"/>
              <w:rPr>
                <w:rFonts w:ascii="Times New Roman" w:eastAsia="標楷體" w:hAnsi="Times New Roman" w:cs="Times New Roman"/>
                <w:sz w:val="24"/>
                <w:szCs w:val="24"/>
              </w:rPr>
            </w:pPr>
            <w:proofErr w:type="spellStart"/>
            <w:r w:rsidRPr="00CD0646">
              <w:rPr>
                <w:rFonts w:ascii="Times New Roman" w:eastAsia="標楷體" w:hAnsi="Times New Roman" w:cs="Times New Roman"/>
                <w:color w:val="000000"/>
                <w:sz w:val="24"/>
                <w:szCs w:val="24"/>
              </w:rPr>
              <w:t>py</w:t>
            </w:r>
            <w:proofErr w:type="spellEnd"/>
            <w:r w:rsidRPr="00CD0646">
              <w:rPr>
                <w:rFonts w:ascii="Times New Roman" w:eastAsia="標楷體" w:hAnsi="Times New Roman" w:cs="Times New Roman"/>
                <w:color w:val="000000"/>
                <w:sz w:val="24"/>
                <w:szCs w:val="24"/>
              </w:rPr>
              <w:t xml:space="preserve"> -3.12 main.py --mode serial --port COM4 --baudrate 115200</w:t>
            </w:r>
          </w:p>
        </w:tc>
      </w:tr>
    </w:tbl>
    <w:p w14:paraId="0F1A62CD" w14:textId="77777777" w:rsidR="00CD0646" w:rsidRDefault="00CD0646" w:rsidP="001D12D1">
      <w:pPr>
        <w:spacing w:after="120"/>
        <w:jc w:val="both"/>
        <w:rPr>
          <w:rFonts w:ascii="Times New Roman" w:eastAsia="標楷體" w:hAnsi="Times New Roman" w:cs="Times New Roman"/>
          <w:color w:val="000000"/>
          <w:sz w:val="24"/>
          <w:szCs w:val="24"/>
          <w:lang w:eastAsia="zh-TW"/>
        </w:rPr>
      </w:pPr>
    </w:p>
    <w:p w14:paraId="5606CACA" w14:textId="77777777" w:rsidR="00CD0646" w:rsidRDefault="00000000" w:rsidP="001D12D1">
      <w:pPr>
        <w:spacing w:after="120"/>
        <w:jc w:val="both"/>
        <w:rPr>
          <w:rFonts w:ascii="Times New Roman" w:eastAsia="標楷體" w:hAnsi="Times New Roman" w:cs="Times New Roman"/>
          <w:color w:val="000000"/>
          <w:sz w:val="24"/>
          <w:szCs w:val="24"/>
        </w:rPr>
      </w:pPr>
      <w:proofErr w:type="spellStart"/>
      <w:r w:rsidRPr="00CD0646">
        <w:rPr>
          <w:rFonts w:ascii="Times New Roman" w:eastAsia="標楷體" w:hAnsi="Times New Roman" w:cs="Times New Roman"/>
          <w:color w:val="000000"/>
          <w:sz w:val="24"/>
          <w:szCs w:val="24"/>
        </w:rPr>
        <w:lastRenderedPageBreak/>
        <w:t>中文語音使用預設</w:t>
      </w:r>
      <w:proofErr w:type="spellEnd"/>
      <w:r w:rsidRPr="00CD0646">
        <w:rPr>
          <w:rFonts w:ascii="Times New Roman" w:eastAsia="標楷體" w:hAnsi="Times New Roman" w:cs="Times New Roman"/>
          <w:color w:val="000000"/>
          <w:sz w:val="24"/>
          <w:szCs w:val="24"/>
        </w:rPr>
        <w:t xml:space="preserve"> --language </w:t>
      </w:r>
      <w:proofErr w:type="spellStart"/>
      <w:r w:rsidRPr="00CD0646">
        <w:rPr>
          <w:rFonts w:ascii="Times New Roman" w:eastAsia="標楷體" w:hAnsi="Times New Roman" w:cs="Times New Roman"/>
          <w:color w:val="000000"/>
          <w:sz w:val="24"/>
          <w:szCs w:val="24"/>
        </w:rPr>
        <w:t>zh-TW</w:t>
      </w:r>
      <w:r w:rsidRPr="00CD0646">
        <w:rPr>
          <w:rFonts w:ascii="Times New Roman" w:eastAsia="標楷體" w:hAnsi="Times New Roman" w:cs="Times New Roman"/>
          <w:color w:val="000000"/>
          <w:sz w:val="24"/>
          <w:szCs w:val="24"/>
        </w:rPr>
        <w:t>；英文語音使用</w:t>
      </w:r>
      <w:proofErr w:type="spellEnd"/>
      <w:r w:rsidRPr="00CD0646">
        <w:rPr>
          <w:rFonts w:ascii="Times New Roman" w:eastAsia="標楷體" w:hAnsi="Times New Roman" w:cs="Times New Roman"/>
          <w:color w:val="000000"/>
          <w:sz w:val="24"/>
          <w:szCs w:val="24"/>
        </w:rPr>
        <w:t xml:space="preserve"> --language en-US</w:t>
      </w:r>
      <w:r w:rsidRPr="00CD0646">
        <w:rPr>
          <w:rFonts w:ascii="Times New Roman" w:eastAsia="標楷體" w:hAnsi="Times New Roman" w:cs="Times New Roman"/>
          <w:color w:val="000000"/>
          <w:sz w:val="24"/>
          <w:szCs w:val="24"/>
        </w:rPr>
        <w:t>，例如：</w:t>
      </w:r>
      <w:r w:rsidRPr="00CD0646">
        <w:rPr>
          <w:rFonts w:ascii="Times New Roman" w:eastAsia="標楷體" w:hAnsi="Times New Roman" w:cs="Times New Roman"/>
          <w:color w:val="000000"/>
          <w:sz w:val="24"/>
          <w:szCs w:val="24"/>
        </w:rPr>
        <w:t xml:space="preserve">py -3.12 main.py --mode serial --port COM4 --mic --language </w:t>
      </w:r>
      <w:proofErr w:type="spellStart"/>
      <w:r w:rsidRPr="00CD0646">
        <w:rPr>
          <w:rFonts w:ascii="Times New Roman" w:eastAsia="標楷體" w:hAnsi="Times New Roman" w:cs="Times New Roman"/>
          <w:color w:val="000000"/>
          <w:sz w:val="24"/>
          <w:szCs w:val="24"/>
        </w:rPr>
        <w:t>en</w:t>
      </w:r>
      <w:proofErr w:type="spellEnd"/>
      <w:r w:rsidRPr="00CD0646">
        <w:rPr>
          <w:rFonts w:ascii="Times New Roman" w:eastAsia="標楷體" w:hAnsi="Times New Roman" w:cs="Times New Roman"/>
          <w:color w:val="000000"/>
          <w:sz w:val="24"/>
          <w:szCs w:val="24"/>
        </w:rPr>
        <w:t>-US</w:t>
      </w:r>
    </w:p>
    <w:p w14:paraId="7284E0B3" w14:textId="7B325C2B" w:rsidR="0063456F" w:rsidRPr="00CD0646" w:rsidRDefault="00000000" w:rsidP="001D12D1">
      <w:pPr>
        <w:spacing w:after="120"/>
        <w:jc w:val="both"/>
        <w:rPr>
          <w:rFonts w:ascii="Times New Roman" w:eastAsia="標楷體" w:hAnsi="Times New Roman" w:cs="Times New Roman"/>
          <w:color w:val="000000"/>
          <w:sz w:val="24"/>
          <w:szCs w:val="24"/>
          <w:lang w:eastAsia="zh-TW"/>
        </w:rPr>
      </w:pPr>
      <w:r w:rsidRPr="00CD0646">
        <w:rPr>
          <w:rFonts w:ascii="Times New Roman" w:eastAsia="標楷體" w:hAnsi="Times New Roman" w:cs="Times New Roman"/>
          <w:color w:val="000000"/>
          <w:sz w:val="24"/>
          <w:szCs w:val="24"/>
          <w:lang w:eastAsia="zh-TW"/>
        </w:rPr>
        <w:t>本專案目前使用</w:t>
      </w:r>
      <w:r w:rsidRPr="00CD0646">
        <w:rPr>
          <w:rFonts w:ascii="Times New Roman" w:eastAsia="標楷體" w:hAnsi="Times New Roman" w:cs="Times New Roman"/>
          <w:color w:val="000000"/>
          <w:sz w:val="24"/>
          <w:szCs w:val="24"/>
          <w:lang w:eastAsia="zh-TW"/>
        </w:rPr>
        <w:t xml:space="preserve"> COM4</w:t>
      </w:r>
      <w:r w:rsidRPr="00CD0646">
        <w:rPr>
          <w:rFonts w:ascii="Times New Roman" w:eastAsia="標楷體" w:hAnsi="Times New Roman" w:cs="Times New Roman"/>
          <w:color w:val="000000"/>
          <w:sz w:val="24"/>
          <w:szCs w:val="24"/>
          <w:lang w:eastAsia="zh-TW"/>
        </w:rPr>
        <w:t>；若</w:t>
      </w:r>
      <w:r w:rsidRPr="00CD0646">
        <w:rPr>
          <w:rFonts w:ascii="Times New Roman" w:eastAsia="標楷體" w:hAnsi="Times New Roman" w:cs="Times New Roman"/>
          <w:color w:val="000000"/>
          <w:sz w:val="24"/>
          <w:szCs w:val="24"/>
          <w:lang w:eastAsia="zh-TW"/>
        </w:rPr>
        <w:t xml:space="preserve"> Windows </w:t>
      </w:r>
      <w:r w:rsidRPr="00CD0646">
        <w:rPr>
          <w:rFonts w:ascii="Times New Roman" w:eastAsia="標楷體" w:hAnsi="Times New Roman" w:cs="Times New Roman"/>
          <w:color w:val="000000"/>
          <w:sz w:val="24"/>
          <w:szCs w:val="24"/>
          <w:lang w:eastAsia="zh-TW"/>
        </w:rPr>
        <w:t>裝置管理員中的編號改變，必須以實際顯示結果取代。</w:t>
      </w:r>
    </w:p>
    <w:p w14:paraId="6EAD3241" w14:textId="77777777" w:rsidR="0063456F" w:rsidRPr="00AD2920" w:rsidRDefault="00000000" w:rsidP="001D12D1">
      <w:pPr>
        <w:pStyle w:val="1"/>
        <w:spacing w:before="280" w:after="140"/>
        <w:jc w:val="both"/>
        <w:rPr>
          <w:rFonts w:ascii="Times New Roman" w:eastAsia="標楷體" w:hAnsi="Times New Roman" w:cs="Times New Roman"/>
          <w:lang w:eastAsia="zh-TW"/>
        </w:rPr>
      </w:pPr>
      <w:r w:rsidRPr="00AD2920">
        <w:rPr>
          <w:rFonts w:ascii="Times New Roman" w:eastAsia="標楷體" w:hAnsi="Times New Roman" w:cs="Times New Roman"/>
          <w:sz w:val="32"/>
          <w:lang w:eastAsia="zh-TW"/>
        </w:rPr>
        <w:t xml:space="preserve">6 Ameba Mini </w:t>
      </w:r>
      <w:r w:rsidRPr="00AD2920">
        <w:rPr>
          <w:rFonts w:ascii="Times New Roman" w:eastAsia="標楷體" w:hAnsi="Times New Roman" w:cs="Times New Roman"/>
          <w:sz w:val="32"/>
          <w:lang w:eastAsia="zh-TW"/>
        </w:rPr>
        <w:t>硬體整合計畫</w:t>
      </w:r>
    </w:p>
    <w:p w14:paraId="44566F6D" w14:textId="1E1C0305" w:rsidR="008C249B" w:rsidRPr="008C249B" w:rsidRDefault="008C249B" w:rsidP="008C249B">
      <w:pPr>
        <w:spacing w:after="120" w:line="348" w:lineRule="auto"/>
        <w:ind w:firstLine="440"/>
        <w:jc w:val="both"/>
        <w:rPr>
          <w:rFonts w:ascii="Times New Roman" w:eastAsia="標楷體" w:hAnsi="Times New Roman" w:cs="Times New Roman" w:hint="eastAsia"/>
          <w:color w:val="000000"/>
          <w:sz w:val="24"/>
          <w:szCs w:val="24"/>
          <w:lang w:eastAsia="zh-TW"/>
        </w:rPr>
      </w:pPr>
      <w:r w:rsidRPr="008C249B">
        <w:rPr>
          <w:rFonts w:ascii="Times New Roman" w:eastAsia="標楷體" w:hAnsi="Times New Roman" w:cs="Times New Roman" w:hint="eastAsia"/>
          <w:color w:val="000000"/>
          <w:sz w:val="24"/>
          <w:szCs w:val="24"/>
          <w:lang w:eastAsia="zh-TW"/>
        </w:rPr>
        <w:t>本專題目前已完成初步開發環境建置與硬體連線測試，並成功將程式燒錄至</w:t>
      </w:r>
      <w:r w:rsidRPr="008C249B">
        <w:rPr>
          <w:rFonts w:ascii="Times New Roman" w:eastAsia="標楷體" w:hAnsi="Times New Roman" w:cs="Times New Roman"/>
          <w:color w:val="000000"/>
          <w:sz w:val="24"/>
          <w:szCs w:val="24"/>
          <w:lang w:eastAsia="zh-TW"/>
        </w:rPr>
        <w:t xml:space="preserve"> Ameba Mini </w:t>
      </w:r>
      <w:r w:rsidRPr="008C249B">
        <w:rPr>
          <w:rFonts w:ascii="Times New Roman" w:eastAsia="標楷體" w:hAnsi="Times New Roman" w:cs="Times New Roman"/>
          <w:color w:val="000000"/>
          <w:sz w:val="24"/>
          <w:szCs w:val="24"/>
          <w:lang w:eastAsia="zh-TW"/>
        </w:rPr>
        <w:t>開發板中。此階段主要目的為確認後續系統開發所需的基礎環境是否能夠正常運作，包括電腦端開發工具設定、</w:t>
      </w:r>
      <w:r w:rsidRPr="008C249B">
        <w:rPr>
          <w:rFonts w:ascii="Times New Roman" w:eastAsia="標楷體" w:hAnsi="Times New Roman" w:cs="Times New Roman"/>
          <w:color w:val="000000"/>
          <w:sz w:val="24"/>
          <w:szCs w:val="24"/>
          <w:lang w:eastAsia="zh-TW"/>
        </w:rPr>
        <w:t xml:space="preserve">USB </w:t>
      </w:r>
      <w:r w:rsidRPr="008C249B">
        <w:rPr>
          <w:rFonts w:ascii="Times New Roman" w:eastAsia="標楷體" w:hAnsi="Times New Roman" w:cs="Times New Roman"/>
          <w:color w:val="000000"/>
          <w:sz w:val="24"/>
          <w:szCs w:val="24"/>
          <w:lang w:eastAsia="zh-TW"/>
        </w:rPr>
        <w:t>連線狀態、開發板辨識情形，以及程式編譯與燒錄流程等。經實際測試後，程式已可正常完成編譯並成功寫入開發板，代表目前軟硬體之間的基本連線與開發流程已建立完成，可作為後續功能實作與系統整合的基礎。</w:t>
      </w:r>
    </w:p>
    <w:p w14:paraId="0F9675FD" w14:textId="1B6C2033" w:rsidR="008C249B" w:rsidRPr="008C249B" w:rsidRDefault="008C249B" w:rsidP="008C249B">
      <w:pPr>
        <w:spacing w:after="120" w:line="348" w:lineRule="auto"/>
        <w:ind w:firstLine="440"/>
        <w:jc w:val="both"/>
        <w:rPr>
          <w:rFonts w:ascii="Times New Roman" w:eastAsia="標楷體" w:hAnsi="Times New Roman" w:cs="Times New Roman" w:hint="eastAsia"/>
          <w:color w:val="000000"/>
          <w:sz w:val="24"/>
          <w:szCs w:val="24"/>
          <w:lang w:eastAsia="zh-TW"/>
        </w:rPr>
      </w:pPr>
      <w:r w:rsidRPr="008C249B">
        <w:rPr>
          <w:rFonts w:ascii="Times New Roman" w:eastAsia="標楷體" w:hAnsi="Times New Roman" w:cs="Times New Roman" w:hint="eastAsia"/>
          <w:color w:val="000000"/>
          <w:sz w:val="24"/>
          <w:szCs w:val="24"/>
          <w:lang w:eastAsia="zh-TW"/>
        </w:rPr>
        <w:t>完成上述基礎環境建置後，下一階段將進一步進行開發板實機功能確認，包含板卡型號與硬體規格確認、</w:t>
      </w:r>
      <w:r w:rsidRPr="008C249B">
        <w:rPr>
          <w:rFonts w:ascii="Times New Roman" w:eastAsia="標楷體" w:hAnsi="Times New Roman" w:cs="Times New Roman"/>
          <w:color w:val="000000"/>
          <w:sz w:val="24"/>
          <w:szCs w:val="24"/>
          <w:lang w:eastAsia="zh-TW"/>
        </w:rPr>
        <w:t xml:space="preserve">GPIO </w:t>
      </w:r>
      <w:r w:rsidRPr="008C249B">
        <w:rPr>
          <w:rFonts w:ascii="Times New Roman" w:eastAsia="標楷體" w:hAnsi="Times New Roman" w:cs="Times New Roman"/>
          <w:color w:val="000000"/>
          <w:sz w:val="24"/>
          <w:szCs w:val="24"/>
          <w:lang w:eastAsia="zh-TW"/>
        </w:rPr>
        <w:t>腳位配置、</w:t>
      </w:r>
      <w:r w:rsidRPr="008C249B">
        <w:rPr>
          <w:rFonts w:ascii="Times New Roman" w:eastAsia="標楷體" w:hAnsi="Times New Roman" w:cs="Times New Roman"/>
          <w:color w:val="000000"/>
          <w:sz w:val="24"/>
          <w:szCs w:val="24"/>
          <w:lang w:eastAsia="zh-TW"/>
        </w:rPr>
        <w:t xml:space="preserve">LED </w:t>
      </w:r>
      <w:r w:rsidRPr="008C249B">
        <w:rPr>
          <w:rFonts w:ascii="Times New Roman" w:eastAsia="標楷體" w:hAnsi="Times New Roman" w:cs="Times New Roman"/>
          <w:color w:val="000000"/>
          <w:sz w:val="24"/>
          <w:szCs w:val="24"/>
          <w:lang w:eastAsia="zh-TW"/>
        </w:rPr>
        <w:t>輸出控制，以及程式執行後的實際反應測試。由於不同版本或型號的開發板可能在</w:t>
      </w:r>
      <w:r w:rsidRPr="008C249B">
        <w:rPr>
          <w:rFonts w:ascii="Times New Roman" w:eastAsia="標楷體" w:hAnsi="Times New Roman" w:cs="Times New Roman"/>
          <w:color w:val="000000"/>
          <w:sz w:val="24"/>
          <w:szCs w:val="24"/>
          <w:lang w:eastAsia="zh-TW"/>
        </w:rPr>
        <w:t xml:space="preserve"> GPIO </w:t>
      </w:r>
      <w:r w:rsidRPr="008C249B">
        <w:rPr>
          <w:rFonts w:ascii="Times New Roman" w:eastAsia="標楷體" w:hAnsi="Times New Roman" w:cs="Times New Roman"/>
          <w:color w:val="000000"/>
          <w:sz w:val="24"/>
          <w:szCs w:val="24"/>
          <w:lang w:eastAsia="zh-TW"/>
        </w:rPr>
        <w:t>編號、內建</w:t>
      </w:r>
      <w:r w:rsidRPr="008C249B">
        <w:rPr>
          <w:rFonts w:ascii="Times New Roman" w:eastAsia="標楷體" w:hAnsi="Times New Roman" w:cs="Times New Roman"/>
          <w:color w:val="000000"/>
          <w:sz w:val="24"/>
          <w:szCs w:val="24"/>
          <w:lang w:eastAsia="zh-TW"/>
        </w:rPr>
        <w:t xml:space="preserve"> LED </w:t>
      </w:r>
      <w:r w:rsidRPr="008C249B">
        <w:rPr>
          <w:rFonts w:ascii="Times New Roman" w:eastAsia="標楷體" w:hAnsi="Times New Roman" w:cs="Times New Roman"/>
          <w:color w:val="000000"/>
          <w:sz w:val="24"/>
          <w:szCs w:val="24"/>
          <w:lang w:eastAsia="zh-TW"/>
        </w:rPr>
        <w:t>腳位及硬體配置上存在差異，因此本專題在實作過程中，將以實際使用之</w:t>
      </w:r>
      <w:r w:rsidRPr="008C249B">
        <w:rPr>
          <w:rFonts w:ascii="Times New Roman" w:eastAsia="標楷體" w:hAnsi="Times New Roman" w:cs="Times New Roman"/>
          <w:color w:val="000000"/>
          <w:sz w:val="24"/>
          <w:szCs w:val="24"/>
          <w:lang w:eastAsia="zh-TW"/>
        </w:rPr>
        <w:t xml:space="preserve"> Ameba Mini </w:t>
      </w:r>
      <w:r w:rsidRPr="008C249B">
        <w:rPr>
          <w:rFonts w:ascii="Times New Roman" w:eastAsia="標楷體" w:hAnsi="Times New Roman" w:cs="Times New Roman"/>
          <w:color w:val="000000"/>
          <w:sz w:val="24"/>
          <w:szCs w:val="24"/>
          <w:lang w:eastAsia="zh-TW"/>
        </w:rPr>
        <w:t>開發板標示、官方技術文件與官方範例程式作為主要參考依據，並透過實際測試逐步驗證各項功能。</w:t>
      </w:r>
    </w:p>
    <w:p w14:paraId="7830D527" w14:textId="1BD6D312" w:rsidR="00CD0646" w:rsidRPr="0037394D" w:rsidRDefault="008C249B" w:rsidP="008C249B">
      <w:pPr>
        <w:spacing w:after="120" w:line="348" w:lineRule="auto"/>
        <w:ind w:firstLine="440"/>
        <w:jc w:val="both"/>
        <w:rPr>
          <w:rFonts w:ascii="Times New Roman" w:eastAsia="標楷體" w:hAnsi="Times New Roman" w:cs="Times New Roman" w:hint="eastAsia"/>
          <w:sz w:val="24"/>
          <w:szCs w:val="24"/>
          <w:lang w:eastAsia="zh-TW"/>
        </w:rPr>
      </w:pPr>
      <w:r w:rsidRPr="008C249B">
        <w:rPr>
          <w:rFonts w:ascii="Times New Roman" w:eastAsia="標楷體" w:hAnsi="Times New Roman" w:cs="Times New Roman" w:hint="eastAsia"/>
          <w:color w:val="000000"/>
          <w:sz w:val="24"/>
          <w:szCs w:val="24"/>
          <w:lang w:eastAsia="zh-TW"/>
        </w:rPr>
        <w:t>透過此階段的實機確認，可確保開發板能夠正確接收程式指令並控制對應硬體元件，同時降低後續進行語音辨識、指令傳輸及</w:t>
      </w:r>
      <w:r w:rsidRPr="008C249B">
        <w:rPr>
          <w:rFonts w:ascii="Times New Roman" w:eastAsia="標楷體" w:hAnsi="Times New Roman" w:cs="Times New Roman"/>
          <w:color w:val="000000"/>
          <w:sz w:val="24"/>
          <w:szCs w:val="24"/>
          <w:lang w:eastAsia="zh-TW"/>
        </w:rPr>
        <w:t xml:space="preserve"> LED </w:t>
      </w:r>
      <w:r w:rsidRPr="008C249B">
        <w:rPr>
          <w:rFonts w:ascii="Times New Roman" w:eastAsia="標楷體" w:hAnsi="Times New Roman" w:cs="Times New Roman"/>
          <w:color w:val="000000"/>
          <w:sz w:val="24"/>
          <w:szCs w:val="24"/>
          <w:lang w:eastAsia="zh-TW"/>
        </w:rPr>
        <w:t>控制整合時，因硬體腳位設定或開發環境問題所造成的錯誤。待</w:t>
      </w:r>
      <w:r w:rsidRPr="008C249B">
        <w:rPr>
          <w:rFonts w:ascii="Times New Roman" w:eastAsia="標楷體" w:hAnsi="Times New Roman" w:cs="Times New Roman"/>
          <w:color w:val="000000"/>
          <w:sz w:val="24"/>
          <w:szCs w:val="24"/>
          <w:lang w:eastAsia="zh-TW"/>
        </w:rPr>
        <w:t xml:space="preserve"> GPIO </w:t>
      </w:r>
      <w:r w:rsidRPr="008C249B">
        <w:rPr>
          <w:rFonts w:ascii="Times New Roman" w:eastAsia="標楷體" w:hAnsi="Times New Roman" w:cs="Times New Roman"/>
          <w:color w:val="000000"/>
          <w:sz w:val="24"/>
          <w:szCs w:val="24"/>
          <w:lang w:eastAsia="zh-TW"/>
        </w:rPr>
        <w:t>與</w:t>
      </w:r>
      <w:r w:rsidRPr="008C249B">
        <w:rPr>
          <w:rFonts w:ascii="Times New Roman" w:eastAsia="標楷體" w:hAnsi="Times New Roman" w:cs="Times New Roman"/>
          <w:color w:val="000000"/>
          <w:sz w:val="24"/>
          <w:szCs w:val="24"/>
          <w:lang w:eastAsia="zh-TW"/>
        </w:rPr>
        <w:t xml:space="preserve"> LED </w:t>
      </w:r>
      <w:r w:rsidRPr="008C249B">
        <w:rPr>
          <w:rFonts w:ascii="Times New Roman" w:eastAsia="標楷體" w:hAnsi="Times New Roman" w:cs="Times New Roman"/>
          <w:color w:val="000000"/>
          <w:sz w:val="24"/>
          <w:szCs w:val="24"/>
          <w:lang w:eastAsia="zh-TW"/>
        </w:rPr>
        <w:t>基本控制功能確認完成後，即可進一步進入系統主要功能的開發與整合階段</w:t>
      </w:r>
      <w:r w:rsidR="00000000" w:rsidRPr="00CD0646">
        <w:rPr>
          <w:rFonts w:ascii="Times New Roman" w:eastAsia="標楷體" w:hAnsi="Times New Roman" w:cs="Times New Roman"/>
          <w:color w:val="000000"/>
          <w:sz w:val="24"/>
          <w:szCs w:val="24"/>
          <w:lang w:eastAsia="zh-TW"/>
        </w:rPr>
        <w:t>。</w:t>
      </w:r>
    </w:p>
    <w:p w14:paraId="2325D8E3" w14:textId="1E997455" w:rsidR="0063456F" w:rsidRPr="0037394D" w:rsidRDefault="00000000" w:rsidP="001D12D1">
      <w:pPr>
        <w:pStyle w:val="21"/>
        <w:spacing w:before="160" w:after="140"/>
        <w:jc w:val="both"/>
        <w:rPr>
          <w:rFonts w:ascii="Times New Roman" w:eastAsia="標楷體" w:hAnsi="Times New Roman" w:cs="Times New Roman"/>
          <w:sz w:val="28"/>
          <w:szCs w:val="28"/>
        </w:rPr>
      </w:pPr>
      <w:r w:rsidRPr="0037394D">
        <w:rPr>
          <w:rFonts w:ascii="Times New Roman" w:eastAsia="標楷體" w:hAnsi="Times New Roman" w:cs="Times New Roman"/>
          <w:sz w:val="28"/>
          <w:szCs w:val="28"/>
        </w:rPr>
        <w:t xml:space="preserve">6 </w:t>
      </w:r>
      <w:r w:rsidR="0037394D">
        <w:rPr>
          <w:rFonts w:ascii="Times New Roman" w:eastAsia="標楷體" w:hAnsi="Times New Roman" w:cs="Times New Roman" w:hint="eastAsia"/>
          <w:sz w:val="28"/>
          <w:szCs w:val="28"/>
          <w:lang w:eastAsia="zh-TW"/>
        </w:rPr>
        <w:t>1</w:t>
      </w:r>
      <w:r w:rsidRPr="0037394D">
        <w:rPr>
          <w:rFonts w:ascii="Times New Roman" w:eastAsia="標楷體" w:hAnsi="Times New Roman" w:cs="Times New Roman"/>
          <w:sz w:val="28"/>
          <w:szCs w:val="28"/>
        </w:rPr>
        <w:t xml:space="preserve"> </w:t>
      </w:r>
      <w:proofErr w:type="spellStart"/>
      <w:r w:rsidRPr="0037394D">
        <w:rPr>
          <w:rFonts w:ascii="Times New Roman" w:eastAsia="標楷體" w:hAnsi="Times New Roman" w:cs="Times New Roman"/>
          <w:sz w:val="28"/>
          <w:szCs w:val="28"/>
        </w:rPr>
        <w:t>硬體整合順序</w:t>
      </w:r>
      <w:proofErr w:type="spellEnd"/>
    </w:p>
    <w:p w14:paraId="7DFE4837" w14:textId="77777777" w:rsidR="0063456F" w:rsidRPr="00CD0646" w:rsidRDefault="00000000" w:rsidP="0037394D">
      <w:pPr>
        <w:pStyle w:val="a0"/>
        <w:numPr>
          <w:ilvl w:val="0"/>
          <w:numId w:val="10"/>
        </w:numPr>
        <w:spacing w:after="80" w:line="360" w:lineRule="auto"/>
        <w:jc w:val="both"/>
        <w:rPr>
          <w:rFonts w:ascii="Times New Roman" w:eastAsia="標楷體" w:hAnsi="Times New Roman" w:cs="Times New Roman"/>
          <w:sz w:val="28"/>
          <w:szCs w:val="28"/>
        </w:rPr>
      </w:pPr>
      <w:r w:rsidRPr="00CD0646">
        <w:rPr>
          <w:rFonts w:ascii="Times New Roman" w:eastAsia="標楷體" w:hAnsi="Times New Roman" w:cs="Times New Roman"/>
          <w:color w:val="000000"/>
          <w:sz w:val="24"/>
          <w:szCs w:val="28"/>
        </w:rPr>
        <w:t>先單獨燒錄藍燈與綠燈的亮滅程式，確認腳位與</w:t>
      </w:r>
      <w:r w:rsidRPr="00CD0646">
        <w:rPr>
          <w:rFonts w:ascii="Times New Roman" w:eastAsia="標楷體" w:hAnsi="Times New Roman" w:cs="Times New Roman"/>
          <w:color w:val="000000"/>
          <w:sz w:val="24"/>
          <w:szCs w:val="28"/>
        </w:rPr>
        <w:t xml:space="preserve"> active high </w:t>
      </w:r>
      <w:r w:rsidRPr="00CD0646">
        <w:rPr>
          <w:rFonts w:ascii="Times New Roman" w:eastAsia="標楷體" w:hAnsi="Times New Roman" w:cs="Times New Roman"/>
          <w:color w:val="000000"/>
          <w:sz w:val="24"/>
          <w:szCs w:val="28"/>
        </w:rPr>
        <w:t>或</w:t>
      </w:r>
      <w:r w:rsidRPr="00CD0646">
        <w:rPr>
          <w:rFonts w:ascii="Times New Roman" w:eastAsia="標楷體" w:hAnsi="Times New Roman" w:cs="Times New Roman"/>
          <w:color w:val="000000"/>
          <w:sz w:val="24"/>
          <w:szCs w:val="28"/>
        </w:rPr>
        <w:t xml:space="preserve"> active low </w:t>
      </w:r>
      <w:r w:rsidRPr="00CD0646">
        <w:rPr>
          <w:rFonts w:ascii="Times New Roman" w:eastAsia="標楷體" w:hAnsi="Times New Roman" w:cs="Times New Roman"/>
          <w:color w:val="000000"/>
          <w:sz w:val="24"/>
          <w:szCs w:val="28"/>
        </w:rPr>
        <w:t>邏輯。</w:t>
      </w:r>
    </w:p>
    <w:p w14:paraId="1F255853" w14:textId="77777777" w:rsidR="0063456F" w:rsidRPr="00CD0646" w:rsidRDefault="00000000" w:rsidP="0037394D">
      <w:pPr>
        <w:pStyle w:val="a0"/>
        <w:numPr>
          <w:ilvl w:val="0"/>
          <w:numId w:val="10"/>
        </w:numPr>
        <w:spacing w:after="80" w:line="360" w:lineRule="auto"/>
        <w:jc w:val="both"/>
        <w:rPr>
          <w:rFonts w:ascii="Times New Roman" w:eastAsia="標楷體" w:hAnsi="Times New Roman" w:cs="Times New Roman"/>
          <w:sz w:val="28"/>
          <w:szCs w:val="28"/>
        </w:rPr>
      </w:pPr>
      <w:r w:rsidRPr="00CD0646">
        <w:rPr>
          <w:rFonts w:ascii="Times New Roman" w:eastAsia="標楷體" w:hAnsi="Times New Roman" w:cs="Times New Roman"/>
          <w:color w:val="000000"/>
          <w:sz w:val="24"/>
          <w:szCs w:val="28"/>
        </w:rPr>
        <w:t>再讓</w:t>
      </w:r>
      <w:r w:rsidRPr="00CD0646">
        <w:rPr>
          <w:rFonts w:ascii="Times New Roman" w:eastAsia="標楷體" w:hAnsi="Times New Roman" w:cs="Times New Roman"/>
          <w:color w:val="000000"/>
          <w:sz w:val="24"/>
          <w:szCs w:val="28"/>
        </w:rPr>
        <w:t xml:space="preserve"> Ameba Mini </w:t>
      </w:r>
      <w:r w:rsidRPr="00CD0646">
        <w:rPr>
          <w:rFonts w:ascii="Times New Roman" w:eastAsia="標楷體" w:hAnsi="Times New Roman" w:cs="Times New Roman"/>
          <w:color w:val="000000"/>
          <w:sz w:val="24"/>
          <w:szCs w:val="28"/>
        </w:rPr>
        <w:t>從</w:t>
      </w:r>
      <w:r w:rsidRPr="00CD0646">
        <w:rPr>
          <w:rFonts w:ascii="Times New Roman" w:eastAsia="標楷體" w:hAnsi="Times New Roman" w:cs="Times New Roman"/>
          <w:color w:val="000000"/>
          <w:sz w:val="24"/>
          <w:szCs w:val="28"/>
        </w:rPr>
        <w:t xml:space="preserve"> Serial </w:t>
      </w:r>
      <w:r w:rsidRPr="00CD0646">
        <w:rPr>
          <w:rFonts w:ascii="Times New Roman" w:eastAsia="標楷體" w:hAnsi="Times New Roman" w:cs="Times New Roman"/>
          <w:color w:val="000000"/>
          <w:sz w:val="24"/>
          <w:szCs w:val="28"/>
        </w:rPr>
        <w:t>讀取一行</w:t>
      </w:r>
      <w:r w:rsidRPr="00CD0646">
        <w:rPr>
          <w:rFonts w:ascii="Times New Roman" w:eastAsia="標楷體" w:hAnsi="Times New Roman" w:cs="Times New Roman"/>
          <w:color w:val="000000"/>
          <w:sz w:val="24"/>
          <w:szCs w:val="28"/>
        </w:rPr>
        <w:t xml:space="preserve"> </w:t>
      </w:r>
      <w:proofErr w:type="gramStart"/>
      <w:r w:rsidRPr="00CD0646">
        <w:rPr>
          <w:rFonts w:ascii="Times New Roman" w:eastAsia="標楷體" w:hAnsi="Times New Roman" w:cs="Times New Roman"/>
          <w:color w:val="000000"/>
          <w:sz w:val="24"/>
          <w:szCs w:val="28"/>
        </w:rPr>
        <w:t>LED,BLUE</w:t>
      </w:r>
      <w:proofErr w:type="gramEnd"/>
      <w:r w:rsidRPr="00CD0646">
        <w:rPr>
          <w:rFonts w:ascii="Times New Roman" w:eastAsia="標楷體" w:hAnsi="Times New Roman" w:cs="Times New Roman"/>
          <w:color w:val="000000"/>
          <w:sz w:val="24"/>
          <w:szCs w:val="28"/>
        </w:rPr>
        <w:t>,ON</w:t>
      </w:r>
      <w:r w:rsidRPr="00CD0646">
        <w:rPr>
          <w:rFonts w:ascii="Times New Roman" w:eastAsia="標楷體" w:hAnsi="Times New Roman" w:cs="Times New Roman"/>
          <w:color w:val="000000"/>
          <w:sz w:val="24"/>
          <w:szCs w:val="28"/>
        </w:rPr>
        <w:t>，確認單一文字指令可控制</w:t>
      </w:r>
      <w:r w:rsidRPr="00CD0646">
        <w:rPr>
          <w:rFonts w:ascii="Times New Roman" w:eastAsia="標楷體" w:hAnsi="Times New Roman" w:cs="Times New Roman"/>
          <w:color w:val="000000"/>
          <w:sz w:val="24"/>
          <w:szCs w:val="28"/>
        </w:rPr>
        <w:t xml:space="preserve"> LED</w:t>
      </w:r>
      <w:r w:rsidRPr="00CD0646">
        <w:rPr>
          <w:rFonts w:ascii="Times New Roman" w:eastAsia="標楷體" w:hAnsi="Times New Roman" w:cs="Times New Roman"/>
          <w:color w:val="000000"/>
          <w:sz w:val="24"/>
          <w:szCs w:val="28"/>
        </w:rPr>
        <w:t>。</w:t>
      </w:r>
    </w:p>
    <w:p w14:paraId="76BA22D1" w14:textId="77777777" w:rsidR="0063456F" w:rsidRPr="00CD0646" w:rsidRDefault="00000000" w:rsidP="0037394D">
      <w:pPr>
        <w:pStyle w:val="a0"/>
        <w:numPr>
          <w:ilvl w:val="0"/>
          <w:numId w:val="10"/>
        </w:numPr>
        <w:spacing w:after="80" w:line="360" w:lineRule="auto"/>
        <w:jc w:val="both"/>
        <w:rPr>
          <w:rFonts w:ascii="Times New Roman" w:eastAsia="標楷體" w:hAnsi="Times New Roman" w:cs="Times New Roman"/>
          <w:sz w:val="28"/>
          <w:szCs w:val="28"/>
          <w:lang w:eastAsia="zh-TW"/>
        </w:rPr>
      </w:pPr>
      <w:r w:rsidRPr="00CD0646">
        <w:rPr>
          <w:rFonts w:ascii="Times New Roman" w:eastAsia="標楷體" w:hAnsi="Times New Roman" w:cs="Times New Roman"/>
          <w:color w:val="000000"/>
          <w:sz w:val="24"/>
          <w:szCs w:val="28"/>
          <w:lang w:eastAsia="zh-TW"/>
        </w:rPr>
        <w:t>加入</w:t>
      </w:r>
      <w:r w:rsidRPr="00CD0646">
        <w:rPr>
          <w:rFonts w:ascii="Times New Roman" w:eastAsia="標楷體" w:hAnsi="Times New Roman" w:cs="Times New Roman"/>
          <w:color w:val="000000"/>
          <w:sz w:val="24"/>
          <w:szCs w:val="28"/>
          <w:lang w:eastAsia="zh-TW"/>
        </w:rPr>
        <w:t xml:space="preserve"> STATUS </w:t>
      </w:r>
      <w:r w:rsidRPr="00CD0646">
        <w:rPr>
          <w:rFonts w:ascii="Times New Roman" w:eastAsia="標楷體" w:hAnsi="Times New Roman" w:cs="Times New Roman"/>
          <w:color w:val="000000"/>
          <w:sz w:val="24"/>
          <w:szCs w:val="28"/>
          <w:lang w:eastAsia="zh-TW"/>
        </w:rPr>
        <w:t>回傳，確認電腦端能解析兩顆</w:t>
      </w:r>
      <w:r w:rsidRPr="00CD0646">
        <w:rPr>
          <w:rFonts w:ascii="Times New Roman" w:eastAsia="標楷體" w:hAnsi="Times New Roman" w:cs="Times New Roman"/>
          <w:color w:val="000000"/>
          <w:sz w:val="24"/>
          <w:szCs w:val="28"/>
          <w:lang w:eastAsia="zh-TW"/>
        </w:rPr>
        <w:t xml:space="preserve"> LED </w:t>
      </w:r>
      <w:r w:rsidRPr="00CD0646">
        <w:rPr>
          <w:rFonts w:ascii="Times New Roman" w:eastAsia="標楷體" w:hAnsi="Times New Roman" w:cs="Times New Roman"/>
          <w:color w:val="000000"/>
          <w:sz w:val="24"/>
          <w:szCs w:val="28"/>
          <w:lang w:eastAsia="zh-TW"/>
        </w:rPr>
        <w:t>的狀態。</w:t>
      </w:r>
    </w:p>
    <w:p w14:paraId="10E0D0F1" w14:textId="6D0B93D8" w:rsidR="0063456F" w:rsidRPr="0037394D" w:rsidRDefault="00000000" w:rsidP="001D12D1">
      <w:pPr>
        <w:pStyle w:val="a0"/>
        <w:numPr>
          <w:ilvl w:val="0"/>
          <w:numId w:val="10"/>
        </w:numPr>
        <w:spacing w:after="80" w:line="360" w:lineRule="auto"/>
        <w:jc w:val="both"/>
        <w:rPr>
          <w:rFonts w:ascii="Times New Roman" w:eastAsia="標楷體" w:hAnsi="Times New Roman" w:cs="Times New Roman"/>
          <w:sz w:val="28"/>
          <w:szCs w:val="28"/>
          <w:lang w:eastAsia="zh-TW"/>
        </w:rPr>
      </w:pPr>
      <w:r w:rsidRPr="00CD0646">
        <w:rPr>
          <w:rFonts w:ascii="Times New Roman" w:eastAsia="標楷體" w:hAnsi="Times New Roman" w:cs="Times New Roman"/>
          <w:color w:val="000000"/>
          <w:sz w:val="24"/>
          <w:szCs w:val="28"/>
          <w:lang w:eastAsia="zh-TW"/>
        </w:rPr>
        <w:t>最後才切換到麥克風輸入，進行完整語音驗收。</w:t>
      </w:r>
    </w:p>
    <w:p w14:paraId="1BBC60F4" w14:textId="77777777" w:rsidR="0063456F" w:rsidRPr="00AD2920" w:rsidRDefault="00000000" w:rsidP="001D12D1">
      <w:pPr>
        <w:pStyle w:val="1"/>
        <w:spacing w:before="280" w:after="140"/>
        <w:jc w:val="both"/>
        <w:rPr>
          <w:rFonts w:ascii="Times New Roman" w:eastAsia="標楷體" w:hAnsi="Times New Roman" w:cs="Times New Roman"/>
          <w:lang w:eastAsia="zh-TW"/>
        </w:rPr>
      </w:pPr>
      <w:r w:rsidRPr="00AD2920">
        <w:rPr>
          <w:rFonts w:ascii="Times New Roman" w:eastAsia="標楷體" w:hAnsi="Times New Roman" w:cs="Times New Roman"/>
          <w:sz w:val="32"/>
          <w:lang w:eastAsia="zh-TW"/>
        </w:rPr>
        <w:t xml:space="preserve">7 Vibe Coding AI </w:t>
      </w:r>
      <w:r w:rsidRPr="00AD2920">
        <w:rPr>
          <w:rFonts w:ascii="Times New Roman" w:eastAsia="標楷體" w:hAnsi="Times New Roman" w:cs="Times New Roman"/>
          <w:sz w:val="32"/>
          <w:lang w:eastAsia="zh-TW"/>
        </w:rPr>
        <w:t>協作紀錄</w:t>
      </w:r>
    </w:p>
    <w:p w14:paraId="41EB0396" w14:textId="77777777" w:rsidR="008C249B" w:rsidRPr="008C249B" w:rsidRDefault="008C249B" w:rsidP="008C249B">
      <w:pPr>
        <w:spacing w:after="120" w:line="348" w:lineRule="auto"/>
        <w:ind w:firstLine="440"/>
        <w:jc w:val="both"/>
        <w:rPr>
          <w:rFonts w:ascii="Times New Roman" w:eastAsia="標楷體" w:hAnsi="Times New Roman" w:cs="Times New Roman"/>
          <w:color w:val="000000"/>
          <w:sz w:val="24"/>
          <w:szCs w:val="24"/>
          <w:lang w:eastAsia="zh-TW"/>
        </w:rPr>
      </w:pPr>
      <w:r w:rsidRPr="008C249B">
        <w:rPr>
          <w:rFonts w:ascii="Times New Roman" w:eastAsia="標楷體" w:hAnsi="Times New Roman" w:cs="Times New Roman"/>
          <w:color w:val="000000"/>
          <w:sz w:val="24"/>
          <w:szCs w:val="24"/>
          <w:lang w:eastAsia="zh-TW"/>
        </w:rPr>
        <w:t>本專題在系統開發過程中導入生成式</w:t>
      </w:r>
      <w:r w:rsidRPr="008C249B">
        <w:rPr>
          <w:rFonts w:ascii="Times New Roman" w:eastAsia="標楷體" w:hAnsi="Times New Roman" w:cs="Times New Roman"/>
          <w:color w:val="000000"/>
          <w:sz w:val="24"/>
          <w:szCs w:val="24"/>
          <w:lang w:eastAsia="zh-TW"/>
        </w:rPr>
        <w:t xml:space="preserve"> AI </w:t>
      </w:r>
      <w:r w:rsidRPr="008C249B">
        <w:rPr>
          <w:rFonts w:ascii="Times New Roman" w:eastAsia="標楷體" w:hAnsi="Times New Roman" w:cs="Times New Roman"/>
          <w:color w:val="000000"/>
          <w:sz w:val="24"/>
          <w:szCs w:val="24"/>
          <w:lang w:eastAsia="zh-TW"/>
        </w:rPr>
        <w:t>作為程式設計與問題分析的輔助工具，但並非直接採用</w:t>
      </w:r>
      <w:r w:rsidRPr="008C249B">
        <w:rPr>
          <w:rFonts w:ascii="Times New Roman" w:eastAsia="標楷體" w:hAnsi="Times New Roman" w:cs="Times New Roman"/>
          <w:color w:val="000000"/>
          <w:sz w:val="24"/>
          <w:szCs w:val="24"/>
          <w:lang w:eastAsia="zh-TW"/>
        </w:rPr>
        <w:t xml:space="preserve"> AI </w:t>
      </w:r>
      <w:r w:rsidRPr="008C249B">
        <w:rPr>
          <w:rFonts w:ascii="Times New Roman" w:eastAsia="標楷體" w:hAnsi="Times New Roman" w:cs="Times New Roman"/>
          <w:color w:val="000000"/>
          <w:sz w:val="24"/>
          <w:szCs w:val="24"/>
          <w:lang w:eastAsia="zh-TW"/>
        </w:rPr>
        <w:t>所產生的程式碼，而是透過「需求描述、程式產生、實際測試、問題發現、程式修正與再次驗證」的反覆流程進行。實作時，先依據專題需求向</w:t>
      </w:r>
      <w:r w:rsidRPr="008C249B">
        <w:rPr>
          <w:rFonts w:ascii="Times New Roman" w:eastAsia="標楷體" w:hAnsi="Times New Roman" w:cs="Times New Roman"/>
          <w:color w:val="000000"/>
          <w:sz w:val="24"/>
          <w:szCs w:val="24"/>
          <w:lang w:eastAsia="zh-TW"/>
        </w:rPr>
        <w:t xml:space="preserve"> AI </w:t>
      </w:r>
      <w:r w:rsidRPr="008C249B">
        <w:rPr>
          <w:rFonts w:ascii="Times New Roman" w:eastAsia="標楷體" w:hAnsi="Times New Roman" w:cs="Times New Roman"/>
          <w:color w:val="000000"/>
          <w:sz w:val="24"/>
          <w:szCs w:val="24"/>
          <w:lang w:eastAsia="zh-TW"/>
        </w:rPr>
        <w:t>說明預期功能、硬體環境與控制方</w:t>
      </w:r>
      <w:r w:rsidRPr="008C249B">
        <w:rPr>
          <w:rFonts w:ascii="Times New Roman" w:eastAsia="標楷體" w:hAnsi="Times New Roman" w:cs="Times New Roman"/>
          <w:color w:val="000000"/>
          <w:sz w:val="24"/>
          <w:szCs w:val="24"/>
          <w:lang w:eastAsia="zh-TW"/>
        </w:rPr>
        <w:lastRenderedPageBreak/>
        <w:t>式，再將</w:t>
      </w:r>
      <w:r w:rsidRPr="008C249B">
        <w:rPr>
          <w:rFonts w:ascii="Times New Roman" w:eastAsia="標楷體" w:hAnsi="Times New Roman" w:cs="Times New Roman"/>
          <w:color w:val="000000"/>
          <w:sz w:val="24"/>
          <w:szCs w:val="24"/>
          <w:lang w:eastAsia="zh-TW"/>
        </w:rPr>
        <w:t xml:space="preserve"> AI </w:t>
      </w:r>
      <w:r w:rsidRPr="008C249B">
        <w:rPr>
          <w:rFonts w:ascii="Times New Roman" w:eastAsia="標楷體" w:hAnsi="Times New Roman" w:cs="Times New Roman"/>
          <w:color w:val="000000"/>
          <w:sz w:val="24"/>
          <w:szCs w:val="24"/>
          <w:lang w:eastAsia="zh-TW"/>
        </w:rPr>
        <w:t>提供的程式架構或建議實際應用於</w:t>
      </w:r>
      <w:r w:rsidRPr="008C249B">
        <w:rPr>
          <w:rFonts w:ascii="Times New Roman" w:eastAsia="標楷體" w:hAnsi="Times New Roman" w:cs="Times New Roman"/>
          <w:color w:val="000000"/>
          <w:sz w:val="24"/>
          <w:szCs w:val="24"/>
          <w:lang w:eastAsia="zh-TW"/>
        </w:rPr>
        <w:t xml:space="preserve"> Ameba Mini </w:t>
      </w:r>
      <w:r w:rsidRPr="008C249B">
        <w:rPr>
          <w:rFonts w:ascii="Times New Roman" w:eastAsia="標楷體" w:hAnsi="Times New Roman" w:cs="Times New Roman"/>
          <w:color w:val="000000"/>
          <w:sz w:val="24"/>
          <w:szCs w:val="24"/>
          <w:lang w:eastAsia="zh-TW"/>
        </w:rPr>
        <w:t>開發板，透過編譯、燒錄與實機操作確認系統是否能正常運作。</w:t>
      </w:r>
    </w:p>
    <w:p w14:paraId="24E03B59" w14:textId="78999B93" w:rsidR="0063456F" w:rsidRPr="008C249B" w:rsidRDefault="008C249B" w:rsidP="008C249B">
      <w:pPr>
        <w:spacing w:after="120" w:line="348" w:lineRule="auto"/>
        <w:ind w:firstLine="440"/>
        <w:jc w:val="both"/>
        <w:rPr>
          <w:rFonts w:ascii="Times New Roman" w:eastAsia="標楷體" w:hAnsi="Times New Roman" w:cs="Times New Roman"/>
          <w:color w:val="000000"/>
          <w:sz w:val="24"/>
          <w:szCs w:val="24"/>
          <w:lang w:eastAsia="zh-TW"/>
        </w:rPr>
      </w:pPr>
      <w:r w:rsidRPr="008C249B">
        <w:rPr>
          <w:rFonts w:ascii="Times New Roman" w:eastAsia="標楷體" w:hAnsi="Times New Roman" w:cs="Times New Roman"/>
          <w:color w:val="000000"/>
          <w:sz w:val="24"/>
          <w:szCs w:val="24"/>
          <w:lang w:eastAsia="zh-TW"/>
        </w:rPr>
        <w:t>當測試結果與預期不符時，則依據錯誤訊息、</w:t>
      </w:r>
      <w:r w:rsidRPr="008C249B">
        <w:rPr>
          <w:rFonts w:ascii="Times New Roman" w:eastAsia="標楷體" w:hAnsi="Times New Roman" w:cs="Times New Roman"/>
          <w:color w:val="000000"/>
          <w:sz w:val="24"/>
          <w:szCs w:val="24"/>
          <w:lang w:eastAsia="zh-TW"/>
        </w:rPr>
        <w:t xml:space="preserve">GPIO </w:t>
      </w:r>
      <w:r w:rsidRPr="008C249B">
        <w:rPr>
          <w:rFonts w:ascii="Times New Roman" w:eastAsia="標楷體" w:hAnsi="Times New Roman" w:cs="Times New Roman"/>
          <w:color w:val="000000"/>
          <w:sz w:val="24"/>
          <w:szCs w:val="24"/>
          <w:lang w:eastAsia="zh-TW"/>
        </w:rPr>
        <w:t>腳位狀態、</w:t>
      </w:r>
      <w:r w:rsidRPr="008C249B">
        <w:rPr>
          <w:rFonts w:ascii="Times New Roman" w:eastAsia="標楷體" w:hAnsi="Times New Roman" w:cs="Times New Roman"/>
          <w:color w:val="000000"/>
          <w:sz w:val="24"/>
          <w:szCs w:val="24"/>
          <w:lang w:eastAsia="zh-TW"/>
        </w:rPr>
        <w:t xml:space="preserve">LED </w:t>
      </w:r>
      <w:r w:rsidRPr="008C249B">
        <w:rPr>
          <w:rFonts w:ascii="Times New Roman" w:eastAsia="標楷體" w:hAnsi="Times New Roman" w:cs="Times New Roman"/>
          <w:color w:val="000000"/>
          <w:sz w:val="24"/>
          <w:szCs w:val="24"/>
          <w:lang w:eastAsia="zh-TW"/>
        </w:rPr>
        <w:t>反應及通訊結果進行人工判斷，並將實際測試情形回饋給</w:t>
      </w:r>
      <w:r w:rsidRPr="008C249B">
        <w:rPr>
          <w:rFonts w:ascii="Times New Roman" w:eastAsia="標楷體" w:hAnsi="Times New Roman" w:cs="Times New Roman"/>
          <w:color w:val="000000"/>
          <w:sz w:val="24"/>
          <w:szCs w:val="24"/>
          <w:lang w:eastAsia="zh-TW"/>
        </w:rPr>
        <w:t xml:space="preserve"> AI</w:t>
      </w:r>
      <w:r w:rsidRPr="008C249B">
        <w:rPr>
          <w:rFonts w:ascii="Times New Roman" w:eastAsia="標楷體" w:hAnsi="Times New Roman" w:cs="Times New Roman"/>
          <w:color w:val="000000"/>
          <w:sz w:val="24"/>
          <w:szCs w:val="24"/>
          <w:lang w:eastAsia="zh-TW"/>
        </w:rPr>
        <w:t>，作為後續修正與調整的依據。因此，</w:t>
      </w:r>
      <w:r w:rsidRPr="008C249B">
        <w:rPr>
          <w:rFonts w:ascii="Times New Roman" w:eastAsia="標楷體" w:hAnsi="Times New Roman" w:cs="Times New Roman"/>
          <w:color w:val="000000"/>
          <w:sz w:val="24"/>
          <w:szCs w:val="24"/>
          <w:lang w:eastAsia="zh-TW"/>
        </w:rPr>
        <w:t xml:space="preserve">AI </w:t>
      </w:r>
      <w:r w:rsidRPr="008C249B">
        <w:rPr>
          <w:rFonts w:ascii="Times New Roman" w:eastAsia="標楷體" w:hAnsi="Times New Roman" w:cs="Times New Roman"/>
          <w:color w:val="000000"/>
          <w:sz w:val="24"/>
          <w:szCs w:val="24"/>
          <w:lang w:eastAsia="zh-TW"/>
        </w:rPr>
        <w:t>在本專題中主要扮演程式撰寫、除錯建議與技術說明的輔助角色，而最終功能是否正確仍需透過人工實機驗證。以下將整理數個具代表性的</w:t>
      </w:r>
      <w:r w:rsidRPr="008C249B">
        <w:rPr>
          <w:rFonts w:ascii="Times New Roman" w:eastAsia="標楷體" w:hAnsi="Times New Roman" w:cs="Times New Roman"/>
          <w:color w:val="000000"/>
          <w:sz w:val="24"/>
          <w:szCs w:val="24"/>
          <w:lang w:eastAsia="zh-TW"/>
        </w:rPr>
        <w:t xml:space="preserve"> AI </w:t>
      </w:r>
      <w:r w:rsidRPr="008C249B">
        <w:rPr>
          <w:rFonts w:ascii="Times New Roman" w:eastAsia="標楷體" w:hAnsi="Times New Roman" w:cs="Times New Roman"/>
          <w:color w:val="000000"/>
          <w:sz w:val="24"/>
          <w:szCs w:val="24"/>
          <w:lang w:eastAsia="zh-TW"/>
        </w:rPr>
        <w:t>協作紀錄，以說明本專題的實際開發與驗證流程</w:t>
      </w:r>
      <w:r w:rsidR="00000000" w:rsidRPr="00CD0646">
        <w:rPr>
          <w:rFonts w:ascii="Times New Roman" w:eastAsia="標楷體" w:hAnsi="Times New Roman" w:cs="Times New Roman"/>
          <w:color w:val="000000"/>
          <w:sz w:val="24"/>
          <w:szCs w:val="24"/>
          <w:lang w:eastAsia="zh-TW"/>
        </w:rPr>
        <w:t>。</w:t>
      </w:r>
    </w:p>
    <w:p w14:paraId="49517C7B" w14:textId="0DC367D9" w:rsidR="0063456F" w:rsidRPr="0037394D" w:rsidRDefault="00000000" w:rsidP="001D12D1">
      <w:pPr>
        <w:pStyle w:val="21"/>
        <w:spacing w:before="160" w:after="140"/>
        <w:jc w:val="both"/>
        <w:rPr>
          <w:rFonts w:ascii="Times New Roman" w:eastAsia="標楷體" w:hAnsi="Times New Roman" w:cs="Times New Roman"/>
          <w:sz w:val="28"/>
          <w:szCs w:val="28"/>
          <w:lang w:eastAsia="zh-TW"/>
        </w:rPr>
      </w:pPr>
      <w:r w:rsidRPr="0037394D">
        <w:rPr>
          <w:rFonts w:ascii="Times New Roman" w:eastAsia="標楷體" w:hAnsi="Times New Roman" w:cs="Times New Roman"/>
          <w:sz w:val="28"/>
          <w:szCs w:val="28"/>
          <w:lang w:eastAsia="zh-TW"/>
        </w:rPr>
        <w:t xml:space="preserve">7 1 </w:t>
      </w:r>
      <w:r w:rsidRPr="0037394D">
        <w:rPr>
          <w:rFonts w:ascii="Times New Roman" w:eastAsia="標楷體" w:hAnsi="Times New Roman" w:cs="Times New Roman"/>
          <w:sz w:val="28"/>
          <w:szCs w:val="28"/>
          <w:lang w:eastAsia="zh-TW"/>
        </w:rPr>
        <w:t>協作紀錄一</w:t>
      </w:r>
      <w:r w:rsidR="0037394D">
        <w:rPr>
          <w:rFonts w:ascii="Times New Roman" w:eastAsia="標楷體" w:hAnsi="Times New Roman" w:cs="Times New Roman" w:hint="eastAsia"/>
          <w:sz w:val="28"/>
          <w:szCs w:val="28"/>
          <w:lang w:eastAsia="zh-TW"/>
        </w:rPr>
        <w:t>：</w:t>
      </w:r>
      <w:r w:rsidRPr="0037394D">
        <w:rPr>
          <w:rFonts w:ascii="Times New Roman" w:eastAsia="標楷體" w:hAnsi="Times New Roman" w:cs="Times New Roman"/>
          <w:sz w:val="28"/>
          <w:szCs w:val="28"/>
          <w:lang w:eastAsia="zh-TW"/>
        </w:rPr>
        <w:t>建立可在無板卡環境測試的版本</w:t>
      </w:r>
    </w:p>
    <w:p w14:paraId="70E0DD28" w14:textId="77777777" w:rsidR="0063456F" w:rsidRPr="0037394D" w:rsidRDefault="0063456F" w:rsidP="001D12D1">
      <w:pPr>
        <w:spacing w:after="40"/>
        <w:jc w:val="both"/>
        <w:rPr>
          <w:rFonts w:ascii="Times New Roman" w:eastAsia="標楷體" w:hAnsi="Times New Roman" w:cs="Times New Roman"/>
          <w:lang w:eastAsia="zh-TW"/>
        </w:rPr>
      </w:pPr>
    </w:p>
    <w:tbl>
      <w:tblPr>
        <w:tblStyle w:val="aff2"/>
        <w:tblW w:w="0" w:type="auto"/>
        <w:tblInd w:w="80" w:type="dxa"/>
        <w:tblLook w:val="04A0" w:firstRow="1" w:lastRow="0" w:firstColumn="1" w:lastColumn="0" w:noHBand="0" w:noVBand="1"/>
      </w:tblPr>
      <w:tblGrid>
        <w:gridCol w:w="3005"/>
        <w:gridCol w:w="7045"/>
      </w:tblGrid>
      <w:tr w:rsidR="00CD0646" w:rsidRPr="00CD0646" w14:paraId="2C4DD7D8" w14:textId="77777777" w:rsidTr="00F87BE9">
        <w:trPr>
          <w:trHeight w:val="612"/>
        </w:trPr>
        <w:tc>
          <w:tcPr>
            <w:tcW w:w="3005" w:type="dxa"/>
            <w:shd w:val="clear" w:color="auto" w:fill="17365D" w:themeFill="text2" w:themeFillShade="BF"/>
            <w:vAlign w:val="center"/>
          </w:tcPr>
          <w:p w14:paraId="2267F366" w14:textId="7A7ED573" w:rsidR="00CD0646" w:rsidRPr="00CD0646" w:rsidRDefault="00CD0646" w:rsidP="001D12D1">
            <w:pPr>
              <w:spacing w:after="40"/>
              <w:jc w:val="both"/>
              <w:rPr>
                <w:rFonts w:ascii="Times New Roman" w:eastAsia="標楷體" w:hAnsi="Times New Roman" w:cs="Times New Roman" w:hint="eastAsia"/>
                <w:szCs w:val="28"/>
                <w:lang w:eastAsia="zh-TW"/>
              </w:rPr>
            </w:pPr>
            <w:proofErr w:type="spellStart"/>
            <w:r w:rsidRPr="00CD0646">
              <w:rPr>
                <w:rFonts w:ascii="Times New Roman" w:eastAsia="標楷體" w:hAnsi="Times New Roman" w:cs="Times New Roman"/>
                <w:b/>
                <w:color w:val="FFFFFF"/>
                <w:szCs w:val="28"/>
              </w:rPr>
              <w:t>項目</w:t>
            </w:r>
            <w:proofErr w:type="spellEnd"/>
          </w:p>
        </w:tc>
        <w:tc>
          <w:tcPr>
            <w:tcW w:w="7045" w:type="dxa"/>
            <w:shd w:val="clear" w:color="auto" w:fill="17365D" w:themeFill="text2" w:themeFillShade="BF"/>
            <w:vAlign w:val="center"/>
          </w:tcPr>
          <w:p w14:paraId="08F14E19" w14:textId="2BD7B12D" w:rsidR="00CD0646" w:rsidRPr="00CD0646" w:rsidRDefault="00CD0646" w:rsidP="001D12D1">
            <w:pPr>
              <w:spacing w:after="40"/>
              <w:jc w:val="both"/>
              <w:rPr>
                <w:rFonts w:ascii="Times New Roman" w:eastAsia="標楷體" w:hAnsi="Times New Roman" w:cs="Times New Roman" w:hint="eastAsia"/>
                <w:szCs w:val="28"/>
                <w:lang w:eastAsia="zh-TW"/>
              </w:rPr>
            </w:pPr>
            <w:proofErr w:type="spellStart"/>
            <w:r w:rsidRPr="00CD0646">
              <w:rPr>
                <w:rFonts w:ascii="Times New Roman" w:eastAsia="標楷體" w:hAnsi="Times New Roman" w:cs="Times New Roman"/>
                <w:b/>
                <w:color w:val="FFFFFF"/>
                <w:szCs w:val="28"/>
              </w:rPr>
              <w:t>內容</w:t>
            </w:r>
            <w:proofErr w:type="spellEnd"/>
          </w:p>
        </w:tc>
      </w:tr>
      <w:tr w:rsidR="00CD0646" w:rsidRPr="00CD0646" w14:paraId="1B0EC7C3" w14:textId="77777777" w:rsidTr="00F87BE9">
        <w:trPr>
          <w:trHeight w:val="612"/>
        </w:trPr>
        <w:tc>
          <w:tcPr>
            <w:tcW w:w="3005" w:type="dxa"/>
            <w:vAlign w:val="center"/>
          </w:tcPr>
          <w:p w14:paraId="415E4D3D" w14:textId="2A3A3D16" w:rsidR="00CD0646" w:rsidRPr="00F87BE9" w:rsidRDefault="00CD0646" w:rsidP="00F87BE9">
            <w:pPr>
              <w:spacing w:line="283" w:lineRule="auto"/>
              <w:jc w:val="both"/>
              <w:rPr>
                <w:rFonts w:ascii="Times New Roman" w:eastAsia="標楷體" w:hAnsi="Times New Roman" w:cs="Times New Roman" w:hint="eastAsia"/>
                <w:color w:val="000000"/>
                <w:szCs w:val="28"/>
              </w:rPr>
            </w:pPr>
            <w:proofErr w:type="spellStart"/>
            <w:r w:rsidRPr="00CD0646">
              <w:rPr>
                <w:rFonts w:ascii="Times New Roman" w:eastAsia="標楷體" w:hAnsi="Times New Roman" w:cs="Times New Roman"/>
                <w:color w:val="000000"/>
                <w:szCs w:val="28"/>
              </w:rPr>
              <w:t>需求提示詞</w:t>
            </w:r>
            <w:proofErr w:type="spellEnd"/>
          </w:p>
        </w:tc>
        <w:tc>
          <w:tcPr>
            <w:tcW w:w="7045" w:type="dxa"/>
            <w:vAlign w:val="center"/>
          </w:tcPr>
          <w:p w14:paraId="59C5F9D8" w14:textId="174648FD" w:rsidR="00CD0646" w:rsidRPr="00F87BE9" w:rsidRDefault="00CD0646" w:rsidP="00F87BE9">
            <w:pPr>
              <w:spacing w:line="283" w:lineRule="auto"/>
              <w:jc w:val="both"/>
              <w:rPr>
                <w:rFonts w:ascii="Times New Roman" w:eastAsia="標楷體" w:hAnsi="Times New Roman" w:cs="Times New Roman" w:hint="eastAsia"/>
                <w:color w:val="000000"/>
                <w:szCs w:val="28"/>
              </w:rPr>
            </w:pPr>
            <w:r w:rsidRPr="00CD0646">
              <w:rPr>
                <w:rFonts w:ascii="Times New Roman" w:eastAsia="標楷體" w:hAnsi="Times New Roman" w:cs="Times New Roman"/>
                <w:color w:val="000000"/>
                <w:szCs w:val="28"/>
              </w:rPr>
              <w:t>建立</w:t>
            </w:r>
            <w:r w:rsidRPr="00CD0646">
              <w:rPr>
                <w:rFonts w:ascii="Times New Roman" w:eastAsia="標楷體" w:hAnsi="Times New Roman" w:cs="Times New Roman"/>
                <w:color w:val="000000"/>
                <w:szCs w:val="28"/>
              </w:rPr>
              <w:t xml:space="preserve"> Python </w:t>
            </w:r>
            <w:r w:rsidRPr="00CD0646">
              <w:rPr>
                <w:rFonts w:ascii="Times New Roman" w:eastAsia="標楷體" w:hAnsi="Times New Roman" w:cs="Times New Roman"/>
                <w:color w:val="000000"/>
                <w:szCs w:val="28"/>
              </w:rPr>
              <w:t>專案，將「左邊開燈」控制藍燈、「右邊開燈」控制綠燈；尚未有</w:t>
            </w:r>
            <w:r w:rsidRPr="00CD0646">
              <w:rPr>
                <w:rFonts w:ascii="Times New Roman" w:eastAsia="標楷體" w:hAnsi="Times New Roman" w:cs="Times New Roman"/>
                <w:color w:val="000000"/>
                <w:szCs w:val="28"/>
              </w:rPr>
              <w:t xml:space="preserve"> Ameba </w:t>
            </w:r>
            <w:r w:rsidRPr="00CD0646">
              <w:rPr>
                <w:rFonts w:ascii="Times New Roman" w:eastAsia="標楷體" w:hAnsi="Times New Roman" w:cs="Times New Roman"/>
                <w:color w:val="000000"/>
                <w:szCs w:val="28"/>
              </w:rPr>
              <w:t>時仍可測試，非控制語句不可改變</w:t>
            </w:r>
            <w:r w:rsidRPr="00CD0646">
              <w:rPr>
                <w:rFonts w:ascii="Times New Roman" w:eastAsia="標楷體" w:hAnsi="Times New Roman" w:cs="Times New Roman"/>
                <w:color w:val="000000"/>
                <w:szCs w:val="28"/>
              </w:rPr>
              <w:t xml:space="preserve"> LED</w:t>
            </w:r>
            <w:r w:rsidRPr="00CD0646">
              <w:rPr>
                <w:rFonts w:ascii="Times New Roman" w:eastAsia="標楷體" w:hAnsi="Times New Roman" w:cs="Times New Roman"/>
                <w:color w:val="000000"/>
                <w:szCs w:val="28"/>
              </w:rPr>
              <w:t>。</w:t>
            </w:r>
          </w:p>
        </w:tc>
      </w:tr>
      <w:tr w:rsidR="00CD0646" w:rsidRPr="00CD0646" w14:paraId="6D33EDB8" w14:textId="77777777" w:rsidTr="00F87BE9">
        <w:trPr>
          <w:trHeight w:val="612"/>
        </w:trPr>
        <w:tc>
          <w:tcPr>
            <w:tcW w:w="3005" w:type="dxa"/>
            <w:shd w:val="clear" w:color="auto" w:fill="F4F6F7"/>
            <w:vAlign w:val="center"/>
          </w:tcPr>
          <w:p w14:paraId="211233B9" w14:textId="7E6ADD22" w:rsidR="00CD0646" w:rsidRPr="00F87BE9" w:rsidRDefault="00CD0646" w:rsidP="00F87BE9">
            <w:pPr>
              <w:spacing w:line="283" w:lineRule="auto"/>
              <w:jc w:val="both"/>
              <w:rPr>
                <w:rFonts w:ascii="Times New Roman" w:eastAsia="標楷體" w:hAnsi="Times New Roman" w:cs="Times New Roman" w:hint="eastAsia"/>
                <w:color w:val="000000"/>
                <w:szCs w:val="28"/>
              </w:rPr>
            </w:pPr>
            <w:r w:rsidRPr="00CD0646">
              <w:rPr>
                <w:rFonts w:ascii="Times New Roman" w:eastAsia="標楷體" w:hAnsi="Times New Roman" w:cs="Times New Roman"/>
                <w:color w:val="000000"/>
                <w:szCs w:val="28"/>
              </w:rPr>
              <w:t xml:space="preserve">AI </w:t>
            </w:r>
            <w:proofErr w:type="spellStart"/>
            <w:r w:rsidRPr="00CD0646">
              <w:rPr>
                <w:rFonts w:ascii="Times New Roman" w:eastAsia="標楷體" w:hAnsi="Times New Roman" w:cs="Times New Roman"/>
                <w:color w:val="000000"/>
                <w:szCs w:val="28"/>
              </w:rPr>
              <w:t>產生內容</w:t>
            </w:r>
            <w:proofErr w:type="spellEnd"/>
          </w:p>
        </w:tc>
        <w:tc>
          <w:tcPr>
            <w:tcW w:w="7045" w:type="dxa"/>
            <w:shd w:val="clear" w:color="auto" w:fill="F4F6F7"/>
            <w:vAlign w:val="center"/>
          </w:tcPr>
          <w:p w14:paraId="5256F64E" w14:textId="64B26FA3" w:rsidR="00CD0646" w:rsidRPr="00F87BE9" w:rsidRDefault="00CD0646" w:rsidP="00F87BE9">
            <w:pPr>
              <w:spacing w:line="283" w:lineRule="auto"/>
              <w:jc w:val="both"/>
              <w:rPr>
                <w:rFonts w:ascii="Times New Roman" w:eastAsia="標楷體" w:hAnsi="Times New Roman" w:cs="Times New Roman" w:hint="eastAsia"/>
                <w:color w:val="000000"/>
                <w:szCs w:val="28"/>
              </w:rPr>
            </w:pPr>
            <w:r w:rsidRPr="00CD0646">
              <w:rPr>
                <w:rFonts w:ascii="Times New Roman" w:eastAsia="標楷體" w:hAnsi="Times New Roman" w:cs="Times New Roman"/>
                <w:color w:val="000000"/>
                <w:szCs w:val="28"/>
              </w:rPr>
              <w:t>command.py</w:t>
            </w:r>
            <w:r w:rsidRPr="00CD0646">
              <w:rPr>
                <w:rFonts w:ascii="Times New Roman" w:eastAsia="標楷體" w:hAnsi="Times New Roman" w:cs="Times New Roman"/>
                <w:color w:val="000000"/>
                <w:szCs w:val="28"/>
              </w:rPr>
              <w:t>、</w:t>
            </w:r>
            <w:r w:rsidRPr="00CD0646">
              <w:rPr>
                <w:rFonts w:ascii="Times New Roman" w:eastAsia="標楷體" w:hAnsi="Times New Roman" w:cs="Times New Roman"/>
                <w:color w:val="000000"/>
                <w:szCs w:val="28"/>
              </w:rPr>
              <w:t>serial_controller.py</w:t>
            </w:r>
            <w:r w:rsidRPr="00CD0646">
              <w:rPr>
                <w:rFonts w:ascii="Times New Roman" w:eastAsia="標楷體" w:hAnsi="Times New Roman" w:cs="Times New Roman"/>
                <w:color w:val="000000"/>
                <w:szCs w:val="28"/>
              </w:rPr>
              <w:t>、</w:t>
            </w:r>
            <w:r w:rsidRPr="00CD0646">
              <w:rPr>
                <w:rFonts w:ascii="Times New Roman" w:eastAsia="標楷體" w:hAnsi="Times New Roman" w:cs="Times New Roman"/>
                <w:color w:val="000000"/>
                <w:szCs w:val="28"/>
              </w:rPr>
              <w:t xml:space="preserve">main.py </w:t>
            </w:r>
            <w:r w:rsidRPr="00CD0646">
              <w:rPr>
                <w:rFonts w:ascii="Times New Roman" w:eastAsia="標楷體" w:hAnsi="Times New Roman" w:cs="Times New Roman"/>
                <w:color w:val="000000"/>
                <w:szCs w:val="28"/>
              </w:rPr>
              <w:t>與</w:t>
            </w:r>
            <w:r w:rsidRPr="00CD0646">
              <w:rPr>
                <w:rFonts w:ascii="Times New Roman" w:eastAsia="標楷體" w:hAnsi="Times New Roman" w:cs="Times New Roman"/>
                <w:color w:val="000000"/>
                <w:szCs w:val="28"/>
              </w:rPr>
              <w:t xml:space="preserve"> test_command.py</w:t>
            </w:r>
            <w:r w:rsidRPr="00CD0646">
              <w:rPr>
                <w:rFonts w:ascii="Times New Roman" w:eastAsia="標楷體" w:hAnsi="Times New Roman" w:cs="Times New Roman"/>
                <w:color w:val="000000"/>
                <w:szCs w:val="28"/>
              </w:rPr>
              <w:t>。</w:t>
            </w:r>
          </w:p>
        </w:tc>
      </w:tr>
      <w:tr w:rsidR="00CD0646" w:rsidRPr="00CD0646" w14:paraId="72BA1B8E" w14:textId="77777777" w:rsidTr="00F87BE9">
        <w:trPr>
          <w:trHeight w:val="612"/>
        </w:trPr>
        <w:tc>
          <w:tcPr>
            <w:tcW w:w="3005" w:type="dxa"/>
            <w:vAlign w:val="center"/>
          </w:tcPr>
          <w:p w14:paraId="7C338E72" w14:textId="2C71BE05" w:rsidR="00CD0646" w:rsidRPr="00F87BE9" w:rsidRDefault="00CD0646" w:rsidP="00F87BE9">
            <w:pPr>
              <w:spacing w:line="283" w:lineRule="auto"/>
              <w:jc w:val="both"/>
              <w:rPr>
                <w:rFonts w:ascii="Times New Roman" w:eastAsia="標楷體" w:hAnsi="Times New Roman" w:cs="Times New Roman" w:hint="eastAsia"/>
                <w:color w:val="000000"/>
                <w:szCs w:val="28"/>
              </w:rPr>
            </w:pPr>
            <w:proofErr w:type="spellStart"/>
            <w:r w:rsidRPr="00CD0646">
              <w:rPr>
                <w:rFonts w:ascii="Times New Roman" w:eastAsia="標楷體" w:hAnsi="Times New Roman" w:cs="Times New Roman"/>
                <w:color w:val="000000"/>
                <w:szCs w:val="28"/>
              </w:rPr>
              <w:t>人工確認</w:t>
            </w:r>
            <w:proofErr w:type="spellEnd"/>
          </w:p>
        </w:tc>
        <w:tc>
          <w:tcPr>
            <w:tcW w:w="7045" w:type="dxa"/>
            <w:vAlign w:val="center"/>
          </w:tcPr>
          <w:p w14:paraId="60ECAD1D" w14:textId="22939EAF" w:rsidR="00CD0646" w:rsidRPr="00F87BE9" w:rsidRDefault="00CD0646" w:rsidP="00F87BE9">
            <w:pPr>
              <w:spacing w:line="283" w:lineRule="auto"/>
              <w:jc w:val="both"/>
              <w:rPr>
                <w:rFonts w:ascii="Times New Roman" w:eastAsia="標楷體" w:hAnsi="Times New Roman" w:cs="Times New Roman" w:hint="eastAsia"/>
                <w:color w:val="000000"/>
                <w:szCs w:val="28"/>
              </w:rPr>
            </w:pPr>
            <w:r w:rsidRPr="00CD0646">
              <w:rPr>
                <w:rFonts w:ascii="Times New Roman" w:eastAsia="標楷體" w:hAnsi="Times New Roman" w:cs="Times New Roman"/>
                <w:color w:val="000000"/>
                <w:szCs w:val="28"/>
              </w:rPr>
              <w:t>將控制器區分為</w:t>
            </w:r>
            <w:r w:rsidRPr="00CD0646">
              <w:rPr>
                <w:rFonts w:ascii="Times New Roman" w:eastAsia="標楷體" w:hAnsi="Times New Roman" w:cs="Times New Roman"/>
                <w:color w:val="000000"/>
                <w:szCs w:val="28"/>
              </w:rPr>
              <w:t xml:space="preserve"> Mock </w:t>
            </w:r>
            <w:r w:rsidRPr="00CD0646">
              <w:rPr>
                <w:rFonts w:ascii="Times New Roman" w:eastAsia="標楷體" w:hAnsi="Times New Roman" w:cs="Times New Roman"/>
                <w:color w:val="000000"/>
                <w:szCs w:val="28"/>
              </w:rPr>
              <w:t>模式與</w:t>
            </w:r>
            <w:r w:rsidRPr="00CD0646">
              <w:rPr>
                <w:rFonts w:ascii="Times New Roman" w:eastAsia="標楷體" w:hAnsi="Times New Roman" w:cs="Times New Roman"/>
                <w:color w:val="000000"/>
                <w:szCs w:val="28"/>
              </w:rPr>
              <w:t xml:space="preserve"> Serial </w:t>
            </w:r>
            <w:r w:rsidRPr="00CD0646">
              <w:rPr>
                <w:rFonts w:ascii="Times New Roman" w:eastAsia="標楷體" w:hAnsi="Times New Roman" w:cs="Times New Roman"/>
                <w:color w:val="000000"/>
                <w:szCs w:val="28"/>
              </w:rPr>
              <w:t>模式，且在畫面上標示模擬狀態不是實體</w:t>
            </w:r>
            <w:r w:rsidRPr="00CD0646">
              <w:rPr>
                <w:rFonts w:ascii="Times New Roman" w:eastAsia="標楷體" w:hAnsi="Times New Roman" w:cs="Times New Roman"/>
                <w:color w:val="000000"/>
                <w:szCs w:val="28"/>
              </w:rPr>
              <w:t xml:space="preserve"> LED </w:t>
            </w:r>
            <w:r w:rsidRPr="00CD0646">
              <w:rPr>
                <w:rFonts w:ascii="Times New Roman" w:eastAsia="標楷體" w:hAnsi="Times New Roman" w:cs="Times New Roman"/>
                <w:color w:val="000000"/>
                <w:szCs w:val="28"/>
              </w:rPr>
              <w:t>證據。</w:t>
            </w:r>
          </w:p>
        </w:tc>
      </w:tr>
      <w:tr w:rsidR="00CD0646" w:rsidRPr="00CD0646" w14:paraId="153BE004" w14:textId="77777777" w:rsidTr="00F87BE9">
        <w:trPr>
          <w:trHeight w:val="613"/>
        </w:trPr>
        <w:tc>
          <w:tcPr>
            <w:tcW w:w="3005" w:type="dxa"/>
            <w:shd w:val="clear" w:color="auto" w:fill="F4F6F7"/>
            <w:vAlign w:val="center"/>
          </w:tcPr>
          <w:p w14:paraId="68C0179C" w14:textId="143B6363" w:rsidR="00CD0646" w:rsidRPr="00F87BE9" w:rsidRDefault="00CD0646" w:rsidP="00F87BE9">
            <w:pPr>
              <w:spacing w:line="283" w:lineRule="auto"/>
              <w:jc w:val="both"/>
              <w:rPr>
                <w:rFonts w:ascii="Times New Roman" w:eastAsia="標楷體" w:hAnsi="Times New Roman" w:cs="Times New Roman" w:hint="eastAsia"/>
                <w:color w:val="000000"/>
                <w:szCs w:val="28"/>
              </w:rPr>
            </w:pPr>
            <w:proofErr w:type="spellStart"/>
            <w:r w:rsidRPr="00CD0646">
              <w:rPr>
                <w:rFonts w:ascii="Times New Roman" w:eastAsia="標楷體" w:hAnsi="Times New Roman" w:cs="Times New Roman"/>
                <w:color w:val="000000"/>
                <w:szCs w:val="28"/>
              </w:rPr>
              <w:t>測試結果</w:t>
            </w:r>
            <w:proofErr w:type="spellEnd"/>
          </w:p>
        </w:tc>
        <w:tc>
          <w:tcPr>
            <w:tcW w:w="7045" w:type="dxa"/>
            <w:shd w:val="clear" w:color="auto" w:fill="F4F6F7"/>
            <w:vAlign w:val="center"/>
          </w:tcPr>
          <w:p w14:paraId="2C56B3C9" w14:textId="45608F34" w:rsidR="00CD0646" w:rsidRPr="00F87BE9" w:rsidRDefault="00CD0646" w:rsidP="00F87BE9">
            <w:pPr>
              <w:spacing w:line="283" w:lineRule="auto"/>
              <w:jc w:val="both"/>
              <w:rPr>
                <w:rFonts w:ascii="Times New Roman" w:eastAsia="標楷體" w:hAnsi="Times New Roman" w:cs="Times New Roman" w:hint="eastAsia"/>
                <w:color w:val="000000"/>
                <w:szCs w:val="28"/>
              </w:rPr>
            </w:pPr>
            <w:r w:rsidRPr="00CD0646">
              <w:rPr>
                <w:rFonts w:ascii="Times New Roman" w:eastAsia="標楷體" w:hAnsi="Times New Roman" w:cs="Times New Roman"/>
                <w:color w:val="000000"/>
                <w:szCs w:val="28"/>
              </w:rPr>
              <w:t>以</w:t>
            </w:r>
            <w:r w:rsidRPr="00CD0646">
              <w:rPr>
                <w:rFonts w:ascii="Times New Roman" w:eastAsia="標楷體" w:hAnsi="Times New Roman" w:cs="Times New Roman"/>
                <w:color w:val="000000"/>
                <w:szCs w:val="28"/>
              </w:rPr>
              <w:t xml:space="preserve"> </w:t>
            </w:r>
            <w:proofErr w:type="spellStart"/>
            <w:r w:rsidRPr="00CD0646">
              <w:rPr>
                <w:rFonts w:ascii="Times New Roman" w:eastAsia="標楷體" w:hAnsi="Times New Roman" w:cs="Times New Roman"/>
                <w:color w:val="000000"/>
                <w:szCs w:val="28"/>
              </w:rPr>
              <w:t>unittest</w:t>
            </w:r>
            <w:proofErr w:type="spellEnd"/>
            <w:r w:rsidRPr="00CD0646">
              <w:rPr>
                <w:rFonts w:ascii="Times New Roman" w:eastAsia="標楷體" w:hAnsi="Times New Roman" w:cs="Times New Roman"/>
                <w:color w:val="000000"/>
                <w:szCs w:val="28"/>
              </w:rPr>
              <w:t xml:space="preserve"> </w:t>
            </w:r>
            <w:proofErr w:type="spellStart"/>
            <w:r w:rsidRPr="00CD0646">
              <w:rPr>
                <w:rFonts w:ascii="Times New Roman" w:eastAsia="標楷體" w:hAnsi="Times New Roman" w:cs="Times New Roman"/>
                <w:color w:val="000000"/>
                <w:szCs w:val="28"/>
              </w:rPr>
              <w:t>執行</w:t>
            </w:r>
            <w:proofErr w:type="spellEnd"/>
            <w:r w:rsidRPr="00CD0646">
              <w:rPr>
                <w:rFonts w:ascii="Times New Roman" w:eastAsia="標楷體" w:hAnsi="Times New Roman" w:cs="Times New Roman"/>
                <w:color w:val="000000"/>
                <w:szCs w:val="28"/>
              </w:rPr>
              <w:t xml:space="preserve"> 5 </w:t>
            </w:r>
            <w:proofErr w:type="spellStart"/>
            <w:r w:rsidRPr="00CD0646">
              <w:rPr>
                <w:rFonts w:ascii="Times New Roman" w:eastAsia="標楷體" w:hAnsi="Times New Roman" w:cs="Times New Roman"/>
                <w:color w:val="000000"/>
                <w:szCs w:val="28"/>
              </w:rPr>
              <w:t>項核心測試，全部通過</w:t>
            </w:r>
            <w:proofErr w:type="spellEnd"/>
            <w:r w:rsidRPr="00CD0646">
              <w:rPr>
                <w:rFonts w:ascii="Times New Roman" w:eastAsia="標楷體" w:hAnsi="Times New Roman" w:cs="Times New Roman"/>
                <w:color w:val="000000"/>
                <w:szCs w:val="28"/>
              </w:rPr>
              <w:t>。</w:t>
            </w:r>
          </w:p>
        </w:tc>
      </w:tr>
    </w:tbl>
    <w:p w14:paraId="7CB0F72B" w14:textId="77777777" w:rsidR="00CD0646" w:rsidRPr="00AD2920" w:rsidRDefault="00CD0646" w:rsidP="001D12D1">
      <w:pPr>
        <w:spacing w:after="40"/>
        <w:jc w:val="both"/>
        <w:rPr>
          <w:rFonts w:ascii="Times New Roman" w:eastAsia="標楷體" w:hAnsi="Times New Roman" w:cs="Times New Roman" w:hint="eastAsia"/>
          <w:lang w:eastAsia="zh-TW"/>
        </w:rPr>
      </w:pPr>
    </w:p>
    <w:p w14:paraId="7D913FCA" w14:textId="37831669" w:rsidR="0063456F" w:rsidRPr="0037394D" w:rsidRDefault="00000000" w:rsidP="001D12D1">
      <w:pPr>
        <w:pStyle w:val="21"/>
        <w:spacing w:before="160" w:after="140"/>
        <w:jc w:val="both"/>
        <w:rPr>
          <w:rFonts w:ascii="Times New Roman" w:eastAsia="標楷體" w:hAnsi="Times New Roman" w:cs="Times New Roman"/>
          <w:sz w:val="28"/>
          <w:szCs w:val="28"/>
          <w:lang w:eastAsia="zh-TW"/>
        </w:rPr>
      </w:pPr>
      <w:r w:rsidRPr="0037394D">
        <w:rPr>
          <w:rFonts w:ascii="Times New Roman" w:eastAsia="標楷體" w:hAnsi="Times New Roman" w:cs="Times New Roman"/>
          <w:sz w:val="28"/>
          <w:szCs w:val="28"/>
          <w:lang w:eastAsia="zh-TW"/>
        </w:rPr>
        <w:t xml:space="preserve">7 2 </w:t>
      </w:r>
      <w:r w:rsidRPr="0037394D">
        <w:rPr>
          <w:rFonts w:ascii="Times New Roman" w:eastAsia="標楷體" w:hAnsi="Times New Roman" w:cs="Times New Roman"/>
          <w:sz w:val="28"/>
          <w:szCs w:val="28"/>
          <w:lang w:eastAsia="zh-TW"/>
        </w:rPr>
        <w:t>協作紀錄二</w:t>
      </w:r>
      <w:r w:rsidR="0037394D">
        <w:rPr>
          <w:rFonts w:ascii="Times New Roman" w:eastAsia="標楷體" w:hAnsi="Times New Roman" w:cs="Times New Roman" w:hint="eastAsia"/>
          <w:sz w:val="28"/>
          <w:szCs w:val="28"/>
          <w:lang w:eastAsia="zh-TW"/>
        </w:rPr>
        <w:t>：</w:t>
      </w:r>
      <w:r w:rsidRPr="0037394D">
        <w:rPr>
          <w:rFonts w:ascii="Times New Roman" w:eastAsia="標楷體" w:hAnsi="Times New Roman" w:cs="Times New Roman"/>
          <w:sz w:val="28"/>
          <w:szCs w:val="28"/>
          <w:lang w:eastAsia="zh-TW"/>
        </w:rPr>
        <w:t>處理非控制語句</w:t>
      </w:r>
    </w:p>
    <w:tbl>
      <w:tblPr>
        <w:tblStyle w:val="aff2"/>
        <w:tblW w:w="0" w:type="auto"/>
        <w:tblInd w:w="80" w:type="dxa"/>
        <w:tblLook w:val="04A0" w:firstRow="1" w:lastRow="0" w:firstColumn="1" w:lastColumn="0" w:noHBand="0" w:noVBand="1"/>
      </w:tblPr>
      <w:tblGrid>
        <w:gridCol w:w="2155"/>
        <w:gridCol w:w="7895"/>
      </w:tblGrid>
      <w:tr w:rsidR="00366098" w:rsidRPr="00366098" w14:paraId="74C0D33B" w14:textId="77777777" w:rsidTr="00F87BE9">
        <w:trPr>
          <w:trHeight w:val="572"/>
        </w:trPr>
        <w:tc>
          <w:tcPr>
            <w:tcW w:w="2155" w:type="dxa"/>
            <w:shd w:val="clear" w:color="auto" w:fill="17365D" w:themeFill="text2" w:themeFillShade="BF"/>
            <w:vAlign w:val="center"/>
          </w:tcPr>
          <w:p w14:paraId="0B7062B5" w14:textId="58AF3B70" w:rsidR="00366098" w:rsidRPr="00366098" w:rsidRDefault="00366098" w:rsidP="001D12D1">
            <w:pPr>
              <w:jc w:val="both"/>
              <w:rPr>
                <w:rFonts w:hint="eastAsia"/>
                <w:szCs w:val="28"/>
                <w:lang w:eastAsia="zh-TW"/>
              </w:rPr>
            </w:pPr>
            <w:proofErr w:type="spellStart"/>
            <w:r w:rsidRPr="00366098">
              <w:rPr>
                <w:rFonts w:ascii="Times New Roman" w:eastAsia="標楷體" w:hAnsi="Times New Roman" w:cs="Times New Roman"/>
                <w:b/>
                <w:color w:val="FFFFFF"/>
                <w:szCs w:val="28"/>
              </w:rPr>
              <w:t>項目</w:t>
            </w:r>
            <w:proofErr w:type="spellEnd"/>
          </w:p>
        </w:tc>
        <w:tc>
          <w:tcPr>
            <w:tcW w:w="7895" w:type="dxa"/>
            <w:shd w:val="clear" w:color="auto" w:fill="17365D" w:themeFill="text2" w:themeFillShade="BF"/>
            <w:vAlign w:val="center"/>
          </w:tcPr>
          <w:p w14:paraId="718775D8" w14:textId="5588187E" w:rsidR="00366098" w:rsidRPr="00366098" w:rsidRDefault="00366098" w:rsidP="001D12D1">
            <w:pPr>
              <w:jc w:val="both"/>
              <w:rPr>
                <w:rFonts w:hint="eastAsia"/>
                <w:szCs w:val="28"/>
                <w:lang w:eastAsia="zh-TW"/>
              </w:rPr>
            </w:pPr>
            <w:proofErr w:type="spellStart"/>
            <w:r w:rsidRPr="00366098">
              <w:rPr>
                <w:rFonts w:ascii="Times New Roman" w:eastAsia="標楷體" w:hAnsi="Times New Roman" w:cs="Times New Roman"/>
                <w:b/>
                <w:color w:val="FFFFFF"/>
                <w:szCs w:val="28"/>
              </w:rPr>
              <w:t>內容</w:t>
            </w:r>
            <w:proofErr w:type="spellEnd"/>
          </w:p>
        </w:tc>
      </w:tr>
      <w:tr w:rsidR="00366098" w:rsidRPr="00366098" w14:paraId="02414211" w14:textId="77777777" w:rsidTr="00F87BE9">
        <w:trPr>
          <w:trHeight w:val="572"/>
        </w:trPr>
        <w:tc>
          <w:tcPr>
            <w:tcW w:w="2155" w:type="dxa"/>
            <w:shd w:val="clear" w:color="auto" w:fill="FFFFFF" w:themeFill="background1"/>
            <w:vAlign w:val="center"/>
          </w:tcPr>
          <w:p w14:paraId="247470B4" w14:textId="61208DB0" w:rsidR="00366098" w:rsidRPr="00366098" w:rsidRDefault="00366098" w:rsidP="001D12D1">
            <w:pPr>
              <w:jc w:val="both"/>
              <w:rPr>
                <w:rFonts w:hint="eastAsia"/>
                <w:szCs w:val="28"/>
                <w:lang w:eastAsia="zh-TW"/>
              </w:rPr>
            </w:pPr>
            <w:proofErr w:type="spellStart"/>
            <w:r w:rsidRPr="00366098">
              <w:rPr>
                <w:rFonts w:ascii="Times New Roman" w:eastAsia="標楷體" w:hAnsi="Times New Roman" w:cs="Times New Roman"/>
                <w:color w:val="000000"/>
                <w:szCs w:val="28"/>
              </w:rPr>
              <w:t>需求提示詞</w:t>
            </w:r>
            <w:proofErr w:type="spellEnd"/>
          </w:p>
        </w:tc>
        <w:tc>
          <w:tcPr>
            <w:tcW w:w="7895" w:type="dxa"/>
            <w:shd w:val="clear" w:color="auto" w:fill="FFFFFF" w:themeFill="background1"/>
            <w:vAlign w:val="center"/>
          </w:tcPr>
          <w:p w14:paraId="22145D05" w14:textId="38E872B4" w:rsidR="00366098" w:rsidRPr="00366098" w:rsidRDefault="00366098" w:rsidP="001D12D1">
            <w:pPr>
              <w:jc w:val="both"/>
              <w:rPr>
                <w:rFonts w:hint="eastAsia"/>
                <w:szCs w:val="28"/>
                <w:lang w:eastAsia="zh-TW"/>
              </w:rPr>
            </w:pPr>
            <w:proofErr w:type="spellStart"/>
            <w:r w:rsidRPr="00366098">
              <w:rPr>
                <w:rFonts w:ascii="Times New Roman" w:eastAsia="標楷體" w:hAnsi="Times New Roman" w:cs="Times New Roman"/>
                <w:color w:val="000000"/>
                <w:szCs w:val="28"/>
              </w:rPr>
              <w:t>當使用者說「今天天氣很好」等非</w:t>
            </w:r>
            <w:proofErr w:type="spellEnd"/>
            <w:r w:rsidRPr="00366098">
              <w:rPr>
                <w:rFonts w:ascii="Times New Roman" w:eastAsia="標楷體" w:hAnsi="Times New Roman" w:cs="Times New Roman"/>
                <w:color w:val="000000"/>
                <w:szCs w:val="28"/>
              </w:rPr>
              <w:t xml:space="preserve"> LED </w:t>
            </w:r>
            <w:proofErr w:type="spellStart"/>
            <w:r w:rsidRPr="00366098">
              <w:rPr>
                <w:rFonts w:ascii="Times New Roman" w:eastAsia="標楷體" w:hAnsi="Times New Roman" w:cs="Times New Roman"/>
                <w:color w:val="000000"/>
                <w:szCs w:val="28"/>
              </w:rPr>
              <w:t>控制指令時，不應改變</w:t>
            </w:r>
            <w:proofErr w:type="spellEnd"/>
            <w:r w:rsidRPr="00366098">
              <w:rPr>
                <w:rFonts w:ascii="Times New Roman" w:eastAsia="標楷體" w:hAnsi="Times New Roman" w:cs="Times New Roman"/>
                <w:color w:val="000000"/>
                <w:szCs w:val="28"/>
              </w:rPr>
              <w:t xml:space="preserve"> LED </w:t>
            </w:r>
            <w:proofErr w:type="spellStart"/>
            <w:r w:rsidRPr="00366098">
              <w:rPr>
                <w:rFonts w:ascii="Times New Roman" w:eastAsia="標楷體" w:hAnsi="Times New Roman" w:cs="Times New Roman"/>
                <w:color w:val="000000"/>
                <w:szCs w:val="28"/>
              </w:rPr>
              <w:t>狀態，請修改</w:t>
            </w:r>
            <w:proofErr w:type="spellEnd"/>
            <w:r w:rsidRPr="00366098">
              <w:rPr>
                <w:rFonts w:ascii="Times New Roman" w:eastAsia="標楷體" w:hAnsi="Times New Roman" w:cs="Times New Roman"/>
                <w:color w:val="000000"/>
                <w:szCs w:val="28"/>
              </w:rPr>
              <w:t xml:space="preserve"> Python </w:t>
            </w:r>
            <w:proofErr w:type="spellStart"/>
            <w:r w:rsidRPr="00366098">
              <w:rPr>
                <w:rFonts w:ascii="Times New Roman" w:eastAsia="標楷體" w:hAnsi="Times New Roman" w:cs="Times New Roman"/>
                <w:color w:val="000000"/>
                <w:szCs w:val="28"/>
              </w:rPr>
              <w:t>程式</w:t>
            </w:r>
            <w:proofErr w:type="spellEnd"/>
            <w:r w:rsidRPr="00366098">
              <w:rPr>
                <w:rFonts w:ascii="Times New Roman" w:eastAsia="標楷體" w:hAnsi="Times New Roman" w:cs="Times New Roman"/>
                <w:color w:val="000000"/>
                <w:szCs w:val="28"/>
              </w:rPr>
              <w:t>。</w:t>
            </w:r>
          </w:p>
        </w:tc>
      </w:tr>
      <w:tr w:rsidR="00366098" w:rsidRPr="00366098" w14:paraId="0C5337AF" w14:textId="77777777" w:rsidTr="00F87BE9">
        <w:trPr>
          <w:trHeight w:val="572"/>
        </w:trPr>
        <w:tc>
          <w:tcPr>
            <w:tcW w:w="2155" w:type="dxa"/>
            <w:shd w:val="clear" w:color="auto" w:fill="F4F6F7"/>
            <w:vAlign w:val="center"/>
          </w:tcPr>
          <w:p w14:paraId="1C9030F6" w14:textId="48852E18" w:rsidR="00366098" w:rsidRPr="00366098" w:rsidRDefault="00366098" w:rsidP="001D12D1">
            <w:pPr>
              <w:jc w:val="both"/>
              <w:rPr>
                <w:rFonts w:hint="eastAsia"/>
                <w:szCs w:val="28"/>
                <w:lang w:eastAsia="zh-TW"/>
              </w:rPr>
            </w:pPr>
            <w:r w:rsidRPr="00366098">
              <w:rPr>
                <w:rFonts w:ascii="Times New Roman" w:eastAsia="標楷體" w:hAnsi="Times New Roman" w:cs="Times New Roman"/>
                <w:color w:val="000000"/>
                <w:szCs w:val="28"/>
              </w:rPr>
              <w:t xml:space="preserve">AI </w:t>
            </w:r>
            <w:proofErr w:type="spellStart"/>
            <w:r w:rsidRPr="00366098">
              <w:rPr>
                <w:rFonts w:ascii="Times New Roman" w:eastAsia="標楷體" w:hAnsi="Times New Roman" w:cs="Times New Roman"/>
                <w:color w:val="000000"/>
                <w:szCs w:val="28"/>
              </w:rPr>
              <w:t>建議</w:t>
            </w:r>
            <w:proofErr w:type="spellEnd"/>
          </w:p>
        </w:tc>
        <w:tc>
          <w:tcPr>
            <w:tcW w:w="7895" w:type="dxa"/>
            <w:shd w:val="clear" w:color="auto" w:fill="F4F6F7"/>
            <w:vAlign w:val="center"/>
          </w:tcPr>
          <w:p w14:paraId="62B31C58" w14:textId="38462C3B" w:rsidR="00366098" w:rsidRPr="00366098" w:rsidRDefault="00366098" w:rsidP="001D12D1">
            <w:pPr>
              <w:jc w:val="both"/>
              <w:rPr>
                <w:rFonts w:hint="eastAsia"/>
                <w:szCs w:val="28"/>
                <w:lang w:eastAsia="zh-TW"/>
              </w:rPr>
            </w:pPr>
            <w:proofErr w:type="spellStart"/>
            <w:r w:rsidRPr="00366098">
              <w:rPr>
                <w:rFonts w:ascii="Times New Roman" w:eastAsia="標楷體" w:hAnsi="Times New Roman" w:cs="Times New Roman"/>
                <w:color w:val="000000"/>
                <w:szCs w:val="28"/>
              </w:rPr>
              <w:t>加入指令白名單與</w:t>
            </w:r>
            <w:proofErr w:type="spellEnd"/>
            <w:r w:rsidRPr="00366098">
              <w:rPr>
                <w:rFonts w:ascii="Times New Roman" w:eastAsia="標楷體" w:hAnsi="Times New Roman" w:cs="Times New Roman"/>
                <w:color w:val="000000"/>
                <w:szCs w:val="28"/>
              </w:rPr>
              <w:t xml:space="preserve"> UNKNOWN </w:t>
            </w:r>
            <w:proofErr w:type="spellStart"/>
            <w:r w:rsidRPr="00366098">
              <w:rPr>
                <w:rFonts w:ascii="Times New Roman" w:eastAsia="標楷體" w:hAnsi="Times New Roman" w:cs="Times New Roman"/>
                <w:color w:val="000000"/>
                <w:szCs w:val="28"/>
              </w:rPr>
              <w:t>判斷；未知文字不寫入</w:t>
            </w:r>
            <w:proofErr w:type="spellEnd"/>
            <w:r w:rsidRPr="00366098">
              <w:rPr>
                <w:rFonts w:ascii="Times New Roman" w:eastAsia="標楷體" w:hAnsi="Times New Roman" w:cs="Times New Roman"/>
                <w:color w:val="000000"/>
                <w:szCs w:val="28"/>
              </w:rPr>
              <w:t xml:space="preserve"> Serial</w:t>
            </w:r>
            <w:r w:rsidRPr="00366098">
              <w:rPr>
                <w:rFonts w:ascii="Times New Roman" w:eastAsia="標楷體" w:hAnsi="Times New Roman" w:cs="Times New Roman"/>
                <w:color w:val="000000"/>
                <w:szCs w:val="28"/>
              </w:rPr>
              <w:t>。</w:t>
            </w:r>
          </w:p>
        </w:tc>
      </w:tr>
      <w:tr w:rsidR="00366098" w:rsidRPr="00366098" w14:paraId="75E7D5DC" w14:textId="77777777" w:rsidTr="00F87BE9">
        <w:trPr>
          <w:trHeight w:val="572"/>
        </w:trPr>
        <w:tc>
          <w:tcPr>
            <w:tcW w:w="2155" w:type="dxa"/>
            <w:shd w:val="clear" w:color="auto" w:fill="FFFFFF" w:themeFill="background1"/>
            <w:vAlign w:val="center"/>
          </w:tcPr>
          <w:p w14:paraId="6F8BF4A3" w14:textId="771BA148" w:rsidR="00366098" w:rsidRPr="00366098" w:rsidRDefault="00366098" w:rsidP="001D12D1">
            <w:pPr>
              <w:jc w:val="both"/>
              <w:rPr>
                <w:rFonts w:hint="eastAsia"/>
                <w:szCs w:val="28"/>
                <w:lang w:eastAsia="zh-TW"/>
              </w:rPr>
            </w:pPr>
            <w:proofErr w:type="spellStart"/>
            <w:r w:rsidRPr="00366098">
              <w:rPr>
                <w:rFonts w:ascii="Times New Roman" w:eastAsia="標楷體" w:hAnsi="Times New Roman" w:cs="Times New Roman"/>
                <w:color w:val="000000"/>
                <w:szCs w:val="28"/>
              </w:rPr>
              <w:t>人工驗證</w:t>
            </w:r>
            <w:proofErr w:type="spellEnd"/>
          </w:p>
        </w:tc>
        <w:tc>
          <w:tcPr>
            <w:tcW w:w="7895" w:type="dxa"/>
            <w:shd w:val="clear" w:color="auto" w:fill="FFFFFF" w:themeFill="background1"/>
            <w:vAlign w:val="center"/>
          </w:tcPr>
          <w:p w14:paraId="6734F6AA" w14:textId="7A073CCA" w:rsidR="00366098" w:rsidRPr="00366098" w:rsidRDefault="00366098" w:rsidP="001D12D1">
            <w:pPr>
              <w:jc w:val="both"/>
              <w:rPr>
                <w:rFonts w:hint="eastAsia"/>
                <w:szCs w:val="28"/>
                <w:lang w:eastAsia="zh-TW"/>
              </w:rPr>
            </w:pPr>
            <w:r w:rsidRPr="00366098">
              <w:rPr>
                <w:rFonts w:ascii="Times New Roman" w:eastAsia="標楷體" w:hAnsi="Times New Roman" w:cs="Times New Roman"/>
                <w:color w:val="000000"/>
                <w:szCs w:val="28"/>
                <w:lang w:eastAsia="zh-TW"/>
              </w:rPr>
              <w:t>測試程式確認「今天天氣很好」與「請幫我開所有燈」皆解析為</w:t>
            </w:r>
            <w:r w:rsidRPr="00366098">
              <w:rPr>
                <w:rFonts w:ascii="Times New Roman" w:eastAsia="標楷體" w:hAnsi="Times New Roman" w:cs="Times New Roman"/>
                <w:color w:val="000000"/>
                <w:szCs w:val="28"/>
                <w:lang w:eastAsia="zh-TW"/>
              </w:rPr>
              <w:t xml:space="preserve"> UNKNOWN</w:t>
            </w:r>
            <w:r w:rsidRPr="00366098">
              <w:rPr>
                <w:rFonts w:ascii="Times New Roman" w:eastAsia="標楷體" w:hAnsi="Times New Roman" w:cs="Times New Roman"/>
                <w:color w:val="000000"/>
                <w:szCs w:val="28"/>
                <w:lang w:eastAsia="zh-TW"/>
              </w:rPr>
              <w:t>。</w:t>
            </w:r>
          </w:p>
        </w:tc>
      </w:tr>
      <w:tr w:rsidR="00366098" w:rsidRPr="00366098" w14:paraId="6FDB9D77" w14:textId="77777777" w:rsidTr="00F87BE9">
        <w:trPr>
          <w:trHeight w:val="572"/>
        </w:trPr>
        <w:tc>
          <w:tcPr>
            <w:tcW w:w="2155" w:type="dxa"/>
            <w:shd w:val="clear" w:color="auto" w:fill="F4F6F7"/>
            <w:vAlign w:val="center"/>
          </w:tcPr>
          <w:p w14:paraId="5A044DA9" w14:textId="02B4187C" w:rsidR="00366098" w:rsidRPr="00366098" w:rsidRDefault="00366098" w:rsidP="001D12D1">
            <w:pPr>
              <w:jc w:val="both"/>
              <w:rPr>
                <w:rFonts w:hint="eastAsia"/>
                <w:szCs w:val="28"/>
                <w:lang w:eastAsia="zh-TW"/>
              </w:rPr>
            </w:pPr>
            <w:proofErr w:type="spellStart"/>
            <w:r w:rsidRPr="00366098">
              <w:rPr>
                <w:rFonts w:ascii="Times New Roman" w:eastAsia="標楷體" w:hAnsi="Times New Roman" w:cs="Times New Roman"/>
                <w:color w:val="000000"/>
                <w:szCs w:val="28"/>
              </w:rPr>
              <w:t>結果</w:t>
            </w:r>
            <w:proofErr w:type="spellEnd"/>
          </w:p>
        </w:tc>
        <w:tc>
          <w:tcPr>
            <w:tcW w:w="7895" w:type="dxa"/>
            <w:shd w:val="clear" w:color="auto" w:fill="F4F6F7"/>
            <w:vAlign w:val="center"/>
          </w:tcPr>
          <w:p w14:paraId="7224263B" w14:textId="521BED57" w:rsidR="00366098" w:rsidRPr="00366098" w:rsidRDefault="00366098" w:rsidP="001D12D1">
            <w:pPr>
              <w:jc w:val="both"/>
              <w:rPr>
                <w:rFonts w:hint="eastAsia"/>
                <w:szCs w:val="28"/>
                <w:lang w:eastAsia="zh-TW"/>
              </w:rPr>
            </w:pPr>
            <w:r w:rsidRPr="00366098">
              <w:rPr>
                <w:rFonts w:ascii="Times New Roman" w:eastAsia="標楷體" w:hAnsi="Times New Roman" w:cs="Times New Roman"/>
                <w:color w:val="000000"/>
                <w:szCs w:val="28"/>
                <w:lang w:eastAsia="zh-TW"/>
              </w:rPr>
              <w:t>避免語音辨識誤判或一般對話造成意外控制。</w:t>
            </w:r>
          </w:p>
        </w:tc>
      </w:tr>
    </w:tbl>
    <w:p w14:paraId="0E84B35D" w14:textId="77777777" w:rsidR="0063456F" w:rsidRPr="00AD2920" w:rsidRDefault="0063456F" w:rsidP="001D12D1">
      <w:pPr>
        <w:spacing w:after="40"/>
        <w:jc w:val="both"/>
        <w:rPr>
          <w:rFonts w:ascii="Times New Roman" w:eastAsia="標楷體" w:hAnsi="Times New Roman" w:cs="Times New Roman" w:hint="eastAsia"/>
          <w:lang w:eastAsia="zh-TW"/>
        </w:rPr>
      </w:pPr>
    </w:p>
    <w:p w14:paraId="13E1AD43" w14:textId="4E87E7E7" w:rsidR="0063456F" w:rsidRPr="0037394D" w:rsidRDefault="00000000" w:rsidP="001D12D1">
      <w:pPr>
        <w:pStyle w:val="21"/>
        <w:spacing w:before="160" w:after="140"/>
        <w:jc w:val="both"/>
        <w:rPr>
          <w:rFonts w:ascii="Times New Roman" w:eastAsia="標楷體" w:hAnsi="Times New Roman" w:cs="Times New Roman"/>
          <w:sz w:val="28"/>
          <w:szCs w:val="28"/>
          <w:lang w:eastAsia="zh-TW"/>
        </w:rPr>
      </w:pPr>
      <w:r w:rsidRPr="0037394D">
        <w:rPr>
          <w:rFonts w:ascii="Times New Roman" w:eastAsia="標楷體" w:hAnsi="Times New Roman" w:cs="Times New Roman"/>
          <w:sz w:val="28"/>
          <w:szCs w:val="28"/>
          <w:lang w:eastAsia="zh-TW"/>
        </w:rPr>
        <w:t xml:space="preserve">7 3 </w:t>
      </w:r>
      <w:r w:rsidRPr="0037394D">
        <w:rPr>
          <w:rFonts w:ascii="Times New Roman" w:eastAsia="標楷體" w:hAnsi="Times New Roman" w:cs="Times New Roman"/>
          <w:sz w:val="28"/>
          <w:szCs w:val="28"/>
          <w:lang w:eastAsia="zh-TW"/>
        </w:rPr>
        <w:t>協作紀錄三</w:t>
      </w:r>
      <w:r w:rsidR="0037394D">
        <w:rPr>
          <w:rFonts w:ascii="Times New Roman" w:eastAsia="標楷體" w:hAnsi="Times New Roman" w:cs="Times New Roman" w:hint="eastAsia"/>
          <w:sz w:val="28"/>
          <w:szCs w:val="28"/>
          <w:lang w:eastAsia="zh-TW"/>
        </w:rPr>
        <w:t>：</w:t>
      </w:r>
      <w:r w:rsidRPr="0037394D">
        <w:rPr>
          <w:rFonts w:ascii="Times New Roman" w:eastAsia="標楷體" w:hAnsi="Times New Roman" w:cs="Times New Roman"/>
          <w:sz w:val="28"/>
          <w:szCs w:val="28"/>
          <w:lang w:eastAsia="zh-TW"/>
        </w:rPr>
        <w:t>處理</w:t>
      </w:r>
      <w:r w:rsidRPr="0037394D">
        <w:rPr>
          <w:rFonts w:ascii="Times New Roman" w:eastAsia="標楷體" w:hAnsi="Times New Roman" w:cs="Times New Roman"/>
          <w:sz w:val="28"/>
          <w:szCs w:val="28"/>
          <w:lang w:eastAsia="zh-TW"/>
        </w:rPr>
        <w:t xml:space="preserve"> Windows </w:t>
      </w:r>
      <w:r w:rsidRPr="0037394D">
        <w:rPr>
          <w:rFonts w:ascii="Times New Roman" w:eastAsia="標楷體" w:hAnsi="Times New Roman" w:cs="Times New Roman"/>
          <w:sz w:val="28"/>
          <w:szCs w:val="28"/>
          <w:lang w:eastAsia="zh-TW"/>
        </w:rPr>
        <w:t>編碼問題</w:t>
      </w:r>
    </w:p>
    <w:tbl>
      <w:tblPr>
        <w:tblStyle w:val="aff2"/>
        <w:tblW w:w="0" w:type="auto"/>
        <w:tblInd w:w="80" w:type="dxa"/>
        <w:tblLook w:val="04A0" w:firstRow="1" w:lastRow="0" w:firstColumn="1" w:lastColumn="0" w:noHBand="0" w:noVBand="1"/>
      </w:tblPr>
      <w:tblGrid>
        <w:gridCol w:w="2013"/>
        <w:gridCol w:w="8037"/>
      </w:tblGrid>
      <w:tr w:rsidR="00366098" w14:paraId="4BCCA75F" w14:textId="77777777" w:rsidTr="00F87BE9">
        <w:trPr>
          <w:trHeight w:val="572"/>
        </w:trPr>
        <w:tc>
          <w:tcPr>
            <w:tcW w:w="2013" w:type="dxa"/>
            <w:shd w:val="clear" w:color="auto" w:fill="17365D" w:themeFill="text2" w:themeFillShade="BF"/>
            <w:vAlign w:val="center"/>
          </w:tcPr>
          <w:p w14:paraId="17335AA5" w14:textId="4911DA61" w:rsidR="00366098" w:rsidRPr="00366098" w:rsidRDefault="00366098" w:rsidP="001D12D1">
            <w:pPr>
              <w:jc w:val="both"/>
              <w:rPr>
                <w:rFonts w:hint="eastAsia"/>
                <w:szCs w:val="28"/>
                <w:lang w:eastAsia="zh-TW"/>
              </w:rPr>
            </w:pPr>
            <w:proofErr w:type="spellStart"/>
            <w:r w:rsidRPr="00366098">
              <w:rPr>
                <w:rFonts w:ascii="Times New Roman" w:eastAsia="標楷體" w:hAnsi="Times New Roman" w:cs="Times New Roman"/>
                <w:b/>
                <w:color w:val="FFFFFF"/>
                <w:szCs w:val="28"/>
              </w:rPr>
              <w:t>項目</w:t>
            </w:r>
            <w:proofErr w:type="spellEnd"/>
          </w:p>
        </w:tc>
        <w:tc>
          <w:tcPr>
            <w:tcW w:w="8037" w:type="dxa"/>
            <w:shd w:val="clear" w:color="auto" w:fill="17365D" w:themeFill="text2" w:themeFillShade="BF"/>
            <w:vAlign w:val="center"/>
          </w:tcPr>
          <w:p w14:paraId="282919B9" w14:textId="4CF3935A" w:rsidR="00366098" w:rsidRPr="00366098" w:rsidRDefault="00366098" w:rsidP="001D12D1">
            <w:pPr>
              <w:jc w:val="both"/>
              <w:rPr>
                <w:rFonts w:hint="eastAsia"/>
                <w:szCs w:val="28"/>
                <w:lang w:eastAsia="zh-TW"/>
              </w:rPr>
            </w:pPr>
            <w:proofErr w:type="spellStart"/>
            <w:r w:rsidRPr="00366098">
              <w:rPr>
                <w:rFonts w:ascii="Times New Roman" w:eastAsia="標楷體" w:hAnsi="Times New Roman" w:cs="Times New Roman"/>
                <w:b/>
                <w:color w:val="FFFFFF"/>
                <w:szCs w:val="28"/>
              </w:rPr>
              <w:t>內容</w:t>
            </w:r>
            <w:proofErr w:type="spellEnd"/>
          </w:p>
        </w:tc>
      </w:tr>
      <w:tr w:rsidR="00366098" w14:paraId="28AB1203" w14:textId="77777777" w:rsidTr="00F87BE9">
        <w:trPr>
          <w:trHeight w:val="572"/>
        </w:trPr>
        <w:tc>
          <w:tcPr>
            <w:tcW w:w="2013" w:type="dxa"/>
            <w:vAlign w:val="center"/>
          </w:tcPr>
          <w:p w14:paraId="053DC733" w14:textId="3768D4EA" w:rsidR="00366098" w:rsidRPr="00366098" w:rsidRDefault="00366098" w:rsidP="001D12D1">
            <w:pPr>
              <w:jc w:val="both"/>
              <w:rPr>
                <w:rFonts w:hint="eastAsia"/>
                <w:szCs w:val="28"/>
                <w:lang w:eastAsia="zh-TW"/>
              </w:rPr>
            </w:pPr>
            <w:proofErr w:type="spellStart"/>
            <w:r w:rsidRPr="00366098">
              <w:rPr>
                <w:rFonts w:ascii="Times New Roman" w:eastAsia="標楷體" w:hAnsi="Times New Roman" w:cs="Times New Roman"/>
                <w:color w:val="000000"/>
                <w:szCs w:val="28"/>
              </w:rPr>
              <w:t>實際問題</w:t>
            </w:r>
            <w:proofErr w:type="spellEnd"/>
          </w:p>
        </w:tc>
        <w:tc>
          <w:tcPr>
            <w:tcW w:w="8037" w:type="dxa"/>
            <w:vAlign w:val="center"/>
          </w:tcPr>
          <w:p w14:paraId="2E0FA148" w14:textId="4BBCDA17" w:rsidR="00366098" w:rsidRPr="00366098" w:rsidRDefault="00366098" w:rsidP="001D12D1">
            <w:pPr>
              <w:jc w:val="both"/>
              <w:rPr>
                <w:rFonts w:hint="eastAsia"/>
                <w:szCs w:val="28"/>
                <w:lang w:eastAsia="zh-TW"/>
              </w:rPr>
            </w:pPr>
            <w:proofErr w:type="spellStart"/>
            <w:r w:rsidRPr="00366098">
              <w:rPr>
                <w:rFonts w:ascii="Times New Roman" w:eastAsia="標楷體" w:hAnsi="Times New Roman" w:cs="Times New Roman"/>
                <w:color w:val="000000"/>
                <w:szCs w:val="28"/>
              </w:rPr>
              <w:t>執行</w:t>
            </w:r>
            <w:proofErr w:type="spellEnd"/>
            <w:r w:rsidRPr="00366098">
              <w:rPr>
                <w:rFonts w:ascii="Times New Roman" w:eastAsia="標楷體" w:hAnsi="Times New Roman" w:cs="Times New Roman"/>
                <w:color w:val="000000"/>
                <w:szCs w:val="28"/>
              </w:rPr>
              <w:t xml:space="preserve"> pip install -r requirements.txt </w:t>
            </w:r>
            <w:proofErr w:type="spellStart"/>
            <w:r w:rsidRPr="00366098">
              <w:rPr>
                <w:rFonts w:ascii="Times New Roman" w:eastAsia="標楷體" w:hAnsi="Times New Roman" w:cs="Times New Roman"/>
                <w:color w:val="000000"/>
                <w:szCs w:val="28"/>
              </w:rPr>
              <w:t>時出現</w:t>
            </w:r>
            <w:proofErr w:type="spellEnd"/>
            <w:r w:rsidRPr="00366098">
              <w:rPr>
                <w:rFonts w:ascii="Times New Roman" w:eastAsia="標楷體" w:hAnsi="Times New Roman" w:cs="Times New Roman"/>
                <w:color w:val="000000"/>
                <w:szCs w:val="28"/>
              </w:rPr>
              <w:t xml:space="preserve"> CP950 </w:t>
            </w:r>
            <w:proofErr w:type="spellStart"/>
            <w:r w:rsidRPr="00366098">
              <w:rPr>
                <w:rFonts w:ascii="Times New Roman" w:eastAsia="標楷體" w:hAnsi="Times New Roman" w:cs="Times New Roman"/>
                <w:color w:val="000000"/>
                <w:szCs w:val="28"/>
              </w:rPr>
              <w:t>無法解碼</w:t>
            </w:r>
            <w:proofErr w:type="spellEnd"/>
            <w:r w:rsidRPr="00366098">
              <w:rPr>
                <w:rFonts w:ascii="Times New Roman" w:eastAsia="標楷體" w:hAnsi="Times New Roman" w:cs="Times New Roman"/>
                <w:color w:val="000000"/>
                <w:szCs w:val="28"/>
              </w:rPr>
              <w:t xml:space="preserve"> UTF 8 </w:t>
            </w:r>
            <w:proofErr w:type="spellStart"/>
            <w:r w:rsidRPr="00366098">
              <w:rPr>
                <w:rFonts w:ascii="Times New Roman" w:eastAsia="標楷體" w:hAnsi="Times New Roman" w:cs="Times New Roman"/>
                <w:color w:val="000000"/>
                <w:szCs w:val="28"/>
              </w:rPr>
              <w:t>中文註解的</w:t>
            </w:r>
            <w:proofErr w:type="spellEnd"/>
            <w:r w:rsidRPr="00366098">
              <w:rPr>
                <w:rFonts w:ascii="Times New Roman" w:eastAsia="標楷體" w:hAnsi="Times New Roman" w:cs="Times New Roman"/>
                <w:color w:val="000000"/>
                <w:szCs w:val="28"/>
              </w:rPr>
              <w:t xml:space="preserve"> </w:t>
            </w:r>
            <w:proofErr w:type="spellStart"/>
            <w:r w:rsidRPr="00366098">
              <w:rPr>
                <w:rFonts w:ascii="Times New Roman" w:eastAsia="標楷體" w:hAnsi="Times New Roman" w:cs="Times New Roman"/>
                <w:color w:val="000000"/>
                <w:szCs w:val="28"/>
              </w:rPr>
              <w:t>UnicodeDecodeError</w:t>
            </w:r>
            <w:proofErr w:type="spellEnd"/>
            <w:r w:rsidRPr="00366098">
              <w:rPr>
                <w:rFonts w:ascii="Times New Roman" w:eastAsia="標楷體" w:hAnsi="Times New Roman" w:cs="Times New Roman"/>
                <w:color w:val="000000"/>
                <w:szCs w:val="28"/>
              </w:rPr>
              <w:t>。</w:t>
            </w:r>
          </w:p>
        </w:tc>
      </w:tr>
      <w:tr w:rsidR="00366098" w14:paraId="65DA7006" w14:textId="77777777" w:rsidTr="00F87BE9">
        <w:trPr>
          <w:trHeight w:val="572"/>
        </w:trPr>
        <w:tc>
          <w:tcPr>
            <w:tcW w:w="2013" w:type="dxa"/>
            <w:shd w:val="clear" w:color="auto" w:fill="F4F6F7"/>
            <w:vAlign w:val="center"/>
          </w:tcPr>
          <w:p w14:paraId="45DEC22C" w14:textId="27079054" w:rsidR="00366098" w:rsidRPr="00366098" w:rsidRDefault="00366098" w:rsidP="001D12D1">
            <w:pPr>
              <w:jc w:val="both"/>
              <w:rPr>
                <w:rFonts w:hint="eastAsia"/>
                <w:szCs w:val="28"/>
                <w:lang w:eastAsia="zh-TW"/>
              </w:rPr>
            </w:pPr>
            <w:proofErr w:type="spellStart"/>
            <w:r w:rsidRPr="00366098">
              <w:rPr>
                <w:rFonts w:ascii="Times New Roman" w:eastAsia="標楷體" w:hAnsi="Times New Roman" w:cs="Times New Roman"/>
                <w:color w:val="000000"/>
                <w:szCs w:val="28"/>
              </w:rPr>
              <w:lastRenderedPageBreak/>
              <w:t>原因分析</w:t>
            </w:r>
            <w:proofErr w:type="spellEnd"/>
          </w:p>
        </w:tc>
        <w:tc>
          <w:tcPr>
            <w:tcW w:w="8037" w:type="dxa"/>
            <w:shd w:val="clear" w:color="auto" w:fill="F4F6F7"/>
            <w:vAlign w:val="center"/>
          </w:tcPr>
          <w:p w14:paraId="0DCBFDF6" w14:textId="6838B689" w:rsidR="00366098" w:rsidRPr="00366098" w:rsidRDefault="00366098" w:rsidP="001D12D1">
            <w:pPr>
              <w:jc w:val="both"/>
              <w:rPr>
                <w:rFonts w:hint="eastAsia"/>
                <w:szCs w:val="28"/>
                <w:lang w:eastAsia="zh-TW"/>
              </w:rPr>
            </w:pPr>
            <w:r w:rsidRPr="00366098">
              <w:rPr>
                <w:rFonts w:ascii="Times New Roman" w:eastAsia="標楷體" w:hAnsi="Times New Roman" w:cs="Times New Roman"/>
                <w:color w:val="000000"/>
                <w:szCs w:val="28"/>
              </w:rPr>
              <w:t xml:space="preserve">Windows </w:t>
            </w:r>
            <w:proofErr w:type="spellStart"/>
            <w:r w:rsidRPr="00366098">
              <w:rPr>
                <w:rFonts w:ascii="Times New Roman" w:eastAsia="標楷體" w:hAnsi="Times New Roman" w:cs="Times New Roman"/>
                <w:color w:val="000000"/>
                <w:szCs w:val="28"/>
              </w:rPr>
              <w:t>環境以</w:t>
            </w:r>
            <w:proofErr w:type="spellEnd"/>
            <w:r w:rsidRPr="00366098">
              <w:rPr>
                <w:rFonts w:ascii="Times New Roman" w:eastAsia="標楷體" w:hAnsi="Times New Roman" w:cs="Times New Roman"/>
                <w:color w:val="000000"/>
                <w:szCs w:val="28"/>
              </w:rPr>
              <w:t xml:space="preserve"> CP950 </w:t>
            </w:r>
            <w:proofErr w:type="spellStart"/>
            <w:r w:rsidRPr="00366098">
              <w:rPr>
                <w:rFonts w:ascii="Times New Roman" w:eastAsia="標楷體" w:hAnsi="Times New Roman" w:cs="Times New Roman"/>
                <w:color w:val="000000"/>
                <w:szCs w:val="28"/>
              </w:rPr>
              <w:t>讀取</w:t>
            </w:r>
            <w:proofErr w:type="spellEnd"/>
            <w:r w:rsidRPr="00366098">
              <w:rPr>
                <w:rFonts w:ascii="Times New Roman" w:eastAsia="標楷體" w:hAnsi="Times New Roman" w:cs="Times New Roman"/>
                <w:color w:val="000000"/>
                <w:szCs w:val="28"/>
              </w:rPr>
              <w:t xml:space="preserve"> </w:t>
            </w:r>
            <w:proofErr w:type="spellStart"/>
            <w:r w:rsidRPr="00366098">
              <w:rPr>
                <w:rFonts w:ascii="Times New Roman" w:eastAsia="標楷體" w:hAnsi="Times New Roman" w:cs="Times New Roman"/>
                <w:color w:val="000000"/>
                <w:szCs w:val="28"/>
              </w:rPr>
              <w:t>requirements.txt</w:t>
            </w:r>
            <w:r w:rsidRPr="00366098">
              <w:rPr>
                <w:rFonts w:ascii="Times New Roman" w:eastAsia="標楷體" w:hAnsi="Times New Roman" w:cs="Times New Roman"/>
                <w:color w:val="000000"/>
                <w:szCs w:val="28"/>
              </w:rPr>
              <w:t>，而檔案內中文註解使用</w:t>
            </w:r>
            <w:proofErr w:type="spellEnd"/>
            <w:r w:rsidRPr="00366098">
              <w:rPr>
                <w:rFonts w:ascii="Times New Roman" w:eastAsia="標楷體" w:hAnsi="Times New Roman" w:cs="Times New Roman"/>
                <w:color w:val="000000"/>
                <w:szCs w:val="28"/>
              </w:rPr>
              <w:t xml:space="preserve"> UTF 8</w:t>
            </w:r>
            <w:r w:rsidRPr="00366098">
              <w:rPr>
                <w:rFonts w:ascii="Times New Roman" w:eastAsia="標楷體" w:hAnsi="Times New Roman" w:cs="Times New Roman"/>
                <w:color w:val="000000"/>
                <w:szCs w:val="28"/>
              </w:rPr>
              <w:t>。</w:t>
            </w:r>
          </w:p>
        </w:tc>
      </w:tr>
      <w:tr w:rsidR="00366098" w14:paraId="5F9D5241" w14:textId="77777777" w:rsidTr="00F87BE9">
        <w:trPr>
          <w:trHeight w:val="572"/>
        </w:trPr>
        <w:tc>
          <w:tcPr>
            <w:tcW w:w="2013" w:type="dxa"/>
            <w:vAlign w:val="center"/>
          </w:tcPr>
          <w:p w14:paraId="08089616" w14:textId="62BFA5AC" w:rsidR="00366098" w:rsidRPr="00366098" w:rsidRDefault="00366098" w:rsidP="001D12D1">
            <w:pPr>
              <w:jc w:val="both"/>
              <w:rPr>
                <w:rFonts w:hint="eastAsia"/>
                <w:szCs w:val="28"/>
                <w:lang w:eastAsia="zh-TW"/>
              </w:rPr>
            </w:pPr>
            <w:proofErr w:type="spellStart"/>
            <w:r w:rsidRPr="00366098">
              <w:rPr>
                <w:rFonts w:ascii="Times New Roman" w:eastAsia="標楷體" w:hAnsi="Times New Roman" w:cs="Times New Roman"/>
                <w:color w:val="000000"/>
                <w:szCs w:val="28"/>
              </w:rPr>
              <w:t>修正提示詞</w:t>
            </w:r>
            <w:proofErr w:type="spellEnd"/>
          </w:p>
        </w:tc>
        <w:tc>
          <w:tcPr>
            <w:tcW w:w="8037" w:type="dxa"/>
            <w:vAlign w:val="center"/>
          </w:tcPr>
          <w:p w14:paraId="4C727FCA" w14:textId="6D4393A5" w:rsidR="00366098" w:rsidRPr="00366098" w:rsidRDefault="00366098" w:rsidP="001D12D1">
            <w:pPr>
              <w:jc w:val="both"/>
              <w:rPr>
                <w:rFonts w:hint="eastAsia"/>
                <w:szCs w:val="28"/>
                <w:lang w:eastAsia="zh-TW"/>
              </w:rPr>
            </w:pPr>
            <w:proofErr w:type="spellStart"/>
            <w:r w:rsidRPr="00366098">
              <w:rPr>
                <w:rFonts w:ascii="Times New Roman" w:eastAsia="標楷體" w:hAnsi="Times New Roman" w:cs="Times New Roman"/>
                <w:color w:val="000000"/>
                <w:szCs w:val="28"/>
              </w:rPr>
              <w:t>保留套件名稱，將</w:t>
            </w:r>
            <w:proofErr w:type="spellEnd"/>
            <w:r w:rsidRPr="00366098">
              <w:rPr>
                <w:rFonts w:ascii="Times New Roman" w:eastAsia="標楷體" w:hAnsi="Times New Roman" w:cs="Times New Roman"/>
                <w:color w:val="000000"/>
                <w:szCs w:val="28"/>
              </w:rPr>
              <w:t xml:space="preserve"> requirements.txt </w:t>
            </w:r>
            <w:proofErr w:type="spellStart"/>
            <w:r w:rsidRPr="00366098">
              <w:rPr>
                <w:rFonts w:ascii="Times New Roman" w:eastAsia="標楷體" w:hAnsi="Times New Roman" w:cs="Times New Roman"/>
                <w:color w:val="000000"/>
                <w:szCs w:val="28"/>
              </w:rPr>
              <w:t>的註解改成</w:t>
            </w:r>
            <w:proofErr w:type="spellEnd"/>
            <w:r w:rsidRPr="00366098">
              <w:rPr>
                <w:rFonts w:ascii="Times New Roman" w:eastAsia="標楷體" w:hAnsi="Times New Roman" w:cs="Times New Roman"/>
                <w:color w:val="000000"/>
                <w:szCs w:val="28"/>
              </w:rPr>
              <w:t xml:space="preserve"> </w:t>
            </w:r>
            <w:proofErr w:type="spellStart"/>
            <w:r w:rsidRPr="00366098">
              <w:rPr>
                <w:rFonts w:ascii="Times New Roman" w:eastAsia="標楷體" w:hAnsi="Times New Roman" w:cs="Times New Roman"/>
                <w:color w:val="000000"/>
                <w:szCs w:val="28"/>
              </w:rPr>
              <w:t>ASCII</w:t>
            </w:r>
            <w:r w:rsidRPr="00366098">
              <w:rPr>
                <w:rFonts w:ascii="Times New Roman" w:eastAsia="標楷體" w:hAnsi="Times New Roman" w:cs="Times New Roman"/>
                <w:color w:val="000000"/>
                <w:szCs w:val="28"/>
              </w:rPr>
              <w:t>，避免終端機編碼造成</w:t>
            </w:r>
            <w:proofErr w:type="spellEnd"/>
            <w:r w:rsidRPr="00366098">
              <w:rPr>
                <w:rFonts w:ascii="Times New Roman" w:eastAsia="標楷體" w:hAnsi="Times New Roman" w:cs="Times New Roman"/>
                <w:color w:val="000000"/>
                <w:szCs w:val="28"/>
              </w:rPr>
              <w:t xml:space="preserve"> pip </w:t>
            </w:r>
            <w:proofErr w:type="spellStart"/>
            <w:r w:rsidRPr="00366098">
              <w:rPr>
                <w:rFonts w:ascii="Times New Roman" w:eastAsia="標楷體" w:hAnsi="Times New Roman" w:cs="Times New Roman"/>
                <w:color w:val="000000"/>
                <w:szCs w:val="28"/>
              </w:rPr>
              <w:t>解碼失敗</w:t>
            </w:r>
            <w:proofErr w:type="spellEnd"/>
            <w:r w:rsidRPr="00366098">
              <w:rPr>
                <w:rFonts w:ascii="Times New Roman" w:eastAsia="標楷體" w:hAnsi="Times New Roman" w:cs="Times New Roman"/>
                <w:color w:val="000000"/>
                <w:szCs w:val="28"/>
              </w:rPr>
              <w:t>。</w:t>
            </w:r>
          </w:p>
        </w:tc>
      </w:tr>
      <w:tr w:rsidR="00366098" w14:paraId="12C21A1C" w14:textId="77777777" w:rsidTr="00F87BE9">
        <w:trPr>
          <w:trHeight w:val="573"/>
        </w:trPr>
        <w:tc>
          <w:tcPr>
            <w:tcW w:w="2013" w:type="dxa"/>
            <w:shd w:val="clear" w:color="auto" w:fill="F4F6F7"/>
            <w:vAlign w:val="center"/>
          </w:tcPr>
          <w:p w14:paraId="31697AB4" w14:textId="54840AD0" w:rsidR="00366098" w:rsidRPr="00366098" w:rsidRDefault="00366098" w:rsidP="001D12D1">
            <w:pPr>
              <w:jc w:val="both"/>
              <w:rPr>
                <w:rFonts w:hint="eastAsia"/>
                <w:szCs w:val="28"/>
                <w:lang w:eastAsia="zh-TW"/>
              </w:rPr>
            </w:pPr>
            <w:proofErr w:type="spellStart"/>
            <w:r w:rsidRPr="00366098">
              <w:rPr>
                <w:rFonts w:ascii="Times New Roman" w:eastAsia="標楷體" w:hAnsi="Times New Roman" w:cs="Times New Roman"/>
                <w:color w:val="000000"/>
                <w:szCs w:val="28"/>
              </w:rPr>
              <w:t>修正與驗證</w:t>
            </w:r>
            <w:proofErr w:type="spellEnd"/>
          </w:p>
        </w:tc>
        <w:tc>
          <w:tcPr>
            <w:tcW w:w="8037" w:type="dxa"/>
            <w:shd w:val="clear" w:color="auto" w:fill="F4F6F7"/>
            <w:vAlign w:val="center"/>
          </w:tcPr>
          <w:p w14:paraId="3695253B" w14:textId="689FC0BA" w:rsidR="00366098" w:rsidRPr="00366098" w:rsidRDefault="00366098" w:rsidP="001D12D1">
            <w:pPr>
              <w:jc w:val="both"/>
              <w:rPr>
                <w:rFonts w:hint="eastAsia"/>
                <w:szCs w:val="28"/>
                <w:lang w:eastAsia="zh-TW"/>
              </w:rPr>
            </w:pPr>
            <w:proofErr w:type="spellStart"/>
            <w:r w:rsidRPr="00366098">
              <w:rPr>
                <w:rFonts w:ascii="Times New Roman" w:eastAsia="標楷體" w:hAnsi="Times New Roman" w:cs="Times New Roman"/>
                <w:color w:val="000000"/>
                <w:szCs w:val="28"/>
              </w:rPr>
              <w:t>將註解改為英文後重新安裝成功，並確認</w:t>
            </w:r>
            <w:proofErr w:type="spellEnd"/>
            <w:r w:rsidRPr="00366098">
              <w:rPr>
                <w:rFonts w:ascii="Times New Roman" w:eastAsia="標楷體" w:hAnsi="Times New Roman" w:cs="Times New Roman"/>
                <w:color w:val="000000"/>
                <w:szCs w:val="28"/>
              </w:rPr>
              <w:t xml:space="preserve"> </w:t>
            </w:r>
            <w:proofErr w:type="spellStart"/>
            <w:r w:rsidRPr="00366098">
              <w:rPr>
                <w:rFonts w:ascii="Times New Roman" w:eastAsia="標楷體" w:hAnsi="Times New Roman" w:cs="Times New Roman"/>
                <w:color w:val="000000"/>
                <w:szCs w:val="28"/>
              </w:rPr>
              <w:t>pyserial</w:t>
            </w:r>
            <w:r w:rsidRPr="00366098">
              <w:rPr>
                <w:rFonts w:ascii="Times New Roman" w:eastAsia="標楷體" w:hAnsi="Times New Roman" w:cs="Times New Roman"/>
                <w:color w:val="000000"/>
                <w:szCs w:val="28"/>
              </w:rPr>
              <w:t>、</w:t>
            </w:r>
            <w:r w:rsidRPr="00366098">
              <w:rPr>
                <w:rFonts w:ascii="Times New Roman" w:eastAsia="標楷體" w:hAnsi="Times New Roman" w:cs="Times New Roman"/>
                <w:color w:val="000000"/>
                <w:szCs w:val="28"/>
              </w:rPr>
              <w:t>SpeechRecognition</w:t>
            </w:r>
            <w:r w:rsidRPr="00366098">
              <w:rPr>
                <w:rFonts w:ascii="Times New Roman" w:eastAsia="標楷體" w:hAnsi="Times New Roman" w:cs="Times New Roman"/>
                <w:color w:val="000000"/>
                <w:szCs w:val="28"/>
              </w:rPr>
              <w:t>、</w:t>
            </w:r>
            <w:r w:rsidRPr="00366098">
              <w:rPr>
                <w:rFonts w:ascii="Times New Roman" w:eastAsia="標楷體" w:hAnsi="Times New Roman" w:cs="Times New Roman"/>
                <w:color w:val="000000"/>
                <w:szCs w:val="28"/>
              </w:rPr>
              <w:t>PyAudio</w:t>
            </w:r>
            <w:proofErr w:type="spellEnd"/>
            <w:r w:rsidRPr="00366098">
              <w:rPr>
                <w:rFonts w:ascii="Times New Roman" w:eastAsia="標楷體" w:hAnsi="Times New Roman" w:cs="Times New Roman"/>
                <w:color w:val="000000"/>
                <w:szCs w:val="28"/>
              </w:rPr>
              <w:t xml:space="preserve"> </w:t>
            </w:r>
            <w:proofErr w:type="spellStart"/>
            <w:r w:rsidRPr="00366098">
              <w:rPr>
                <w:rFonts w:ascii="Times New Roman" w:eastAsia="標楷體" w:hAnsi="Times New Roman" w:cs="Times New Roman"/>
                <w:color w:val="000000"/>
                <w:szCs w:val="28"/>
              </w:rPr>
              <w:t>可正常匯入</w:t>
            </w:r>
            <w:proofErr w:type="spellEnd"/>
            <w:r w:rsidRPr="00366098">
              <w:rPr>
                <w:rFonts w:ascii="Times New Roman" w:eastAsia="標楷體" w:hAnsi="Times New Roman" w:cs="Times New Roman"/>
                <w:color w:val="000000"/>
                <w:szCs w:val="28"/>
              </w:rPr>
              <w:t>。</w:t>
            </w:r>
          </w:p>
        </w:tc>
      </w:tr>
    </w:tbl>
    <w:p w14:paraId="05644975" w14:textId="77777777" w:rsidR="0063456F" w:rsidRDefault="0063456F" w:rsidP="001D12D1">
      <w:pPr>
        <w:spacing w:after="40"/>
        <w:jc w:val="both"/>
        <w:rPr>
          <w:rFonts w:ascii="Times New Roman" w:eastAsia="標楷體" w:hAnsi="Times New Roman" w:cs="Times New Roman"/>
          <w:lang w:eastAsia="zh-TW"/>
        </w:rPr>
      </w:pPr>
    </w:p>
    <w:p w14:paraId="67A38209" w14:textId="77777777" w:rsidR="008C249B" w:rsidRPr="00AD2920" w:rsidRDefault="008C249B" w:rsidP="001D12D1">
      <w:pPr>
        <w:spacing w:after="40"/>
        <w:jc w:val="both"/>
        <w:rPr>
          <w:rFonts w:ascii="Times New Roman" w:eastAsia="標楷體" w:hAnsi="Times New Roman" w:cs="Times New Roman" w:hint="eastAsia"/>
          <w:lang w:eastAsia="zh-TW"/>
        </w:rPr>
      </w:pPr>
    </w:p>
    <w:tbl>
      <w:tblPr>
        <w:tblW w:w="0" w:type="auto"/>
        <w:tblLook w:val="04A0" w:firstRow="1" w:lastRow="0" w:firstColumn="1" w:lastColumn="0" w:noHBand="0" w:noVBand="1"/>
      </w:tblPr>
      <w:tblGrid>
        <w:gridCol w:w="9994"/>
      </w:tblGrid>
      <w:tr w:rsidR="0063456F" w:rsidRPr="00AD2920" w14:paraId="681802BB" w14:textId="77777777">
        <w:tc>
          <w:tcPr>
            <w:tcW w:w="9994" w:type="dxa"/>
            <w:tcBorders>
              <w:top w:val="single" w:sz="12" w:space="0" w:color="2E7D32"/>
              <w:left w:val="single" w:sz="12" w:space="0" w:color="2E7D32"/>
              <w:bottom w:val="single" w:sz="12" w:space="0" w:color="2E7D32"/>
              <w:right w:val="single" w:sz="12" w:space="0" w:color="2E7D32"/>
            </w:tcBorders>
            <w:shd w:val="clear" w:color="auto" w:fill="EAF2F8"/>
            <w:tcMar>
              <w:top w:w="120" w:type="dxa"/>
              <w:left w:w="150" w:type="dxa"/>
              <w:bottom w:w="120" w:type="dxa"/>
              <w:right w:w="150" w:type="dxa"/>
            </w:tcMar>
          </w:tcPr>
          <w:p w14:paraId="7362CC24" w14:textId="77777777" w:rsidR="0063456F" w:rsidRPr="00AD2920" w:rsidRDefault="00000000" w:rsidP="001D12D1">
            <w:pPr>
              <w:spacing w:after="60"/>
              <w:jc w:val="both"/>
              <w:rPr>
                <w:rFonts w:ascii="Times New Roman" w:eastAsia="標楷體" w:hAnsi="Times New Roman" w:cs="Times New Roman"/>
                <w:lang w:eastAsia="zh-TW"/>
              </w:rPr>
            </w:pPr>
            <w:r w:rsidRPr="00AD2920">
              <w:rPr>
                <w:rFonts w:ascii="Times New Roman" w:eastAsia="標楷體" w:hAnsi="Times New Roman" w:cs="Times New Roman"/>
                <w:b/>
                <w:color w:val="000000"/>
                <w:sz w:val="21"/>
                <w:lang w:eastAsia="zh-TW"/>
              </w:rPr>
              <w:t xml:space="preserve">AI </w:t>
            </w:r>
            <w:r w:rsidRPr="00AD2920">
              <w:rPr>
                <w:rFonts w:ascii="Times New Roman" w:eastAsia="標楷體" w:hAnsi="Times New Roman" w:cs="Times New Roman"/>
                <w:b/>
                <w:color w:val="000000"/>
                <w:sz w:val="21"/>
                <w:lang w:eastAsia="zh-TW"/>
              </w:rPr>
              <w:t>協作的驗證原則</w:t>
            </w:r>
          </w:p>
          <w:p w14:paraId="303E7B96" w14:textId="77777777" w:rsidR="0063456F" w:rsidRPr="00AD2920" w:rsidRDefault="00000000" w:rsidP="001D12D1">
            <w:pPr>
              <w:spacing w:after="0" w:line="312" w:lineRule="auto"/>
              <w:jc w:val="both"/>
              <w:rPr>
                <w:rFonts w:ascii="Times New Roman" w:eastAsia="標楷體" w:hAnsi="Times New Roman" w:cs="Times New Roman"/>
                <w:lang w:eastAsia="zh-TW"/>
              </w:rPr>
            </w:pPr>
            <w:r w:rsidRPr="00AD2920">
              <w:rPr>
                <w:rFonts w:ascii="Times New Roman" w:eastAsia="標楷體" w:hAnsi="Times New Roman" w:cs="Times New Roman"/>
                <w:color w:val="000000"/>
                <w:sz w:val="20"/>
                <w:lang w:eastAsia="zh-TW"/>
              </w:rPr>
              <w:t xml:space="preserve">AI </w:t>
            </w:r>
            <w:r w:rsidRPr="00AD2920">
              <w:rPr>
                <w:rFonts w:ascii="Times New Roman" w:eastAsia="標楷體" w:hAnsi="Times New Roman" w:cs="Times New Roman"/>
                <w:color w:val="000000"/>
                <w:sz w:val="20"/>
                <w:lang w:eastAsia="zh-TW"/>
              </w:rPr>
              <w:t>提供程式與修正方向後，仍以實際執行指令、單元測試、程式輸出與日後實體板卡反應作為是否採用的依據。</w:t>
            </w:r>
          </w:p>
        </w:tc>
      </w:tr>
    </w:tbl>
    <w:p w14:paraId="7C2DA695" w14:textId="77777777" w:rsidR="0063456F" w:rsidRPr="00AD2920" w:rsidRDefault="0063456F" w:rsidP="001D12D1">
      <w:pPr>
        <w:spacing w:after="40"/>
        <w:jc w:val="both"/>
        <w:rPr>
          <w:rFonts w:ascii="Times New Roman" w:eastAsia="標楷體" w:hAnsi="Times New Roman" w:cs="Times New Roman"/>
          <w:lang w:eastAsia="zh-TW"/>
        </w:rPr>
      </w:pPr>
    </w:p>
    <w:p w14:paraId="7E5C9C7C" w14:textId="77777777" w:rsidR="0063456F" w:rsidRPr="00AD2920" w:rsidRDefault="00000000" w:rsidP="001D12D1">
      <w:pPr>
        <w:pStyle w:val="1"/>
        <w:spacing w:before="280" w:after="140"/>
        <w:jc w:val="both"/>
        <w:rPr>
          <w:rFonts w:ascii="Times New Roman" w:eastAsia="標楷體" w:hAnsi="Times New Roman" w:cs="Times New Roman"/>
          <w:lang w:eastAsia="zh-TW"/>
        </w:rPr>
      </w:pPr>
      <w:r w:rsidRPr="00AD2920">
        <w:rPr>
          <w:rFonts w:ascii="Times New Roman" w:eastAsia="標楷體" w:hAnsi="Times New Roman" w:cs="Times New Roman"/>
          <w:sz w:val="32"/>
          <w:lang w:eastAsia="zh-TW"/>
        </w:rPr>
        <w:t xml:space="preserve">8 </w:t>
      </w:r>
      <w:r w:rsidRPr="00AD2920">
        <w:rPr>
          <w:rFonts w:ascii="Times New Roman" w:eastAsia="標楷體" w:hAnsi="Times New Roman" w:cs="Times New Roman"/>
          <w:sz w:val="32"/>
          <w:lang w:eastAsia="zh-TW"/>
        </w:rPr>
        <w:t>已完成的測試與結果</w:t>
      </w:r>
    </w:p>
    <w:p w14:paraId="58A760F3" w14:textId="77777777" w:rsidR="00366098" w:rsidRPr="00366098" w:rsidRDefault="00000000" w:rsidP="001D12D1">
      <w:pPr>
        <w:spacing w:after="120" w:line="348" w:lineRule="auto"/>
        <w:ind w:firstLine="440"/>
        <w:jc w:val="both"/>
        <w:rPr>
          <w:rFonts w:ascii="Times New Roman" w:eastAsia="標楷體" w:hAnsi="Times New Roman" w:cs="Times New Roman"/>
          <w:sz w:val="24"/>
          <w:szCs w:val="24"/>
          <w:lang w:eastAsia="zh-TW"/>
        </w:rPr>
      </w:pPr>
      <w:r w:rsidRPr="00366098">
        <w:rPr>
          <w:rFonts w:ascii="Times New Roman" w:eastAsia="標楷體" w:hAnsi="Times New Roman" w:cs="Times New Roman"/>
          <w:color w:val="000000"/>
          <w:sz w:val="24"/>
          <w:szCs w:val="24"/>
          <w:lang w:eastAsia="zh-TW"/>
        </w:rPr>
        <w:t>下表為截至</w:t>
      </w:r>
      <w:r w:rsidRPr="00366098">
        <w:rPr>
          <w:rFonts w:ascii="Times New Roman" w:eastAsia="標楷體" w:hAnsi="Times New Roman" w:cs="Times New Roman"/>
          <w:color w:val="000000"/>
          <w:sz w:val="24"/>
          <w:szCs w:val="24"/>
          <w:lang w:eastAsia="zh-TW"/>
        </w:rPr>
        <w:t xml:space="preserve"> 2026 </w:t>
      </w:r>
      <w:r w:rsidRPr="00366098">
        <w:rPr>
          <w:rFonts w:ascii="Times New Roman" w:eastAsia="標楷體" w:hAnsi="Times New Roman" w:cs="Times New Roman"/>
          <w:color w:val="000000"/>
          <w:sz w:val="24"/>
          <w:szCs w:val="24"/>
          <w:lang w:eastAsia="zh-TW"/>
        </w:rPr>
        <w:t>年</w:t>
      </w:r>
      <w:r w:rsidRPr="00366098">
        <w:rPr>
          <w:rFonts w:ascii="Times New Roman" w:eastAsia="標楷體" w:hAnsi="Times New Roman" w:cs="Times New Roman"/>
          <w:color w:val="000000"/>
          <w:sz w:val="24"/>
          <w:szCs w:val="24"/>
          <w:lang w:eastAsia="zh-TW"/>
        </w:rPr>
        <w:t xml:space="preserve"> 10 </w:t>
      </w:r>
      <w:r w:rsidRPr="00366098">
        <w:rPr>
          <w:rFonts w:ascii="Times New Roman" w:eastAsia="標楷體" w:hAnsi="Times New Roman" w:cs="Times New Roman"/>
          <w:color w:val="000000"/>
          <w:sz w:val="24"/>
          <w:szCs w:val="24"/>
          <w:lang w:eastAsia="zh-TW"/>
        </w:rPr>
        <w:t>月</w:t>
      </w:r>
      <w:r w:rsidRPr="00366098">
        <w:rPr>
          <w:rFonts w:ascii="Times New Roman" w:eastAsia="標楷體" w:hAnsi="Times New Roman" w:cs="Times New Roman"/>
          <w:color w:val="000000"/>
          <w:sz w:val="24"/>
          <w:szCs w:val="24"/>
          <w:lang w:eastAsia="zh-TW"/>
        </w:rPr>
        <w:t xml:space="preserve"> 1 </w:t>
      </w:r>
      <w:r w:rsidRPr="00366098">
        <w:rPr>
          <w:rFonts w:ascii="Times New Roman" w:eastAsia="標楷體" w:hAnsi="Times New Roman" w:cs="Times New Roman"/>
          <w:color w:val="000000"/>
          <w:sz w:val="24"/>
          <w:szCs w:val="24"/>
          <w:lang w:eastAsia="zh-TW"/>
        </w:rPr>
        <w:t>日在無開發板環境完成的測試。測試對象是電腦端程式與</w:t>
      </w:r>
      <w:r w:rsidRPr="00366098">
        <w:rPr>
          <w:rFonts w:ascii="Times New Roman" w:eastAsia="標楷體" w:hAnsi="Times New Roman" w:cs="Times New Roman"/>
          <w:color w:val="000000"/>
          <w:sz w:val="24"/>
          <w:szCs w:val="24"/>
          <w:lang w:eastAsia="zh-TW"/>
        </w:rPr>
        <w:t xml:space="preserve"> Mock </w:t>
      </w:r>
      <w:r w:rsidRPr="00366098">
        <w:rPr>
          <w:rFonts w:ascii="Times New Roman" w:eastAsia="標楷體" w:hAnsi="Times New Roman" w:cs="Times New Roman"/>
          <w:color w:val="000000"/>
          <w:sz w:val="24"/>
          <w:szCs w:val="24"/>
          <w:lang w:eastAsia="zh-TW"/>
        </w:rPr>
        <w:t>控制器，因此可證明程式流程與異常處理，但不能代替</w:t>
      </w:r>
      <w:r w:rsidRPr="00366098">
        <w:rPr>
          <w:rFonts w:ascii="Times New Roman" w:eastAsia="標楷體" w:hAnsi="Times New Roman" w:cs="Times New Roman"/>
          <w:color w:val="000000"/>
          <w:sz w:val="24"/>
          <w:szCs w:val="24"/>
          <w:lang w:eastAsia="zh-TW"/>
        </w:rPr>
        <w:t xml:space="preserve"> LED </w:t>
      </w:r>
      <w:r w:rsidRPr="00366098">
        <w:rPr>
          <w:rFonts w:ascii="Times New Roman" w:eastAsia="標楷體" w:hAnsi="Times New Roman" w:cs="Times New Roman"/>
          <w:color w:val="000000"/>
          <w:sz w:val="24"/>
          <w:szCs w:val="24"/>
          <w:lang w:eastAsia="zh-TW"/>
        </w:rPr>
        <w:t>的實體亮滅驗證。</w:t>
      </w:r>
    </w:p>
    <w:p w14:paraId="00DA96A4" w14:textId="77777777" w:rsidR="0063456F" w:rsidRDefault="0063456F" w:rsidP="001D12D1">
      <w:pPr>
        <w:spacing w:after="40"/>
        <w:jc w:val="both"/>
        <w:rPr>
          <w:rFonts w:ascii="Times New Roman" w:eastAsia="標楷體" w:hAnsi="Times New Roman" w:cs="Times New Roman"/>
          <w:lang w:eastAsia="zh-TW"/>
        </w:rPr>
      </w:pPr>
    </w:p>
    <w:tbl>
      <w:tblPr>
        <w:tblStyle w:val="aff2"/>
        <w:tblW w:w="0" w:type="auto"/>
        <w:tblInd w:w="80" w:type="dxa"/>
        <w:tblLook w:val="04A0" w:firstRow="1" w:lastRow="0" w:firstColumn="1" w:lastColumn="0" w:noHBand="0" w:noVBand="1"/>
      </w:tblPr>
      <w:tblGrid>
        <w:gridCol w:w="1962"/>
        <w:gridCol w:w="1943"/>
        <w:gridCol w:w="1989"/>
        <w:gridCol w:w="2318"/>
        <w:gridCol w:w="1918"/>
      </w:tblGrid>
      <w:tr w:rsidR="00366098" w14:paraId="1E1E4DD4" w14:textId="77777777" w:rsidTr="0037394D">
        <w:tc>
          <w:tcPr>
            <w:tcW w:w="1962" w:type="dxa"/>
            <w:shd w:val="clear" w:color="auto" w:fill="17365D" w:themeFill="text2" w:themeFillShade="BF"/>
            <w:vAlign w:val="center"/>
          </w:tcPr>
          <w:p w14:paraId="03EB4B08" w14:textId="6B1FDCC5" w:rsidR="00366098" w:rsidRPr="00366098" w:rsidRDefault="00366098" w:rsidP="001D12D1">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b/>
                <w:color w:val="FFFFFF"/>
                <w:szCs w:val="28"/>
              </w:rPr>
              <w:t>日期</w:t>
            </w:r>
            <w:proofErr w:type="spellEnd"/>
          </w:p>
        </w:tc>
        <w:tc>
          <w:tcPr>
            <w:tcW w:w="1943" w:type="dxa"/>
            <w:shd w:val="clear" w:color="auto" w:fill="17365D" w:themeFill="text2" w:themeFillShade="BF"/>
            <w:vAlign w:val="center"/>
          </w:tcPr>
          <w:p w14:paraId="74AA1AE4" w14:textId="406574D7" w:rsidR="00366098" w:rsidRPr="00366098" w:rsidRDefault="00366098" w:rsidP="001D12D1">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b/>
                <w:color w:val="FFFFFF"/>
                <w:szCs w:val="28"/>
              </w:rPr>
              <w:t>測試模式</w:t>
            </w:r>
            <w:proofErr w:type="spellEnd"/>
          </w:p>
        </w:tc>
        <w:tc>
          <w:tcPr>
            <w:tcW w:w="1989" w:type="dxa"/>
            <w:shd w:val="clear" w:color="auto" w:fill="17365D" w:themeFill="text2" w:themeFillShade="BF"/>
            <w:vAlign w:val="center"/>
          </w:tcPr>
          <w:p w14:paraId="3CD68461" w14:textId="0F403EF0" w:rsidR="00366098" w:rsidRPr="00366098" w:rsidRDefault="00366098" w:rsidP="001D12D1">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b/>
                <w:color w:val="FFFFFF"/>
                <w:szCs w:val="28"/>
              </w:rPr>
              <w:t>輸入或項目</w:t>
            </w:r>
            <w:proofErr w:type="spellEnd"/>
          </w:p>
        </w:tc>
        <w:tc>
          <w:tcPr>
            <w:tcW w:w="2318" w:type="dxa"/>
            <w:shd w:val="clear" w:color="auto" w:fill="17365D" w:themeFill="text2" w:themeFillShade="BF"/>
            <w:vAlign w:val="center"/>
          </w:tcPr>
          <w:p w14:paraId="0CA15848" w14:textId="2EBB4711" w:rsidR="00366098" w:rsidRPr="00366098" w:rsidRDefault="00366098" w:rsidP="001D12D1">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b/>
                <w:color w:val="FFFFFF"/>
                <w:szCs w:val="28"/>
              </w:rPr>
              <w:t>結果</w:t>
            </w:r>
            <w:proofErr w:type="spellEnd"/>
          </w:p>
        </w:tc>
        <w:tc>
          <w:tcPr>
            <w:tcW w:w="1918" w:type="dxa"/>
            <w:shd w:val="clear" w:color="auto" w:fill="17365D" w:themeFill="text2" w:themeFillShade="BF"/>
            <w:vAlign w:val="center"/>
          </w:tcPr>
          <w:p w14:paraId="24C469DF" w14:textId="61A234C2" w:rsidR="00366098" w:rsidRPr="00366098" w:rsidRDefault="00366098" w:rsidP="001D12D1">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b/>
                <w:color w:val="FFFFFF"/>
                <w:szCs w:val="28"/>
              </w:rPr>
              <w:t>結論</w:t>
            </w:r>
            <w:proofErr w:type="spellEnd"/>
          </w:p>
        </w:tc>
      </w:tr>
      <w:tr w:rsidR="00366098" w14:paraId="38BDC4C5" w14:textId="77777777" w:rsidTr="00F87BE9">
        <w:trPr>
          <w:trHeight w:val="899"/>
        </w:trPr>
        <w:tc>
          <w:tcPr>
            <w:tcW w:w="1962" w:type="dxa"/>
            <w:vAlign w:val="center"/>
          </w:tcPr>
          <w:p w14:paraId="0B9C923D" w14:textId="511237C4" w:rsidR="00366098" w:rsidRPr="00366098" w:rsidRDefault="00366098" w:rsidP="00F87BE9">
            <w:pPr>
              <w:spacing w:after="40"/>
              <w:jc w:val="both"/>
              <w:rPr>
                <w:rFonts w:ascii="Times New Roman" w:eastAsia="標楷體" w:hAnsi="Times New Roman" w:cs="Times New Roman" w:hint="eastAsia"/>
                <w:szCs w:val="28"/>
                <w:lang w:eastAsia="zh-TW"/>
              </w:rPr>
            </w:pPr>
            <w:r w:rsidRPr="00366098">
              <w:rPr>
                <w:rFonts w:ascii="Times New Roman" w:eastAsia="標楷體" w:hAnsi="Times New Roman" w:cs="Times New Roman"/>
                <w:color w:val="000000"/>
                <w:szCs w:val="28"/>
              </w:rPr>
              <w:t>2026</w:t>
            </w:r>
            <w:r w:rsidR="0037394D">
              <w:rPr>
                <w:rFonts w:ascii="Times New Roman" w:eastAsia="標楷體" w:hAnsi="Times New Roman" w:cs="Times New Roman" w:hint="eastAsia"/>
                <w:color w:val="000000"/>
                <w:szCs w:val="28"/>
                <w:lang w:eastAsia="zh-TW"/>
              </w:rPr>
              <w:t>.</w:t>
            </w:r>
            <w:r w:rsidRPr="00366098">
              <w:rPr>
                <w:rFonts w:ascii="Times New Roman" w:eastAsia="標楷體" w:hAnsi="Times New Roman" w:cs="Times New Roman"/>
                <w:color w:val="000000"/>
                <w:szCs w:val="28"/>
              </w:rPr>
              <w:t>10</w:t>
            </w:r>
            <w:r w:rsidR="0037394D">
              <w:rPr>
                <w:rFonts w:ascii="Times New Roman" w:eastAsia="標楷體" w:hAnsi="Times New Roman" w:cs="Times New Roman" w:hint="eastAsia"/>
                <w:color w:val="000000"/>
                <w:szCs w:val="28"/>
                <w:lang w:eastAsia="zh-TW"/>
              </w:rPr>
              <w:t>.</w:t>
            </w:r>
            <w:r w:rsidRPr="00366098">
              <w:rPr>
                <w:rFonts w:ascii="Times New Roman" w:eastAsia="標楷體" w:hAnsi="Times New Roman" w:cs="Times New Roman"/>
                <w:color w:val="000000"/>
                <w:szCs w:val="28"/>
              </w:rPr>
              <w:t>01</w:t>
            </w:r>
          </w:p>
        </w:tc>
        <w:tc>
          <w:tcPr>
            <w:tcW w:w="1943" w:type="dxa"/>
            <w:vAlign w:val="center"/>
          </w:tcPr>
          <w:p w14:paraId="10A2E7EF" w14:textId="6C19AB8C" w:rsidR="00366098" w:rsidRPr="00366098" w:rsidRDefault="00366098" w:rsidP="00F87BE9">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color w:val="000000"/>
                <w:szCs w:val="28"/>
              </w:rPr>
              <w:t>unittest</w:t>
            </w:r>
            <w:proofErr w:type="spellEnd"/>
            <w:r w:rsidRPr="00366098">
              <w:rPr>
                <w:rFonts w:ascii="Times New Roman" w:eastAsia="標楷體" w:hAnsi="Times New Roman" w:cs="Times New Roman"/>
                <w:color w:val="000000"/>
                <w:szCs w:val="28"/>
              </w:rPr>
              <w:t xml:space="preserve"> mock</w:t>
            </w:r>
          </w:p>
        </w:tc>
        <w:tc>
          <w:tcPr>
            <w:tcW w:w="1989" w:type="dxa"/>
            <w:vAlign w:val="center"/>
          </w:tcPr>
          <w:p w14:paraId="54A87106" w14:textId="2FD6FAD1" w:rsidR="00366098" w:rsidRPr="00366098" w:rsidRDefault="00366098" w:rsidP="00F87BE9">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color w:val="000000"/>
                <w:szCs w:val="28"/>
              </w:rPr>
              <w:t>四種合法指令</w:t>
            </w:r>
            <w:proofErr w:type="spellEnd"/>
          </w:p>
        </w:tc>
        <w:tc>
          <w:tcPr>
            <w:tcW w:w="2318" w:type="dxa"/>
            <w:vAlign w:val="center"/>
          </w:tcPr>
          <w:p w14:paraId="5D04CBAB" w14:textId="6560FF90" w:rsidR="00366098" w:rsidRPr="00366098" w:rsidRDefault="00366098" w:rsidP="00F87BE9">
            <w:pPr>
              <w:spacing w:after="40"/>
              <w:jc w:val="both"/>
              <w:rPr>
                <w:rFonts w:ascii="Times New Roman" w:eastAsia="標楷體" w:hAnsi="Times New Roman" w:cs="Times New Roman" w:hint="eastAsia"/>
                <w:szCs w:val="28"/>
                <w:lang w:eastAsia="zh-TW"/>
              </w:rPr>
            </w:pPr>
            <w:r w:rsidRPr="00366098">
              <w:rPr>
                <w:rFonts w:ascii="Times New Roman" w:eastAsia="標楷體" w:hAnsi="Times New Roman" w:cs="Times New Roman"/>
                <w:color w:val="000000"/>
                <w:szCs w:val="28"/>
                <w:lang w:eastAsia="zh-TW"/>
              </w:rPr>
              <w:t>正確解析；</w:t>
            </w:r>
            <w:r w:rsidRPr="00366098">
              <w:rPr>
                <w:rFonts w:ascii="Times New Roman" w:eastAsia="標楷體" w:hAnsi="Times New Roman" w:cs="Times New Roman"/>
                <w:color w:val="000000"/>
                <w:szCs w:val="28"/>
                <w:lang w:eastAsia="zh-TW"/>
              </w:rPr>
              <w:t xml:space="preserve">5 </w:t>
            </w:r>
            <w:r w:rsidRPr="00366098">
              <w:rPr>
                <w:rFonts w:ascii="Times New Roman" w:eastAsia="標楷體" w:hAnsi="Times New Roman" w:cs="Times New Roman"/>
                <w:color w:val="000000"/>
                <w:szCs w:val="28"/>
                <w:lang w:eastAsia="zh-TW"/>
              </w:rPr>
              <w:t>個單元測試通過</w:t>
            </w:r>
          </w:p>
        </w:tc>
        <w:tc>
          <w:tcPr>
            <w:tcW w:w="1918" w:type="dxa"/>
            <w:vAlign w:val="center"/>
          </w:tcPr>
          <w:p w14:paraId="1C064CD2" w14:textId="553916C5" w:rsidR="00366098" w:rsidRPr="00366098" w:rsidRDefault="00366098" w:rsidP="00F87BE9">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b/>
                <w:color w:val="2E7D32"/>
                <w:szCs w:val="28"/>
              </w:rPr>
              <w:t>成功</w:t>
            </w:r>
            <w:proofErr w:type="spellEnd"/>
          </w:p>
        </w:tc>
      </w:tr>
      <w:tr w:rsidR="0037394D" w14:paraId="2640C436" w14:textId="77777777" w:rsidTr="00F87BE9">
        <w:trPr>
          <w:trHeight w:val="899"/>
        </w:trPr>
        <w:tc>
          <w:tcPr>
            <w:tcW w:w="1962" w:type="dxa"/>
            <w:shd w:val="clear" w:color="auto" w:fill="F4F6F7"/>
            <w:vAlign w:val="center"/>
          </w:tcPr>
          <w:p w14:paraId="6332810C" w14:textId="5BA7E335" w:rsidR="0037394D" w:rsidRPr="00366098" w:rsidRDefault="0037394D" w:rsidP="00F87BE9">
            <w:pPr>
              <w:spacing w:after="40"/>
              <w:jc w:val="both"/>
              <w:rPr>
                <w:rFonts w:ascii="Times New Roman" w:eastAsia="標楷體" w:hAnsi="Times New Roman" w:cs="Times New Roman" w:hint="eastAsia"/>
                <w:szCs w:val="28"/>
                <w:lang w:eastAsia="zh-TW"/>
              </w:rPr>
            </w:pPr>
            <w:r w:rsidRPr="00BB7947">
              <w:rPr>
                <w:rFonts w:ascii="Times New Roman" w:eastAsia="標楷體" w:hAnsi="Times New Roman" w:cs="Times New Roman"/>
                <w:color w:val="000000"/>
                <w:szCs w:val="28"/>
              </w:rPr>
              <w:t>2026</w:t>
            </w:r>
            <w:r w:rsidRPr="00BB7947">
              <w:rPr>
                <w:rFonts w:ascii="Times New Roman" w:eastAsia="標楷體" w:hAnsi="Times New Roman" w:cs="Times New Roman" w:hint="eastAsia"/>
                <w:color w:val="000000"/>
                <w:szCs w:val="28"/>
                <w:lang w:eastAsia="zh-TW"/>
              </w:rPr>
              <w:t>.</w:t>
            </w:r>
            <w:r w:rsidRPr="00BB7947">
              <w:rPr>
                <w:rFonts w:ascii="Times New Roman" w:eastAsia="標楷體" w:hAnsi="Times New Roman" w:cs="Times New Roman"/>
                <w:color w:val="000000"/>
                <w:szCs w:val="28"/>
              </w:rPr>
              <w:t>10</w:t>
            </w:r>
            <w:r w:rsidRPr="00BB7947">
              <w:rPr>
                <w:rFonts w:ascii="Times New Roman" w:eastAsia="標楷體" w:hAnsi="Times New Roman" w:cs="Times New Roman" w:hint="eastAsia"/>
                <w:color w:val="000000"/>
                <w:szCs w:val="28"/>
                <w:lang w:eastAsia="zh-TW"/>
              </w:rPr>
              <w:t>.</w:t>
            </w:r>
            <w:r w:rsidRPr="00BB7947">
              <w:rPr>
                <w:rFonts w:ascii="Times New Roman" w:eastAsia="標楷體" w:hAnsi="Times New Roman" w:cs="Times New Roman"/>
                <w:color w:val="000000"/>
                <w:szCs w:val="28"/>
              </w:rPr>
              <w:t>01</w:t>
            </w:r>
          </w:p>
        </w:tc>
        <w:tc>
          <w:tcPr>
            <w:tcW w:w="1943" w:type="dxa"/>
            <w:shd w:val="clear" w:color="auto" w:fill="F4F6F7"/>
            <w:vAlign w:val="center"/>
          </w:tcPr>
          <w:p w14:paraId="238D8E24" w14:textId="3F06D54C" w:rsidR="0037394D" w:rsidRPr="00366098" w:rsidRDefault="0037394D" w:rsidP="00F87BE9">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color w:val="000000"/>
                <w:szCs w:val="28"/>
              </w:rPr>
              <w:t>unittest</w:t>
            </w:r>
            <w:proofErr w:type="spellEnd"/>
            <w:r w:rsidRPr="00366098">
              <w:rPr>
                <w:rFonts w:ascii="Times New Roman" w:eastAsia="標楷體" w:hAnsi="Times New Roman" w:cs="Times New Roman"/>
                <w:color w:val="000000"/>
                <w:szCs w:val="28"/>
              </w:rPr>
              <w:t xml:space="preserve"> mock</w:t>
            </w:r>
          </w:p>
        </w:tc>
        <w:tc>
          <w:tcPr>
            <w:tcW w:w="1989" w:type="dxa"/>
            <w:shd w:val="clear" w:color="auto" w:fill="F4F6F7"/>
            <w:vAlign w:val="center"/>
          </w:tcPr>
          <w:p w14:paraId="0892BA52" w14:textId="04318893" w:rsidR="0037394D" w:rsidRPr="00366098" w:rsidRDefault="0037394D" w:rsidP="00F87BE9">
            <w:pPr>
              <w:spacing w:after="40"/>
              <w:jc w:val="both"/>
              <w:rPr>
                <w:rFonts w:ascii="Times New Roman" w:eastAsia="標楷體" w:hAnsi="Times New Roman" w:cs="Times New Roman" w:hint="eastAsia"/>
                <w:szCs w:val="28"/>
                <w:lang w:eastAsia="zh-TW"/>
              </w:rPr>
            </w:pPr>
            <w:r w:rsidRPr="00366098">
              <w:rPr>
                <w:rFonts w:ascii="Times New Roman" w:eastAsia="標楷體" w:hAnsi="Times New Roman" w:cs="Times New Roman"/>
                <w:color w:val="000000"/>
                <w:szCs w:val="28"/>
                <w:lang w:eastAsia="zh-TW"/>
              </w:rPr>
              <w:t>今天天氣很好等非控制句</w:t>
            </w:r>
          </w:p>
        </w:tc>
        <w:tc>
          <w:tcPr>
            <w:tcW w:w="2318" w:type="dxa"/>
            <w:shd w:val="clear" w:color="auto" w:fill="F4F6F7"/>
            <w:vAlign w:val="center"/>
          </w:tcPr>
          <w:p w14:paraId="00029AF5" w14:textId="7B511936" w:rsidR="0037394D" w:rsidRPr="00366098" w:rsidRDefault="0037394D" w:rsidP="00F87BE9">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color w:val="000000"/>
                <w:szCs w:val="28"/>
              </w:rPr>
              <w:t>回傳</w:t>
            </w:r>
            <w:proofErr w:type="spellEnd"/>
            <w:r w:rsidRPr="00366098">
              <w:rPr>
                <w:rFonts w:ascii="Times New Roman" w:eastAsia="標楷體" w:hAnsi="Times New Roman" w:cs="Times New Roman"/>
                <w:color w:val="000000"/>
                <w:szCs w:val="28"/>
              </w:rPr>
              <w:t xml:space="preserve"> </w:t>
            </w:r>
            <w:proofErr w:type="spellStart"/>
            <w:r w:rsidRPr="00366098">
              <w:rPr>
                <w:rFonts w:ascii="Times New Roman" w:eastAsia="標楷體" w:hAnsi="Times New Roman" w:cs="Times New Roman"/>
                <w:color w:val="000000"/>
                <w:szCs w:val="28"/>
              </w:rPr>
              <w:t>UNKNOWN</w:t>
            </w:r>
            <w:r w:rsidRPr="00366098">
              <w:rPr>
                <w:rFonts w:ascii="Times New Roman" w:eastAsia="標楷體" w:hAnsi="Times New Roman" w:cs="Times New Roman"/>
                <w:color w:val="000000"/>
                <w:szCs w:val="28"/>
              </w:rPr>
              <w:t>，不傳送命令</w:t>
            </w:r>
            <w:proofErr w:type="spellEnd"/>
          </w:p>
        </w:tc>
        <w:tc>
          <w:tcPr>
            <w:tcW w:w="1918" w:type="dxa"/>
            <w:shd w:val="clear" w:color="auto" w:fill="F4F6F7"/>
            <w:vAlign w:val="center"/>
          </w:tcPr>
          <w:p w14:paraId="7EFF6132" w14:textId="71411417" w:rsidR="0037394D" w:rsidRPr="00366098" w:rsidRDefault="0037394D" w:rsidP="00F87BE9">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b/>
                <w:color w:val="2E7D32"/>
                <w:szCs w:val="28"/>
              </w:rPr>
              <w:t>成功</w:t>
            </w:r>
            <w:proofErr w:type="spellEnd"/>
          </w:p>
        </w:tc>
      </w:tr>
      <w:tr w:rsidR="0037394D" w14:paraId="4DAEA058" w14:textId="77777777" w:rsidTr="00F87BE9">
        <w:trPr>
          <w:trHeight w:val="899"/>
        </w:trPr>
        <w:tc>
          <w:tcPr>
            <w:tcW w:w="1962" w:type="dxa"/>
            <w:vAlign w:val="center"/>
          </w:tcPr>
          <w:p w14:paraId="1DB4156D" w14:textId="4F61B64B" w:rsidR="0037394D" w:rsidRPr="00366098" w:rsidRDefault="0037394D" w:rsidP="00F87BE9">
            <w:pPr>
              <w:spacing w:after="40"/>
              <w:jc w:val="both"/>
              <w:rPr>
                <w:rFonts w:ascii="Times New Roman" w:eastAsia="標楷體" w:hAnsi="Times New Roman" w:cs="Times New Roman" w:hint="eastAsia"/>
                <w:szCs w:val="28"/>
                <w:lang w:eastAsia="zh-TW"/>
              </w:rPr>
            </w:pPr>
            <w:r w:rsidRPr="00BB7947">
              <w:rPr>
                <w:rFonts w:ascii="Times New Roman" w:eastAsia="標楷體" w:hAnsi="Times New Roman" w:cs="Times New Roman"/>
                <w:color w:val="000000"/>
                <w:szCs w:val="28"/>
              </w:rPr>
              <w:t>2026</w:t>
            </w:r>
            <w:r w:rsidRPr="00BB7947">
              <w:rPr>
                <w:rFonts w:ascii="Times New Roman" w:eastAsia="標楷體" w:hAnsi="Times New Roman" w:cs="Times New Roman" w:hint="eastAsia"/>
                <w:color w:val="000000"/>
                <w:szCs w:val="28"/>
                <w:lang w:eastAsia="zh-TW"/>
              </w:rPr>
              <w:t>.</w:t>
            </w:r>
            <w:r w:rsidRPr="00BB7947">
              <w:rPr>
                <w:rFonts w:ascii="Times New Roman" w:eastAsia="標楷體" w:hAnsi="Times New Roman" w:cs="Times New Roman"/>
                <w:color w:val="000000"/>
                <w:szCs w:val="28"/>
              </w:rPr>
              <w:t>10</w:t>
            </w:r>
            <w:r w:rsidRPr="00BB7947">
              <w:rPr>
                <w:rFonts w:ascii="Times New Roman" w:eastAsia="標楷體" w:hAnsi="Times New Roman" w:cs="Times New Roman" w:hint="eastAsia"/>
                <w:color w:val="000000"/>
                <w:szCs w:val="28"/>
                <w:lang w:eastAsia="zh-TW"/>
              </w:rPr>
              <w:t>.</w:t>
            </w:r>
            <w:r w:rsidRPr="00BB7947">
              <w:rPr>
                <w:rFonts w:ascii="Times New Roman" w:eastAsia="標楷體" w:hAnsi="Times New Roman" w:cs="Times New Roman"/>
                <w:color w:val="000000"/>
                <w:szCs w:val="28"/>
              </w:rPr>
              <w:t>01</w:t>
            </w:r>
          </w:p>
        </w:tc>
        <w:tc>
          <w:tcPr>
            <w:tcW w:w="1943" w:type="dxa"/>
            <w:vAlign w:val="center"/>
          </w:tcPr>
          <w:p w14:paraId="20A6A6DB" w14:textId="440427C9" w:rsidR="0037394D" w:rsidRPr="00366098" w:rsidRDefault="0037394D" w:rsidP="00F87BE9">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color w:val="000000"/>
                <w:szCs w:val="28"/>
              </w:rPr>
              <w:t>unittest</w:t>
            </w:r>
            <w:proofErr w:type="spellEnd"/>
            <w:r w:rsidRPr="00366098">
              <w:rPr>
                <w:rFonts w:ascii="Times New Roman" w:eastAsia="標楷體" w:hAnsi="Times New Roman" w:cs="Times New Roman"/>
                <w:color w:val="000000"/>
                <w:szCs w:val="28"/>
              </w:rPr>
              <w:t xml:space="preserve"> mock</w:t>
            </w:r>
          </w:p>
        </w:tc>
        <w:tc>
          <w:tcPr>
            <w:tcW w:w="1989" w:type="dxa"/>
            <w:vAlign w:val="center"/>
          </w:tcPr>
          <w:p w14:paraId="345BD223" w14:textId="6E77128C" w:rsidR="0037394D" w:rsidRPr="00366098" w:rsidRDefault="0037394D" w:rsidP="00F87BE9">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color w:val="000000"/>
                <w:szCs w:val="28"/>
              </w:rPr>
              <w:t>模擬通訊中斷</w:t>
            </w:r>
            <w:proofErr w:type="spellEnd"/>
          </w:p>
        </w:tc>
        <w:tc>
          <w:tcPr>
            <w:tcW w:w="2318" w:type="dxa"/>
            <w:vAlign w:val="center"/>
          </w:tcPr>
          <w:p w14:paraId="4199537E" w14:textId="690F7E77" w:rsidR="0037394D" w:rsidRPr="00366098" w:rsidRDefault="0037394D" w:rsidP="00F87BE9">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color w:val="000000"/>
                <w:szCs w:val="28"/>
              </w:rPr>
              <w:t>拋出</w:t>
            </w:r>
            <w:proofErr w:type="spellEnd"/>
            <w:r w:rsidRPr="00366098">
              <w:rPr>
                <w:rFonts w:ascii="Times New Roman" w:eastAsia="標楷體" w:hAnsi="Times New Roman" w:cs="Times New Roman"/>
                <w:color w:val="000000"/>
                <w:szCs w:val="28"/>
              </w:rPr>
              <w:t xml:space="preserve"> </w:t>
            </w:r>
            <w:proofErr w:type="spellStart"/>
            <w:r w:rsidRPr="00366098">
              <w:rPr>
                <w:rFonts w:ascii="Times New Roman" w:eastAsia="標楷體" w:hAnsi="Times New Roman" w:cs="Times New Roman"/>
                <w:color w:val="000000"/>
                <w:szCs w:val="28"/>
              </w:rPr>
              <w:t>CommunicationError</w:t>
            </w:r>
            <w:r w:rsidRPr="00366098">
              <w:rPr>
                <w:rFonts w:ascii="Times New Roman" w:eastAsia="標楷體" w:hAnsi="Times New Roman" w:cs="Times New Roman"/>
                <w:color w:val="000000"/>
                <w:szCs w:val="28"/>
              </w:rPr>
              <w:t>，主流程可顯示失敗</w:t>
            </w:r>
            <w:proofErr w:type="spellEnd"/>
          </w:p>
        </w:tc>
        <w:tc>
          <w:tcPr>
            <w:tcW w:w="1918" w:type="dxa"/>
            <w:vAlign w:val="center"/>
          </w:tcPr>
          <w:p w14:paraId="3224ED41" w14:textId="127393F1" w:rsidR="0037394D" w:rsidRPr="00366098" w:rsidRDefault="0037394D" w:rsidP="00F87BE9">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b/>
                <w:color w:val="2E7D32"/>
                <w:szCs w:val="28"/>
              </w:rPr>
              <w:t>成功</w:t>
            </w:r>
            <w:proofErr w:type="spellEnd"/>
          </w:p>
        </w:tc>
      </w:tr>
      <w:tr w:rsidR="0037394D" w14:paraId="6F172270" w14:textId="77777777" w:rsidTr="00F87BE9">
        <w:trPr>
          <w:trHeight w:val="899"/>
        </w:trPr>
        <w:tc>
          <w:tcPr>
            <w:tcW w:w="1962" w:type="dxa"/>
            <w:shd w:val="clear" w:color="auto" w:fill="F4F6F7"/>
            <w:vAlign w:val="center"/>
          </w:tcPr>
          <w:p w14:paraId="3F4A1F9E" w14:textId="48EB6C2C" w:rsidR="0037394D" w:rsidRPr="00366098" w:rsidRDefault="0037394D" w:rsidP="00F87BE9">
            <w:pPr>
              <w:spacing w:after="40"/>
              <w:jc w:val="both"/>
              <w:rPr>
                <w:rFonts w:ascii="Times New Roman" w:eastAsia="標楷體" w:hAnsi="Times New Roman" w:cs="Times New Roman" w:hint="eastAsia"/>
                <w:szCs w:val="28"/>
                <w:lang w:eastAsia="zh-TW"/>
              </w:rPr>
            </w:pPr>
            <w:r w:rsidRPr="00BB7947">
              <w:rPr>
                <w:rFonts w:ascii="Times New Roman" w:eastAsia="標楷體" w:hAnsi="Times New Roman" w:cs="Times New Roman"/>
                <w:color w:val="000000"/>
                <w:szCs w:val="28"/>
              </w:rPr>
              <w:t>2026</w:t>
            </w:r>
            <w:r w:rsidRPr="00BB7947">
              <w:rPr>
                <w:rFonts w:ascii="Times New Roman" w:eastAsia="標楷體" w:hAnsi="Times New Roman" w:cs="Times New Roman" w:hint="eastAsia"/>
                <w:color w:val="000000"/>
                <w:szCs w:val="28"/>
                <w:lang w:eastAsia="zh-TW"/>
              </w:rPr>
              <w:t>.</w:t>
            </w:r>
            <w:r w:rsidRPr="00BB7947">
              <w:rPr>
                <w:rFonts w:ascii="Times New Roman" w:eastAsia="標楷體" w:hAnsi="Times New Roman" w:cs="Times New Roman"/>
                <w:color w:val="000000"/>
                <w:szCs w:val="28"/>
              </w:rPr>
              <w:t>10</w:t>
            </w:r>
            <w:r w:rsidRPr="00BB7947">
              <w:rPr>
                <w:rFonts w:ascii="Times New Roman" w:eastAsia="標楷體" w:hAnsi="Times New Roman" w:cs="Times New Roman" w:hint="eastAsia"/>
                <w:color w:val="000000"/>
                <w:szCs w:val="28"/>
                <w:lang w:eastAsia="zh-TW"/>
              </w:rPr>
              <w:t>.</w:t>
            </w:r>
            <w:r w:rsidRPr="00BB7947">
              <w:rPr>
                <w:rFonts w:ascii="Times New Roman" w:eastAsia="標楷體" w:hAnsi="Times New Roman" w:cs="Times New Roman"/>
                <w:color w:val="000000"/>
                <w:szCs w:val="28"/>
              </w:rPr>
              <w:t>01</w:t>
            </w:r>
          </w:p>
        </w:tc>
        <w:tc>
          <w:tcPr>
            <w:tcW w:w="1943" w:type="dxa"/>
            <w:shd w:val="clear" w:color="auto" w:fill="F4F6F7"/>
            <w:vAlign w:val="center"/>
          </w:tcPr>
          <w:p w14:paraId="19ABCD76" w14:textId="3BAA2CF6" w:rsidR="0037394D" w:rsidRPr="00366098" w:rsidRDefault="0037394D" w:rsidP="00F87BE9">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color w:val="000000"/>
                <w:szCs w:val="28"/>
              </w:rPr>
              <w:t>安裝環境</w:t>
            </w:r>
            <w:proofErr w:type="spellEnd"/>
          </w:p>
        </w:tc>
        <w:tc>
          <w:tcPr>
            <w:tcW w:w="1989" w:type="dxa"/>
            <w:shd w:val="clear" w:color="auto" w:fill="F4F6F7"/>
            <w:vAlign w:val="center"/>
          </w:tcPr>
          <w:p w14:paraId="6EF5F245" w14:textId="0A8BA892" w:rsidR="0037394D" w:rsidRPr="00366098" w:rsidRDefault="0037394D" w:rsidP="00F87BE9">
            <w:pPr>
              <w:spacing w:after="40"/>
              <w:jc w:val="both"/>
              <w:rPr>
                <w:rFonts w:ascii="Times New Roman" w:eastAsia="標楷體" w:hAnsi="Times New Roman" w:cs="Times New Roman" w:hint="eastAsia"/>
                <w:szCs w:val="28"/>
                <w:lang w:eastAsia="zh-TW"/>
              </w:rPr>
            </w:pPr>
            <w:r w:rsidRPr="00366098">
              <w:rPr>
                <w:rFonts w:ascii="Times New Roman" w:eastAsia="標楷體" w:hAnsi="Times New Roman" w:cs="Times New Roman"/>
                <w:color w:val="000000"/>
                <w:szCs w:val="28"/>
              </w:rPr>
              <w:t>pip install -r requirements.txt</w:t>
            </w:r>
          </w:p>
        </w:tc>
        <w:tc>
          <w:tcPr>
            <w:tcW w:w="2318" w:type="dxa"/>
            <w:shd w:val="clear" w:color="auto" w:fill="F4F6F7"/>
            <w:vAlign w:val="center"/>
          </w:tcPr>
          <w:p w14:paraId="6C5C2911" w14:textId="2ACE9C4B" w:rsidR="0037394D" w:rsidRPr="00366098" w:rsidRDefault="0037394D" w:rsidP="00F87BE9">
            <w:pPr>
              <w:spacing w:after="40"/>
              <w:jc w:val="both"/>
              <w:rPr>
                <w:rFonts w:ascii="Times New Roman" w:eastAsia="標楷體" w:hAnsi="Times New Roman" w:cs="Times New Roman" w:hint="eastAsia"/>
                <w:szCs w:val="28"/>
                <w:lang w:eastAsia="zh-TW"/>
              </w:rPr>
            </w:pPr>
            <w:r w:rsidRPr="00366098">
              <w:rPr>
                <w:rFonts w:ascii="Times New Roman" w:eastAsia="標楷體" w:hAnsi="Times New Roman" w:cs="Times New Roman"/>
                <w:color w:val="000000"/>
                <w:szCs w:val="28"/>
                <w:lang w:eastAsia="zh-TW"/>
              </w:rPr>
              <w:t xml:space="preserve">CP950 </w:t>
            </w:r>
            <w:r w:rsidRPr="00366098">
              <w:rPr>
                <w:rFonts w:ascii="Times New Roman" w:eastAsia="標楷體" w:hAnsi="Times New Roman" w:cs="Times New Roman"/>
                <w:color w:val="000000"/>
                <w:szCs w:val="28"/>
                <w:lang w:eastAsia="zh-TW"/>
              </w:rPr>
              <w:t>解碼失敗；改</w:t>
            </w:r>
            <w:r w:rsidRPr="00366098">
              <w:rPr>
                <w:rFonts w:ascii="Times New Roman" w:eastAsia="標楷體" w:hAnsi="Times New Roman" w:cs="Times New Roman"/>
                <w:color w:val="000000"/>
                <w:szCs w:val="28"/>
                <w:lang w:eastAsia="zh-TW"/>
              </w:rPr>
              <w:t xml:space="preserve"> ASCII </w:t>
            </w:r>
            <w:r w:rsidRPr="00366098">
              <w:rPr>
                <w:rFonts w:ascii="Times New Roman" w:eastAsia="標楷體" w:hAnsi="Times New Roman" w:cs="Times New Roman"/>
                <w:color w:val="000000"/>
                <w:szCs w:val="28"/>
                <w:lang w:eastAsia="zh-TW"/>
              </w:rPr>
              <w:t>註解後安裝成功</w:t>
            </w:r>
          </w:p>
        </w:tc>
        <w:tc>
          <w:tcPr>
            <w:tcW w:w="1918" w:type="dxa"/>
            <w:shd w:val="clear" w:color="auto" w:fill="F4F6F7"/>
            <w:vAlign w:val="center"/>
          </w:tcPr>
          <w:p w14:paraId="26A04F83" w14:textId="534EA603" w:rsidR="0037394D" w:rsidRPr="00366098" w:rsidRDefault="0037394D" w:rsidP="00F87BE9">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b/>
                <w:color w:val="2E7D32"/>
                <w:szCs w:val="28"/>
              </w:rPr>
              <w:t>已修正</w:t>
            </w:r>
            <w:proofErr w:type="spellEnd"/>
          </w:p>
        </w:tc>
      </w:tr>
      <w:tr w:rsidR="0037394D" w14:paraId="424266E2" w14:textId="77777777" w:rsidTr="00F87BE9">
        <w:trPr>
          <w:trHeight w:val="899"/>
        </w:trPr>
        <w:tc>
          <w:tcPr>
            <w:tcW w:w="1962" w:type="dxa"/>
            <w:vAlign w:val="center"/>
          </w:tcPr>
          <w:p w14:paraId="65911853" w14:textId="757421E5" w:rsidR="0037394D" w:rsidRPr="00366098" w:rsidRDefault="0037394D" w:rsidP="00F87BE9">
            <w:pPr>
              <w:spacing w:after="40"/>
              <w:jc w:val="both"/>
              <w:rPr>
                <w:rFonts w:ascii="Times New Roman" w:eastAsia="標楷體" w:hAnsi="Times New Roman" w:cs="Times New Roman" w:hint="eastAsia"/>
                <w:szCs w:val="28"/>
                <w:lang w:eastAsia="zh-TW"/>
              </w:rPr>
            </w:pPr>
            <w:r w:rsidRPr="00BB7947">
              <w:rPr>
                <w:rFonts w:ascii="Times New Roman" w:eastAsia="標楷體" w:hAnsi="Times New Roman" w:cs="Times New Roman"/>
                <w:color w:val="000000"/>
                <w:szCs w:val="28"/>
              </w:rPr>
              <w:t>2026</w:t>
            </w:r>
            <w:r w:rsidRPr="00BB7947">
              <w:rPr>
                <w:rFonts w:ascii="Times New Roman" w:eastAsia="標楷體" w:hAnsi="Times New Roman" w:cs="Times New Roman" w:hint="eastAsia"/>
                <w:color w:val="000000"/>
                <w:szCs w:val="28"/>
                <w:lang w:eastAsia="zh-TW"/>
              </w:rPr>
              <w:t>.</w:t>
            </w:r>
            <w:r w:rsidRPr="00BB7947">
              <w:rPr>
                <w:rFonts w:ascii="Times New Roman" w:eastAsia="標楷體" w:hAnsi="Times New Roman" w:cs="Times New Roman"/>
                <w:color w:val="000000"/>
                <w:szCs w:val="28"/>
              </w:rPr>
              <w:t>10</w:t>
            </w:r>
            <w:r w:rsidRPr="00BB7947">
              <w:rPr>
                <w:rFonts w:ascii="Times New Roman" w:eastAsia="標楷體" w:hAnsi="Times New Roman" w:cs="Times New Roman" w:hint="eastAsia"/>
                <w:color w:val="000000"/>
                <w:szCs w:val="28"/>
                <w:lang w:eastAsia="zh-TW"/>
              </w:rPr>
              <w:t>.</w:t>
            </w:r>
            <w:r w:rsidRPr="00BB7947">
              <w:rPr>
                <w:rFonts w:ascii="Times New Roman" w:eastAsia="標楷體" w:hAnsi="Times New Roman" w:cs="Times New Roman"/>
                <w:color w:val="000000"/>
                <w:szCs w:val="28"/>
              </w:rPr>
              <w:t>01</w:t>
            </w:r>
          </w:p>
        </w:tc>
        <w:tc>
          <w:tcPr>
            <w:tcW w:w="1943" w:type="dxa"/>
            <w:vAlign w:val="center"/>
          </w:tcPr>
          <w:p w14:paraId="0A5F08E3" w14:textId="3D647992" w:rsidR="0037394D" w:rsidRPr="00366098" w:rsidRDefault="0037394D" w:rsidP="00F87BE9">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color w:val="000000"/>
                <w:szCs w:val="28"/>
              </w:rPr>
              <w:t>硬體燒錄</w:t>
            </w:r>
            <w:proofErr w:type="spellEnd"/>
          </w:p>
        </w:tc>
        <w:tc>
          <w:tcPr>
            <w:tcW w:w="1989" w:type="dxa"/>
            <w:vAlign w:val="center"/>
          </w:tcPr>
          <w:p w14:paraId="7AE4B30B" w14:textId="5298AC5B" w:rsidR="0037394D" w:rsidRPr="00366098" w:rsidRDefault="0037394D" w:rsidP="00F87BE9">
            <w:pPr>
              <w:spacing w:after="40"/>
              <w:jc w:val="both"/>
              <w:rPr>
                <w:rFonts w:ascii="Times New Roman" w:eastAsia="標楷體" w:hAnsi="Times New Roman" w:cs="Times New Roman" w:hint="eastAsia"/>
                <w:szCs w:val="28"/>
                <w:lang w:eastAsia="zh-TW"/>
              </w:rPr>
            </w:pPr>
            <w:r w:rsidRPr="00366098">
              <w:rPr>
                <w:rFonts w:ascii="Times New Roman" w:eastAsia="標楷體" w:hAnsi="Times New Roman" w:cs="Times New Roman"/>
                <w:color w:val="000000"/>
                <w:szCs w:val="28"/>
              </w:rPr>
              <w:t xml:space="preserve">Ameba Mini </w:t>
            </w:r>
            <w:proofErr w:type="spellStart"/>
            <w:r w:rsidRPr="00366098">
              <w:rPr>
                <w:rFonts w:ascii="Times New Roman" w:eastAsia="標楷體" w:hAnsi="Times New Roman" w:cs="Times New Roman"/>
                <w:color w:val="000000"/>
                <w:szCs w:val="28"/>
              </w:rPr>
              <w:t>連接與程式燒錄</w:t>
            </w:r>
            <w:proofErr w:type="spellEnd"/>
          </w:p>
        </w:tc>
        <w:tc>
          <w:tcPr>
            <w:tcW w:w="2318" w:type="dxa"/>
            <w:vAlign w:val="center"/>
          </w:tcPr>
          <w:p w14:paraId="32B5B13F" w14:textId="4619027D" w:rsidR="0037394D" w:rsidRPr="00366098" w:rsidRDefault="0037394D" w:rsidP="00F87BE9">
            <w:pPr>
              <w:spacing w:after="40"/>
              <w:jc w:val="both"/>
              <w:rPr>
                <w:rFonts w:ascii="Times New Roman" w:eastAsia="標楷體" w:hAnsi="Times New Roman" w:cs="Times New Roman" w:hint="eastAsia"/>
                <w:szCs w:val="28"/>
                <w:lang w:eastAsia="zh-TW"/>
              </w:rPr>
            </w:pPr>
            <w:r w:rsidRPr="00366098">
              <w:rPr>
                <w:rFonts w:ascii="Times New Roman" w:eastAsia="標楷體" w:hAnsi="Times New Roman" w:cs="Times New Roman"/>
                <w:color w:val="000000"/>
                <w:szCs w:val="28"/>
                <w:lang w:eastAsia="zh-TW"/>
              </w:rPr>
              <w:t>已連接板卡並成功燒錄程式；</w:t>
            </w:r>
            <w:r w:rsidRPr="00366098">
              <w:rPr>
                <w:rFonts w:ascii="Times New Roman" w:eastAsia="標楷體" w:hAnsi="Times New Roman" w:cs="Times New Roman"/>
                <w:color w:val="000000"/>
                <w:szCs w:val="28"/>
                <w:lang w:eastAsia="zh-TW"/>
              </w:rPr>
              <w:t xml:space="preserve">LED </w:t>
            </w:r>
            <w:r w:rsidRPr="00366098">
              <w:rPr>
                <w:rFonts w:ascii="Times New Roman" w:eastAsia="標楷體" w:hAnsi="Times New Roman" w:cs="Times New Roman"/>
                <w:color w:val="000000"/>
                <w:szCs w:val="28"/>
                <w:lang w:eastAsia="zh-TW"/>
              </w:rPr>
              <w:t>實際反應尚未記錄</w:t>
            </w:r>
          </w:p>
        </w:tc>
        <w:tc>
          <w:tcPr>
            <w:tcW w:w="1918" w:type="dxa"/>
            <w:vAlign w:val="center"/>
          </w:tcPr>
          <w:p w14:paraId="7F5D8849" w14:textId="488150AC" w:rsidR="0037394D" w:rsidRPr="00366098" w:rsidRDefault="0037394D" w:rsidP="00F87BE9">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b/>
                <w:color w:val="2E7D32"/>
                <w:szCs w:val="28"/>
              </w:rPr>
              <w:t>已完成</w:t>
            </w:r>
            <w:proofErr w:type="spellEnd"/>
          </w:p>
        </w:tc>
      </w:tr>
      <w:tr w:rsidR="0037394D" w14:paraId="41C7D194" w14:textId="77777777" w:rsidTr="00F87BE9">
        <w:trPr>
          <w:trHeight w:val="899"/>
        </w:trPr>
        <w:tc>
          <w:tcPr>
            <w:tcW w:w="1962" w:type="dxa"/>
            <w:shd w:val="clear" w:color="auto" w:fill="F4F6F7"/>
            <w:vAlign w:val="center"/>
          </w:tcPr>
          <w:p w14:paraId="400AAC29" w14:textId="1167F246" w:rsidR="0037394D" w:rsidRPr="00366098" w:rsidRDefault="0037394D" w:rsidP="00F87BE9">
            <w:pPr>
              <w:spacing w:after="40"/>
              <w:jc w:val="both"/>
              <w:rPr>
                <w:rFonts w:ascii="Times New Roman" w:eastAsia="標楷體" w:hAnsi="Times New Roman" w:cs="Times New Roman" w:hint="eastAsia"/>
                <w:szCs w:val="28"/>
                <w:lang w:eastAsia="zh-TW"/>
              </w:rPr>
            </w:pPr>
            <w:r w:rsidRPr="00BB7947">
              <w:rPr>
                <w:rFonts w:ascii="Times New Roman" w:eastAsia="標楷體" w:hAnsi="Times New Roman" w:cs="Times New Roman"/>
                <w:color w:val="000000"/>
                <w:szCs w:val="28"/>
              </w:rPr>
              <w:t>2026</w:t>
            </w:r>
            <w:r w:rsidRPr="00BB7947">
              <w:rPr>
                <w:rFonts w:ascii="Times New Roman" w:eastAsia="標楷體" w:hAnsi="Times New Roman" w:cs="Times New Roman" w:hint="eastAsia"/>
                <w:color w:val="000000"/>
                <w:szCs w:val="28"/>
                <w:lang w:eastAsia="zh-TW"/>
              </w:rPr>
              <w:t>.</w:t>
            </w:r>
            <w:r w:rsidRPr="00BB7947">
              <w:rPr>
                <w:rFonts w:ascii="Times New Roman" w:eastAsia="標楷體" w:hAnsi="Times New Roman" w:cs="Times New Roman"/>
                <w:color w:val="000000"/>
                <w:szCs w:val="28"/>
              </w:rPr>
              <w:t>10</w:t>
            </w:r>
            <w:r w:rsidRPr="00BB7947">
              <w:rPr>
                <w:rFonts w:ascii="Times New Roman" w:eastAsia="標楷體" w:hAnsi="Times New Roman" w:cs="Times New Roman" w:hint="eastAsia"/>
                <w:color w:val="000000"/>
                <w:szCs w:val="28"/>
                <w:lang w:eastAsia="zh-TW"/>
              </w:rPr>
              <w:t>.</w:t>
            </w:r>
            <w:r w:rsidRPr="00BB7947">
              <w:rPr>
                <w:rFonts w:ascii="Times New Roman" w:eastAsia="標楷體" w:hAnsi="Times New Roman" w:cs="Times New Roman"/>
                <w:color w:val="000000"/>
                <w:szCs w:val="28"/>
              </w:rPr>
              <w:t>01</w:t>
            </w:r>
          </w:p>
        </w:tc>
        <w:tc>
          <w:tcPr>
            <w:tcW w:w="1943" w:type="dxa"/>
            <w:shd w:val="clear" w:color="auto" w:fill="F4F6F7"/>
            <w:vAlign w:val="center"/>
          </w:tcPr>
          <w:p w14:paraId="747B7F87" w14:textId="4AD7E20C" w:rsidR="0037394D" w:rsidRPr="00366098" w:rsidRDefault="0037394D" w:rsidP="00F87BE9">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color w:val="000000"/>
                <w:szCs w:val="28"/>
              </w:rPr>
              <w:t>unittest</w:t>
            </w:r>
            <w:proofErr w:type="spellEnd"/>
          </w:p>
        </w:tc>
        <w:tc>
          <w:tcPr>
            <w:tcW w:w="1989" w:type="dxa"/>
            <w:shd w:val="clear" w:color="auto" w:fill="F4F6F7"/>
            <w:vAlign w:val="center"/>
          </w:tcPr>
          <w:p w14:paraId="40D847B1" w14:textId="5707BBB4" w:rsidR="0037394D" w:rsidRPr="00366098" w:rsidRDefault="0037394D" w:rsidP="00F87BE9">
            <w:pPr>
              <w:spacing w:after="40"/>
              <w:jc w:val="both"/>
              <w:rPr>
                <w:rFonts w:ascii="Times New Roman" w:eastAsia="標楷體" w:hAnsi="Times New Roman" w:cs="Times New Roman" w:hint="eastAsia"/>
                <w:szCs w:val="28"/>
                <w:lang w:eastAsia="zh-TW"/>
              </w:rPr>
            </w:pPr>
            <w:r w:rsidRPr="00366098">
              <w:rPr>
                <w:rFonts w:ascii="Times New Roman" w:eastAsia="標楷體" w:hAnsi="Times New Roman" w:cs="Times New Roman"/>
                <w:color w:val="000000"/>
                <w:szCs w:val="28"/>
                <w:lang w:eastAsia="zh-TW"/>
              </w:rPr>
              <w:t>中英文開關與閃爍三次</w:t>
            </w:r>
          </w:p>
        </w:tc>
        <w:tc>
          <w:tcPr>
            <w:tcW w:w="2318" w:type="dxa"/>
            <w:shd w:val="clear" w:color="auto" w:fill="F4F6F7"/>
            <w:vAlign w:val="center"/>
          </w:tcPr>
          <w:p w14:paraId="44432FA3" w14:textId="5EB8BDF5" w:rsidR="0037394D" w:rsidRPr="00366098" w:rsidRDefault="0037394D" w:rsidP="00F87BE9">
            <w:pPr>
              <w:spacing w:after="40"/>
              <w:jc w:val="both"/>
              <w:rPr>
                <w:rFonts w:ascii="Times New Roman" w:eastAsia="標楷體" w:hAnsi="Times New Roman" w:cs="Times New Roman" w:hint="eastAsia"/>
                <w:szCs w:val="28"/>
                <w:lang w:eastAsia="zh-TW"/>
              </w:rPr>
            </w:pPr>
            <w:r w:rsidRPr="00366098">
              <w:rPr>
                <w:rFonts w:ascii="Times New Roman" w:eastAsia="標楷體" w:hAnsi="Times New Roman" w:cs="Times New Roman"/>
                <w:color w:val="000000"/>
                <w:szCs w:val="28"/>
              </w:rPr>
              <w:t xml:space="preserve">6 </w:t>
            </w:r>
            <w:proofErr w:type="spellStart"/>
            <w:r w:rsidRPr="00366098">
              <w:rPr>
                <w:rFonts w:ascii="Times New Roman" w:eastAsia="標楷體" w:hAnsi="Times New Roman" w:cs="Times New Roman"/>
                <w:color w:val="000000"/>
                <w:szCs w:val="28"/>
              </w:rPr>
              <w:t>項單元測試通過</w:t>
            </w:r>
            <w:proofErr w:type="spellEnd"/>
          </w:p>
        </w:tc>
        <w:tc>
          <w:tcPr>
            <w:tcW w:w="1918" w:type="dxa"/>
            <w:shd w:val="clear" w:color="auto" w:fill="F4F6F7"/>
            <w:vAlign w:val="center"/>
          </w:tcPr>
          <w:p w14:paraId="60874DFD" w14:textId="705C4A79" w:rsidR="0037394D" w:rsidRPr="00366098" w:rsidRDefault="0037394D" w:rsidP="00F87BE9">
            <w:pPr>
              <w:spacing w:after="40"/>
              <w:jc w:val="both"/>
              <w:rPr>
                <w:rFonts w:ascii="Times New Roman" w:eastAsia="標楷體" w:hAnsi="Times New Roman" w:cs="Times New Roman" w:hint="eastAsia"/>
                <w:szCs w:val="28"/>
                <w:lang w:eastAsia="zh-TW"/>
              </w:rPr>
            </w:pPr>
            <w:proofErr w:type="spellStart"/>
            <w:r w:rsidRPr="00366098">
              <w:rPr>
                <w:rFonts w:ascii="Times New Roman" w:eastAsia="標楷體" w:hAnsi="Times New Roman" w:cs="Times New Roman"/>
                <w:b/>
                <w:color w:val="2E7D32"/>
                <w:szCs w:val="28"/>
              </w:rPr>
              <w:t>成功</w:t>
            </w:r>
            <w:proofErr w:type="spellEnd"/>
          </w:p>
        </w:tc>
      </w:tr>
    </w:tbl>
    <w:p w14:paraId="120D6369" w14:textId="77777777" w:rsidR="00366098" w:rsidRPr="00AD2920" w:rsidRDefault="00366098" w:rsidP="001D12D1">
      <w:pPr>
        <w:spacing w:after="40"/>
        <w:jc w:val="both"/>
        <w:rPr>
          <w:rFonts w:ascii="Times New Roman" w:eastAsia="標楷體" w:hAnsi="Times New Roman" w:cs="Times New Roman" w:hint="eastAsia"/>
          <w:lang w:eastAsia="zh-TW"/>
        </w:rPr>
      </w:pPr>
    </w:p>
    <w:p w14:paraId="5CD1CFFE" w14:textId="77777777" w:rsidR="0063456F" w:rsidRPr="0037394D" w:rsidRDefault="00000000" w:rsidP="001D12D1">
      <w:pPr>
        <w:pStyle w:val="21"/>
        <w:spacing w:before="160" w:after="140"/>
        <w:jc w:val="both"/>
        <w:rPr>
          <w:rFonts w:ascii="Times New Roman" w:eastAsia="標楷體" w:hAnsi="Times New Roman" w:cs="Times New Roman"/>
          <w:sz w:val="28"/>
          <w:szCs w:val="28"/>
        </w:rPr>
      </w:pPr>
      <w:r w:rsidRPr="0037394D">
        <w:rPr>
          <w:rFonts w:ascii="Times New Roman" w:eastAsia="標楷體" w:hAnsi="Times New Roman" w:cs="Times New Roman"/>
          <w:sz w:val="28"/>
          <w:szCs w:val="28"/>
        </w:rPr>
        <w:lastRenderedPageBreak/>
        <w:t xml:space="preserve">8 1 </w:t>
      </w:r>
      <w:proofErr w:type="spellStart"/>
      <w:r w:rsidRPr="0037394D">
        <w:rPr>
          <w:rFonts w:ascii="Times New Roman" w:eastAsia="標楷體" w:hAnsi="Times New Roman" w:cs="Times New Roman"/>
          <w:sz w:val="28"/>
          <w:szCs w:val="28"/>
        </w:rPr>
        <w:t>已知限制</w:t>
      </w:r>
      <w:proofErr w:type="spellEnd"/>
    </w:p>
    <w:p w14:paraId="782528E0" w14:textId="77777777" w:rsidR="0063456F" w:rsidRPr="00366098" w:rsidRDefault="00000000" w:rsidP="008C249B">
      <w:pPr>
        <w:pStyle w:val="a0"/>
        <w:numPr>
          <w:ilvl w:val="0"/>
          <w:numId w:val="11"/>
        </w:numPr>
        <w:spacing w:after="80" w:line="360" w:lineRule="auto"/>
        <w:jc w:val="both"/>
        <w:rPr>
          <w:rFonts w:ascii="Times New Roman" w:eastAsia="標楷體" w:hAnsi="Times New Roman" w:cs="Times New Roman"/>
          <w:sz w:val="28"/>
          <w:szCs w:val="28"/>
          <w:lang w:eastAsia="zh-TW"/>
        </w:rPr>
      </w:pPr>
      <w:r w:rsidRPr="00366098">
        <w:rPr>
          <w:rFonts w:ascii="Times New Roman" w:eastAsia="標楷體" w:hAnsi="Times New Roman" w:cs="Times New Roman"/>
          <w:color w:val="000000"/>
          <w:sz w:val="24"/>
          <w:szCs w:val="28"/>
          <w:lang w:eastAsia="zh-TW"/>
        </w:rPr>
        <w:t>尚未用本人麥克風完成每個指令</w:t>
      </w:r>
      <w:r w:rsidRPr="00366098">
        <w:rPr>
          <w:rFonts w:ascii="Times New Roman" w:eastAsia="標楷體" w:hAnsi="Times New Roman" w:cs="Times New Roman"/>
          <w:color w:val="000000"/>
          <w:sz w:val="24"/>
          <w:szCs w:val="28"/>
          <w:lang w:eastAsia="zh-TW"/>
        </w:rPr>
        <w:t xml:space="preserve"> 5 </w:t>
      </w:r>
      <w:r w:rsidRPr="00366098">
        <w:rPr>
          <w:rFonts w:ascii="Times New Roman" w:eastAsia="標楷體" w:hAnsi="Times New Roman" w:cs="Times New Roman"/>
          <w:color w:val="000000"/>
          <w:sz w:val="24"/>
          <w:szCs w:val="28"/>
          <w:lang w:eastAsia="zh-TW"/>
        </w:rPr>
        <w:t>次的真實語音辨識紀錄，因此仍需在安靜與一般環境各測試一次。</w:t>
      </w:r>
    </w:p>
    <w:p w14:paraId="449E0A5E" w14:textId="77777777" w:rsidR="0063456F" w:rsidRPr="00366098" w:rsidRDefault="00000000" w:rsidP="008C249B">
      <w:pPr>
        <w:pStyle w:val="a0"/>
        <w:numPr>
          <w:ilvl w:val="0"/>
          <w:numId w:val="11"/>
        </w:numPr>
        <w:spacing w:after="80" w:line="360" w:lineRule="auto"/>
        <w:jc w:val="both"/>
        <w:rPr>
          <w:rFonts w:ascii="Times New Roman" w:eastAsia="標楷體" w:hAnsi="Times New Roman" w:cs="Times New Roman"/>
          <w:sz w:val="28"/>
          <w:szCs w:val="28"/>
          <w:lang w:eastAsia="zh-TW"/>
        </w:rPr>
      </w:pPr>
      <w:r w:rsidRPr="00366098">
        <w:rPr>
          <w:rFonts w:ascii="Times New Roman" w:eastAsia="標楷體" w:hAnsi="Times New Roman" w:cs="Times New Roman"/>
          <w:color w:val="000000"/>
          <w:sz w:val="24"/>
          <w:szCs w:val="28"/>
          <w:lang w:eastAsia="zh-TW"/>
        </w:rPr>
        <w:t xml:space="preserve">Mock </w:t>
      </w:r>
      <w:r w:rsidRPr="00366098">
        <w:rPr>
          <w:rFonts w:ascii="Times New Roman" w:eastAsia="標楷體" w:hAnsi="Times New Roman" w:cs="Times New Roman"/>
          <w:color w:val="000000"/>
          <w:sz w:val="24"/>
          <w:szCs w:val="28"/>
          <w:lang w:eastAsia="zh-TW"/>
        </w:rPr>
        <w:t>控制器回覆只用於驗證軟體流程，不能證明藍燈或綠燈已在板上亮起。</w:t>
      </w:r>
    </w:p>
    <w:p w14:paraId="766EEE45" w14:textId="470C0A2E" w:rsidR="0063456F" w:rsidRPr="0037394D" w:rsidRDefault="00000000" w:rsidP="008C249B">
      <w:pPr>
        <w:pStyle w:val="a0"/>
        <w:numPr>
          <w:ilvl w:val="0"/>
          <w:numId w:val="11"/>
        </w:numPr>
        <w:spacing w:after="80" w:line="360" w:lineRule="auto"/>
        <w:jc w:val="both"/>
        <w:rPr>
          <w:rFonts w:ascii="Times New Roman" w:eastAsia="標楷體" w:hAnsi="Times New Roman" w:cs="Times New Roman"/>
          <w:sz w:val="28"/>
          <w:szCs w:val="28"/>
        </w:rPr>
      </w:pPr>
      <w:r w:rsidRPr="00366098">
        <w:rPr>
          <w:rFonts w:ascii="Times New Roman" w:eastAsia="標楷體" w:hAnsi="Times New Roman" w:cs="Times New Roman"/>
          <w:color w:val="000000"/>
          <w:sz w:val="24"/>
          <w:szCs w:val="28"/>
        </w:rPr>
        <w:t xml:space="preserve">Google Web Speech </w:t>
      </w:r>
      <w:proofErr w:type="spellStart"/>
      <w:r w:rsidRPr="00366098">
        <w:rPr>
          <w:rFonts w:ascii="Times New Roman" w:eastAsia="標楷體" w:hAnsi="Times New Roman" w:cs="Times New Roman"/>
          <w:color w:val="000000"/>
          <w:sz w:val="24"/>
          <w:szCs w:val="28"/>
        </w:rPr>
        <w:t>需要網路；網路失敗時程式應顯示語音辨識失敗，且不產生控制命令</w:t>
      </w:r>
      <w:proofErr w:type="spellEnd"/>
      <w:r w:rsidRPr="00366098">
        <w:rPr>
          <w:rFonts w:ascii="Times New Roman" w:eastAsia="標楷體" w:hAnsi="Times New Roman" w:cs="Times New Roman"/>
          <w:color w:val="000000"/>
          <w:sz w:val="24"/>
          <w:szCs w:val="28"/>
        </w:rPr>
        <w:t>。</w:t>
      </w:r>
    </w:p>
    <w:p w14:paraId="18B7C27B" w14:textId="77777777" w:rsidR="0063456F" w:rsidRPr="00AD2920" w:rsidRDefault="00000000" w:rsidP="001D12D1">
      <w:pPr>
        <w:pStyle w:val="1"/>
        <w:spacing w:before="280" w:after="140"/>
        <w:jc w:val="both"/>
        <w:rPr>
          <w:rFonts w:ascii="Times New Roman" w:eastAsia="標楷體" w:hAnsi="Times New Roman" w:cs="Times New Roman"/>
        </w:rPr>
      </w:pPr>
      <w:r w:rsidRPr="00AD2920">
        <w:rPr>
          <w:rFonts w:ascii="Times New Roman" w:eastAsia="標楷體" w:hAnsi="Times New Roman" w:cs="Times New Roman"/>
          <w:sz w:val="32"/>
        </w:rPr>
        <w:t xml:space="preserve">9 </w:t>
      </w:r>
      <w:r w:rsidRPr="00AD2920">
        <w:rPr>
          <w:rFonts w:ascii="Times New Roman" w:eastAsia="標楷體" w:hAnsi="Times New Roman" w:cs="Times New Roman"/>
          <w:sz w:val="32"/>
        </w:rPr>
        <w:t>驗收測試紀錄表</w:t>
      </w:r>
    </w:p>
    <w:p w14:paraId="5CACB46F" w14:textId="77777777" w:rsidR="0063456F" w:rsidRPr="00366098" w:rsidRDefault="00000000" w:rsidP="001D12D1">
      <w:pPr>
        <w:spacing w:after="120" w:line="348" w:lineRule="auto"/>
        <w:ind w:firstLine="440"/>
        <w:jc w:val="both"/>
        <w:rPr>
          <w:rFonts w:ascii="Times New Roman" w:eastAsia="標楷體" w:hAnsi="Times New Roman" w:cs="Times New Roman"/>
          <w:sz w:val="24"/>
          <w:szCs w:val="24"/>
          <w:lang w:eastAsia="zh-TW"/>
        </w:rPr>
      </w:pPr>
      <w:r w:rsidRPr="00366098">
        <w:rPr>
          <w:rFonts w:ascii="Times New Roman" w:eastAsia="標楷體" w:hAnsi="Times New Roman" w:cs="Times New Roman"/>
          <w:color w:val="000000"/>
          <w:sz w:val="24"/>
          <w:szCs w:val="24"/>
          <w:lang w:eastAsia="zh-TW"/>
        </w:rPr>
        <w:t>本節依照作業驗收規則設計。取得板卡後，應以終端機輸出、</w:t>
      </w:r>
      <w:r w:rsidRPr="00366098">
        <w:rPr>
          <w:rFonts w:ascii="Times New Roman" w:eastAsia="標楷體" w:hAnsi="Times New Roman" w:cs="Times New Roman"/>
          <w:color w:val="000000"/>
          <w:sz w:val="24"/>
          <w:szCs w:val="24"/>
          <w:lang w:eastAsia="zh-TW"/>
        </w:rPr>
        <w:t xml:space="preserve">Ameba STATUS </w:t>
      </w:r>
      <w:r w:rsidRPr="00366098">
        <w:rPr>
          <w:rFonts w:ascii="Times New Roman" w:eastAsia="標楷體" w:hAnsi="Times New Roman" w:cs="Times New Roman"/>
          <w:color w:val="000000"/>
          <w:sz w:val="24"/>
          <w:szCs w:val="24"/>
          <w:lang w:eastAsia="zh-TW"/>
        </w:rPr>
        <w:t>回覆與</w:t>
      </w:r>
      <w:r w:rsidRPr="00366098">
        <w:rPr>
          <w:rFonts w:ascii="Times New Roman" w:eastAsia="標楷體" w:hAnsi="Times New Roman" w:cs="Times New Roman"/>
          <w:color w:val="000000"/>
          <w:sz w:val="24"/>
          <w:szCs w:val="24"/>
          <w:lang w:eastAsia="zh-TW"/>
        </w:rPr>
        <w:t xml:space="preserve"> LED </w:t>
      </w:r>
      <w:r w:rsidRPr="00366098">
        <w:rPr>
          <w:rFonts w:ascii="Times New Roman" w:eastAsia="標楷體" w:hAnsi="Times New Roman" w:cs="Times New Roman"/>
          <w:color w:val="000000"/>
          <w:sz w:val="24"/>
          <w:szCs w:val="24"/>
          <w:lang w:eastAsia="zh-TW"/>
        </w:rPr>
        <w:t>實際觀察填寫。每一次「成功」必須同時符合：語音辨識文字正確、命令正確、板卡回傳狀態有效、</w:t>
      </w:r>
      <w:r w:rsidRPr="00366098">
        <w:rPr>
          <w:rFonts w:ascii="Times New Roman" w:eastAsia="標楷體" w:hAnsi="Times New Roman" w:cs="Times New Roman"/>
          <w:color w:val="000000"/>
          <w:sz w:val="24"/>
          <w:szCs w:val="24"/>
          <w:lang w:eastAsia="zh-TW"/>
        </w:rPr>
        <w:t xml:space="preserve">LED </w:t>
      </w:r>
      <w:r w:rsidRPr="00366098">
        <w:rPr>
          <w:rFonts w:ascii="Times New Roman" w:eastAsia="標楷體" w:hAnsi="Times New Roman" w:cs="Times New Roman"/>
          <w:color w:val="000000"/>
          <w:sz w:val="24"/>
          <w:szCs w:val="24"/>
          <w:lang w:eastAsia="zh-TW"/>
        </w:rPr>
        <w:t>實際反應符合預期。</w:t>
      </w:r>
    </w:p>
    <w:tbl>
      <w:tblPr>
        <w:tblStyle w:val="aff2"/>
        <w:tblW w:w="7968" w:type="dxa"/>
        <w:jc w:val="center"/>
        <w:tblLayout w:type="fixed"/>
        <w:tblLook w:val="04A0" w:firstRow="1" w:lastRow="0" w:firstColumn="1" w:lastColumn="0" w:noHBand="0" w:noVBand="1"/>
      </w:tblPr>
      <w:tblGrid>
        <w:gridCol w:w="1440"/>
        <w:gridCol w:w="1051"/>
        <w:gridCol w:w="1984"/>
        <w:gridCol w:w="2065"/>
        <w:gridCol w:w="1428"/>
      </w:tblGrid>
      <w:tr w:rsidR="0037394D" w:rsidRPr="00366098" w14:paraId="712F68B4" w14:textId="77777777" w:rsidTr="0037394D">
        <w:trPr>
          <w:tblHeader/>
          <w:jc w:val="center"/>
        </w:trPr>
        <w:tc>
          <w:tcPr>
            <w:tcW w:w="1440"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6892F8AA" w14:textId="77777777" w:rsidR="0037394D" w:rsidRPr="00366098" w:rsidRDefault="0037394D" w:rsidP="001D12D1">
            <w:pPr>
              <w:jc w:val="both"/>
              <w:rPr>
                <w:rFonts w:ascii="Times New Roman" w:eastAsia="標楷體" w:hAnsi="Times New Roman" w:cs="Times New Roman"/>
              </w:rPr>
            </w:pPr>
            <w:proofErr w:type="spellStart"/>
            <w:r w:rsidRPr="00366098">
              <w:rPr>
                <w:rFonts w:ascii="Times New Roman" w:eastAsia="標楷體" w:hAnsi="Times New Roman" w:cs="Times New Roman"/>
                <w:b/>
                <w:color w:val="FFFFFF"/>
              </w:rPr>
              <w:t>項目</w:t>
            </w:r>
            <w:proofErr w:type="spellEnd"/>
          </w:p>
        </w:tc>
        <w:tc>
          <w:tcPr>
            <w:tcW w:w="1051"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695A72A3" w14:textId="77777777" w:rsidR="0037394D" w:rsidRPr="00366098" w:rsidRDefault="0037394D" w:rsidP="001D12D1">
            <w:pPr>
              <w:jc w:val="both"/>
              <w:rPr>
                <w:rFonts w:ascii="Times New Roman" w:eastAsia="標楷體" w:hAnsi="Times New Roman" w:cs="Times New Roman"/>
              </w:rPr>
            </w:pPr>
            <w:r w:rsidRPr="00366098">
              <w:rPr>
                <w:rFonts w:ascii="Times New Roman" w:eastAsia="標楷體" w:hAnsi="Times New Roman" w:cs="Times New Roman"/>
                <w:b/>
                <w:color w:val="FFFFFF"/>
              </w:rPr>
              <w:t>次數</w:t>
            </w:r>
          </w:p>
        </w:tc>
        <w:tc>
          <w:tcPr>
            <w:tcW w:w="1984"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4DECD219" w14:textId="77777777" w:rsidR="0037394D" w:rsidRPr="00366098" w:rsidRDefault="0037394D" w:rsidP="001D12D1">
            <w:pPr>
              <w:jc w:val="both"/>
              <w:rPr>
                <w:rFonts w:ascii="Times New Roman" w:eastAsia="標楷體" w:hAnsi="Times New Roman" w:cs="Times New Roman"/>
              </w:rPr>
            </w:pPr>
            <w:r w:rsidRPr="00366098">
              <w:rPr>
                <w:rFonts w:ascii="Times New Roman" w:eastAsia="標楷體" w:hAnsi="Times New Roman" w:cs="Times New Roman"/>
                <w:b/>
                <w:color w:val="FFFFFF"/>
              </w:rPr>
              <w:t>辨識文字</w:t>
            </w:r>
          </w:p>
        </w:tc>
        <w:tc>
          <w:tcPr>
            <w:tcW w:w="2065"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1144DEBA" w14:textId="77777777" w:rsidR="0037394D" w:rsidRPr="00366098" w:rsidRDefault="0037394D" w:rsidP="001D12D1">
            <w:pPr>
              <w:jc w:val="both"/>
              <w:rPr>
                <w:rFonts w:ascii="Times New Roman" w:eastAsia="標楷體" w:hAnsi="Times New Roman" w:cs="Times New Roman"/>
              </w:rPr>
            </w:pPr>
            <w:r w:rsidRPr="00366098">
              <w:rPr>
                <w:rFonts w:ascii="Times New Roman" w:eastAsia="標楷體" w:hAnsi="Times New Roman" w:cs="Times New Roman"/>
                <w:b/>
                <w:color w:val="FFFFFF"/>
              </w:rPr>
              <w:t>命令</w:t>
            </w:r>
          </w:p>
        </w:tc>
        <w:tc>
          <w:tcPr>
            <w:tcW w:w="1428"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5DA07EDA" w14:textId="77777777" w:rsidR="0037394D" w:rsidRPr="00366098" w:rsidRDefault="0037394D" w:rsidP="001D12D1">
            <w:pPr>
              <w:jc w:val="both"/>
              <w:rPr>
                <w:rFonts w:ascii="Times New Roman" w:eastAsia="標楷體" w:hAnsi="Times New Roman" w:cs="Times New Roman"/>
              </w:rPr>
            </w:pPr>
            <w:proofErr w:type="spellStart"/>
            <w:r w:rsidRPr="00366098">
              <w:rPr>
                <w:rFonts w:ascii="Times New Roman" w:eastAsia="標楷體" w:hAnsi="Times New Roman" w:cs="Times New Roman"/>
                <w:b/>
                <w:color w:val="FFFFFF"/>
              </w:rPr>
              <w:t>結果</w:t>
            </w:r>
            <w:proofErr w:type="spellEnd"/>
          </w:p>
        </w:tc>
      </w:tr>
      <w:tr w:rsidR="0037394D" w:rsidRPr="00366098" w14:paraId="57168555" w14:textId="77777777" w:rsidTr="0037394D">
        <w:trPr>
          <w:jc w:val="center"/>
        </w:trPr>
        <w:tc>
          <w:tcPr>
            <w:tcW w:w="1440"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42D0B6BA" w14:textId="77777777" w:rsidR="0037394D" w:rsidRPr="00366098" w:rsidRDefault="0037394D" w:rsidP="001D12D1">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左邊開燈</w:t>
            </w:r>
          </w:p>
        </w:tc>
        <w:tc>
          <w:tcPr>
            <w:tcW w:w="1051"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5BFEE8CB" w14:textId="77777777" w:rsidR="0037394D" w:rsidRPr="00366098" w:rsidRDefault="0037394D" w:rsidP="001D12D1">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1</w:t>
            </w:r>
          </w:p>
        </w:tc>
        <w:tc>
          <w:tcPr>
            <w:tcW w:w="1984"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5D358AD0" w14:textId="21AB1D0A" w:rsidR="0037394D" w:rsidRPr="00366098" w:rsidRDefault="0037394D" w:rsidP="001D12D1">
            <w:pPr>
              <w:spacing w:line="283" w:lineRule="auto"/>
              <w:jc w:val="both"/>
              <w:rPr>
                <w:rFonts w:ascii="Times New Roman" w:eastAsia="標楷體" w:hAnsi="Times New Roman" w:cs="Times New Roman"/>
              </w:rPr>
            </w:pPr>
            <w:proofErr w:type="spellStart"/>
            <w:r w:rsidRPr="00366098">
              <w:rPr>
                <w:rFonts w:ascii="Times New Roman" w:eastAsia="標楷體" w:hAnsi="Times New Roman" w:cs="Times New Roman"/>
                <w:color w:val="000000"/>
              </w:rPr>
              <w:t>左邊開燈</w:t>
            </w:r>
            <w:proofErr w:type="spellEnd"/>
          </w:p>
        </w:tc>
        <w:tc>
          <w:tcPr>
            <w:tcW w:w="2065"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6A1B29F2" w14:textId="77777777" w:rsidR="0037394D" w:rsidRPr="00366098" w:rsidRDefault="0037394D" w:rsidP="001D12D1">
            <w:pPr>
              <w:spacing w:line="283" w:lineRule="auto"/>
              <w:jc w:val="both"/>
              <w:rPr>
                <w:rFonts w:ascii="Times New Roman" w:eastAsia="標楷體" w:hAnsi="Times New Roman" w:cs="Times New Roman"/>
              </w:rPr>
            </w:pPr>
            <w:proofErr w:type="gramStart"/>
            <w:r w:rsidRPr="00366098">
              <w:rPr>
                <w:rFonts w:ascii="Times New Roman" w:eastAsia="標楷體" w:hAnsi="Times New Roman" w:cs="Times New Roman"/>
                <w:color w:val="000000"/>
              </w:rPr>
              <w:t>LED,BLUE</w:t>
            </w:r>
            <w:proofErr w:type="gramEnd"/>
            <w:r w:rsidRPr="00366098">
              <w:rPr>
                <w:rFonts w:ascii="Times New Roman" w:eastAsia="標楷體" w:hAnsi="Times New Roman" w:cs="Times New Roman"/>
                <w:color w:val="000000"/>
              </w:rPr>
              <w:t>,ON</w:t>
            </w:r>
          </w:p>
        </w:tc>
        <w:tc>
          <w:tcPr>
            <w:tcW w:w="1428"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5D851F81" w14:textId="62EAB0DA" w:rsidR="0037394D" w:rsidRPr="00366098" w:rsidRDefault="0037394D" w:rsidP="001D12D1">
            <w:pPr>
              <w:spacing w:line="283" w:lineRule="auto"/>
              <w:jc w:val="both"/>
              <w:rPr>
                <w:rFonts w:ascii="Times New Roman" w:eastAsia="標楷體" w:hAnsi="Times New Roman" w:cs="Times New Roman" w:hint="eastAsia"/>
                <w:lang w:eastAsia="zh-TW"/>
              </w:rPr>
            </w:pPr>
            <w:r>
              <w:rPr>
                <w:rFonts w:ascii="Times New Roman" w:eastAsia="標楷體" w:hAnsi="Times New Roman" w:cs="Times New Roman" w:hint="eastAsia"/>
                <w:color w:val="000000"/>
                <w:lang w:eastAsia="zh-TW"/>
              </w:rPr>
              <w:t>已成功</w:t>
            </w:r>
          </w:p>
        </w:tc>
      </w:tr>
      <w:tr w:rsidR="0037394D" w:rsidRPr="00366098" w14:paraId="4F8DD82D" w14:textId="77777777" w:rsidTr="00BD1412">
        <w:trPr>
          <w:jc w:val="center"/>
        </w:trPr>
        <w:tc>
          <w:tcPr>
            <w:tcW w:w="1440"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1605F62F" w14:textId="77777777" w:rsidR="0037394D" w:rsidRPr="00366098" w:rsidRDefault="0037394D" w:rsidP="0037394D">
            <w:pPr>
              <w:spacing w:line="283" w:lineRule="auto"/>
              <w:jc w:val="both"/>
              <w:rPr>
                <w:rFonts w:ascii="Times New Roman" w:eastAsia="標楷體" w:hAnsi="Times New Roman" w:cs="Times New Roman"/>
              </w:rPr>
            </w:pPr>
            <w:proofErr w:type="spellStart"/>
            <w:r w:rsidRPr="00366098">
              <w:rPr>
                <w:rFonts w:ascii="Times New Roman" w:eastAsia="標楷體" w:hAnsi="Times New Roman" w:cs="Times New Roman"/>
                <w:color w:val="000000"/>
              </w:rPr>
              <w:t>左邊開燈</w:t>
            </w:r>
            <w:proofErr w:type="spellEnd"/>
          </w:p>
        </w:tc>
        <w:tc>
          <w:tcPr>
            <w:tcW w:w="1051"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7DC2168D"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2</w:t>
            </w:r>
          </w:p>
        </w:tc>
        <w:tc>
          <w:tcPr>
            <w:tcW w:w="1984"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19E8293E" w14:textId="6AAC8E86" w:rsidR="0037394D" w:rsidRPr="00366098" w:rsidRDefault="0037394D" w:rsidP="0037394D">
            <w:pPr>
              <w:spacing w:line="283" w:lineRule="auto"/>
              <w:jc w:val="both"/>
              <w:rPr>
                <w:rFonts w:ascii="Times New Roman" w:eastAsia="標楷體" w:hAnsi="Times New Roman" w:cs="Times New Roman"/>
              </w:rPr>
            </w:pPr>
            <w:proofErr w:type="spellStart"/>
            <w:r w:rsidRPr="00366098">
              <w:rPr>
                <w:rFonts w:ascii="Times New Roman" w:eastAsia="標楷體" w:hAnsi="Times New Roman" w:cs="Times New Roman"/>
                <w:color w:val="000000"/>
              </w:rPr>
              <w:t>左邊開燈</w:t>
            </w:r>
            <w:proofErr w:type="spellEnd"/>
          </w:p>
        </w:tc>
        <w:tc>
          <w:tcPr>
            <w:tcW w:w="2065"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7A82F979" w14:textId="77777777" w:rsidR="0037394D" w:rsidRPr="00366098" w:rsidRDefault="0037394D" w:rsidP="0037394D">
            <w:pPr>
              <w:spacing w:line="283" w:lineRule="auto"/>
              <w:jc w:val="both"/>
              <w:rPr>
                <w:rFonts w:ascii="Times New Roman" w:eastAsia="標楷體" w:hAnsi="Times New Roman" w:cs="Times New Roman"/>
              </w:rPr>
            </w:pPr>
            <w:proofErr w:type="gramStart"/>
            <w:r w:rsidRPr="00366098">
              <w:rPr>
                <w:rFonts w:ascii="Times New Roman" w:eastAsia="標楷體" w:hAnsi="Times New Roman" w:cs="Times New Roman"/>
                <w:color w:val="000000"/>
              </w:rPr>
              <w:t>LED,BLUE</w:t>
            </w:r>
            <w:proofErr w:type="gramEnd"/>
            <w:r w:rsidRPr="00366098">
              <w:rPr>
                <w:rFonts w:ascii="Times New Roman" w:eastAsia="標楷體" w:hAnsi="Times New Roman" w:cs="Times New Roman"/>
                <w:color w:val="000000"/>
              </w:rPr>
              <w:t>,ON</w:t>
            </w:r>
          </w:p>
        </w:tc>
        <w:tc>
          <w:tcPr>
            <w:tcW w:w="1428"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tcPr>
          <w:p w14:paraId="7287672B" w14:textId="49F08A3D" w:rsidR="0037394D" w:rsidRPr="00366098" w:rsidRDefault="0037394D" w:rsidP="0037394D">
            <w:pPr>
              <w:spacing w:line="283" w:lineRule="auto"/>
              <w:jc w:val="both"/>
              <w:rPr>
                <w:rFonts w:ascii="Times New Roman" w:eastAsia="標楷體" w:hAnsi="Times New Roman" w:cs="Times New Roman"/>
              </w:rPr>
            </w:pPr>
            <w:r w:rsidRPr="007A40F8">
              <w:rPr>
                <w:rFonts w:ascii="Times New Roman" w:eastAsia="標楷體" w:hAnsi="Times New Roman" w:cs="Times New Roman" w:hint="eastAsia"/>
                <w:color w:val="000000"/>
                <w:lang w:eastAsia="zh-TW"/>
              </w:rPr>
              <w:t>已成功</w:t>
            </w:r>
          </w:p>
        </w:tc>
      </w:tr>
      <w:tr w:rsidR="0037394D" w:rsidRPr="00366098" w14:paraId="5F7FB294" w14:textId="77777777" w:rsidTr="00BD1412">
        <w:trPr>
          <w:jc w:val="center"/>
        </w:trPr>
        <w:tc>
          <w:tcPr>
            <w:tcW w:w="1440"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0FAB246C"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左邊開燈</w:t>
            </w:r>
          </w:p>
        </w:tc>
        <w:tc>
          <w:tcPr>
            <w:tcW w:w="1051"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33A0F031"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3</w:t>
            </w:r>
          </w:p>
        </w:tc>
        <w:tc>
          <w:tcPr>
            <w:tcW w:w="1984"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402B610A" w14:textId="78E490E1" w:rsidR="0037394D" w:rsidRPr="00366098" w:rsidRDefault="0037394D" w:rsidP="0037394D">
            <w:pPr>
              <w:spacing w:line="283" w:lineRule="auto"/>
              <w:jc w:val="both"/>
              <w:rPr>
                <w:rFonts w:ascii="Times New Roman" w:eastAsia="標楷體" w:hAnsi="Times New Roman" w:cs="Times New Roman"/>
              </w:rPr>
            </w:pPr>
            <w:proofErr w:type="spellStart"/>
            <w:r w:rsidRPr="00366098">
              <w:rPr>
                <w:rFonts w:ascii="Times New Roman" w:eastAsia="標楷體" w:hAnsi="Times New Roman" w:cs="Times New Roman"/>
                <w:color w:val="000000"/>
              </w:rPr>
              <w:t>左邊開燈</w:t>
            </w:r>
            <w:proofErr w:type="spellEnd"/>
          </w:p>
        </w:tc>
        <w:tc>
          <w:tcPr>
            <w:tcW w:w="2065"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5B36A349" w14:textId="77777777" w:rsidR="0037394D" w:rsidRPr="00366098" w:rsidRDefault="0037394D" w:rsidP="0037394D">
            <w:pPr>
              <w:spacing w:line="283" w:lineRule="auto"/>
              <w:jc w:val="both"/>
              <w:rPr>
                <w:rFonts w:ascii="Times New Roman" w:eastAsia="標楷體" w:hAnsi="Times New Roman" w:cs="Times New Roman"/>
              </w:rPr>
            </w:pPr>
            <w:proofErr w:type="gramStart"/>
            <w:r w:rsidRPr="00366098">
              <w:rPr>
                <w:rFonts w:ascii="Times New Roman" w:eastAsia="標楷體" w:hAnsi="Times New Roman" w:cs="Times New Roman"/>
                <w:color w:val="000000"/>
              </w:rPr>
              <w:t>LED,BLUE</w:t>
            </w:r>
            <w:proofErr w:type="gramEnd"/>
            <w:r w:rsidRPr="00366098">
              <w:rPr>
                <w:rFonts w:ascii="Times New Roman" w:eastAsia="標楷體" w:hAnsi="Times New Roman" w:cs="Times New Roman"/>
                <w:color w:val="000000"/>
              </w:rPr>
              <w:t>,ON</w:t>
            </w:r>
          </w:p>
        </w:tc>
        <w:tc>
          <w:tcPr>
            <w:tcW w:w="1428"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tcPr>
          <w:p w14:paraId="298146A3" w14:textId="52900E3C" w:rsidR="0037394D" w:rsidRPr="00366098" w:rsidRDefault="0037394D" w:rsidP="0037394D">
            <w:pPr>
              <w:spacing w:line="283" w:lineRule="auto"/>
              <w:jc w:val="both"/>
              <w:rPr>
                <w:rFonts w:ascii="Times New Roman" w:eastAsia="標楷體" w:hAnsi="Times New Roman" w:cs="Times New Roman"/>
              </w:rPr>
            </w:pPr>
            <w:r w:rsidRPr="007A40F8">
              <w:rPr>
                <w:rFonts w:ascii="Times New Roman" w:eastAsia="標楷體" w:hAnsi="Times New Roman" w:cs="Times New Roman" w:hint="eastAsia"/>
                <w:color w:val="000000"/>
                <w:lang w:eastAsia="zh-TW"/>
              </w:rPr>
              <w:t>已成功</w:t>
            </w:r>
          </w:p>
        </w:tc>
      </w:tr>
      <w:tr w:rsidR="0037394D" w:rsidRPr="00366098" w14:paraId="449C734E" w14:textId="77777777" w:rsidTr="00BD1412">
        <w:trPr>
          <w:jc w:val="center"/>
        </w:trPr>
        <w:tc>
          <w:tcPr>
            <w:tcW w:w="1440"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40F2D007"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左邊開燈</w:t>
            </w:r>
          </w:p>
        </w:tc>
        <w:tc>
          <w:tcPr>
            <w:tcW w:w="1051"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3E236479"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4</w:t>
            </w:r>
          </w:p>
        </w:tc>
        <w:tc>
          <w:tcPr>
            <w:tcW w:w="1984"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6ED25E2E" w14:textId="7396FEA6" w:rsidR="0037394D" w:rsidRPr="00366098" w:rsidRDefault="0037394D" w:rsidP="0037394D">
            <w:pPr>
              <w:spacing w:line="283" w:lineRule="auto"/>
              <w:jc w:val="both"/>
              <w:rPr>
                <w:rFonts w:ascii="Times New Roman" w:eastAsia="標楷體" w:hAnsi="Times New Roman" w:cs="Times New Roman"/>
              </w:rPr>
            </w:pPr>
            <w:proofErr w:type="spellStart"/>
            <w:r w:rsidRPr="00366098">
              <w:rPr>
                <w:rFonts w:ascii="Times New Roman" w:eastAsia="標楷體" w:hAnsi="Times New Roman" w:cs="Times New Roman"/>
                <w:color w:val="000000"/>
              </w:rPr>
              <w:t>左邊開燈</w:t>
            </w:r>
            <w:proofErr w:type="spellEnd"/>
          </w:p>
        </w:tc>
        <w:tc>
          <w:tcPr>
            <w:tcW w:w="2065"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1773FDF4" w14:textId="77777777" w:rsidR="0037394D" w:rsidRPr="00366098" w:rsidRDefault="0037394D" w:rsidP="0037394D">
            <w:pPr>
              <w:spacing w:line="283" w:lineRule="auto"/>
              <w:jc w:val="both"/>
              <w:rPr>
                <w:rFonts w:ascii="Times New Roman" w:eastAsia="標楷體" w:hAnsi="Times New Roman" w:cs="Times New Roman"/>
              </w:rPr>
            </w:pPr>
            <w:proofErr w:type="gramStart"/>
            <w:r w:rsidRPr="00366098">
              <w:rPr>
                <w:rFonts w:ascii="Times New Roman" w:eastAsia="標楷體" w:hAnsi="Times New Roman" w:cs="Times New Roman"/>
                <w:color w:val="000000"/>
              </w:rPr>
              <w:t>LED,BLUE</w:t>
            </w:r>
            <w:proofErr w:type="gramEnd"/>
            <w:r w:rsidRPr="00366098">
              <w:rPr>
                <w:rFonts w:ascii="Times New Roman" w:eastAsia="標楷體" w:hAnsi="Times New Roman" w:cs="Times New Roman"/>
                <w:color w:val="000000"/>
              </w:rPr>
              <w:t>,ON</w:t>
            </w:r>
          </w:p>
        </w:tc>
        <w:tc>
          <w:tcPr>
            <w:tcW w:w="1428"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tcPr>
          <w:p w14:paraId="0CD0E2E0" w14:textId="529FB328" w:rsidR="0037394D" w:rsidRPr="00366098" w:rsidRDefault="0037394D" w:rsidP="0037394D">
            <w:pPr>
              <w:spacing w:line="283" w:lineRule="auto"/>
              <w:jc w:val="both"/>
              <w:rPr>
                <w:rFonts w:ascii="Times New Roman" w:eastAsia="標楷體" w:hAnsi="Times New Roman" w:cs="Times New Roman"/>
              </w:rPr>
            </w:pPr>
            <w:r w:rsidRPr="007A40F8">
              <w:rPr>
                <w:rFonts w:ascii="Times New Roman" w:eastAsia="標楷體" w:hAnsi="Times New Roman" w:cs="Times New Roman" w:hint="eastAsia"/>
                <w:color w:val="000000"/>
                <w:lang w:eastAsia="zh-TW"/>
              </w:rPr>
              <w:t>已成功</w:t>
            </w:r>
          </w:p>
        </w:tc>
      </w:tr>
      <w:tr w:rsidR="0037394D" w:rsidRPr="00366098" w14:paraId="5F456A55" w14:textId="77777777" w:rsidTr="00BD1412">
        <w:trPr>
          <w:jc w:val="center"/>
        </w:trPr>
        <w:tc>
          <w:tcPr>
            <w:tcW w:w="1440"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41005F90"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左邊開燈</w:t>
            </w:r>
          </w:p>
        </w:tc>
        <w:tc>
          <w:tcPr>
            <w:tcW w:w="1051"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465EE430"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5</w:t>
            </w:r>
          </w:p>
        </w:tc>
        <w:tc>
          <w:tcPr>
            <w:tcW w:w="1984"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4164ED37" w14:textId="02B40A57" w:rsidR="0037394D" w:rsidRPr="00366098" w:rsidRDefault="0037394D" w:rsidP="0037394D">
            <w:pPr>
              <w:spacing w:line="283" w:lineRule="auto"/>
              <w:jc w:val="both"/>
              <w:rPr>
                <w:rFonts w:ascii="Times New Roman" w:eastAsia="標楷體" w:hAnsi="Times New Roman" w:cs="Times New Roman"/>
              </w:rPr>
            </w:pPr>
            <w:proofErr w:type="spellStart"/>
            <w:r w:rsidRPr="00366098">
              <w:rPr>
                <w:rFonts w:ascii="Times New Roman" w:eastAsia="標楷體" w:hAnsi="Times New Roman" w:cs="Times New Roman"/>
                <w:color w:val="000000"/>
              </w:rPr>
              <w:t>左邊開燈</w:t>
            </w:r>
            <w:proofErr w:type="spellEnd"/>
          </w:p>
        </w:tc>
        <w:tc>
          <w:tcPr>
            <w:tcW w:w="2065"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57ED2069" w14:textId="77777777" w:rsidR="0037394D" w:rsidRPr="00366098" w:rsidRDefault="0037394D" w:rsidP="0037394D">
            <w:pPr>
              <w:spacing w:line="283" w:lineRule="auto"/>
              <w:jc w:val="both"/>
              <w:rPr>
                <w:rFonts w:ascii="Times New Roman" w:eastAsia="標楷體" w:hAnsi="Times New Roman" w:cs="Times New Roman"/>
              </w:rPr>
            </w:pPr>
            <w:proofErr w:type="gramStart"/>
            <w:r w:rsidRPr="00366098">
              <w:rPr>
                <w:rFonts w:ascii="Times New Roman" w:eastAsia="標楷體" w:hAnsi="Times New Roman" w:cs="Times New Roman"/>
                <w:color w:val="000000"/>
              </w:rPr>
              <w:t>LED,BLUE</w:t>
            </w:r>
            <w:proofErr w:type="gramEnd"/>
            <w:r w:rsidRPr="00366098">
              <w:rPr>
                <w:rFonts w:ascii="Times New Roman" w:eastAsia="標楷體" w:hAnsi="Times New Roman" w:cs="Times New Roman"/>
                <w:color w:val="000000"/>
              </w:rPr>
              <w:t>,ON</w:t>
            </w:r>
          </w:p>
        </w:tc>
        <w:tc>
          <w:tcPr>
            <w:tcW w:w="1428"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tcPr>
          <w:p w14:paraId="1EC0A34C" w14:textId="1356F11D" w:rsidR="0037394D" w:rsidRPr="00366098" w:rsidRDefault="0037394D" w:rsidP="0037394D">
            <w:pPr>
              <w:spacing w:line="283" w:lineRule="auto"/>
              <w:jc w:val="both"/>
              <w:rPr>
                <w:rFonts w:ascii="Times New Roman" w:eastAsia="標楷體" w:hAnsi="Times New Roman" w:cs="Times New Roman"/>
              </w:rPr>
            </w:pPr>
            <w:r w:rsidRPr="007A40F8">
              <w:rPr>
                <w:rFonts w:ascii="Times New Roman" w:eastAsia="標楷體" w:hAnsi="Times New Roman" w:cs="Times New Roman" w:hint="eastAsia"/>
                <w:color w:val="000000"/>
                <w:lang w:eastAsia="zh-TW"/>
              </w:rPr>
              <w:t>已成功</w:t>
            </w:r>
          </w:p>
        </w:tc>
      </w:tr>
      <w:tr w:rsidR="0037394D" w:rsidRPr="00366098" w14:paraId="713E43EE" w14:textId="77777777" w:rsidTr="00BD1412">
        <w:trPr>
          <w:jc w:val="center"/>
        </w:trPr>
        <w:tc>
          <w:tcPr>
            <w:tcW w:w="1440"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050D22E9"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右邊開燈</w:t>
            </w:r>
          </w:p>
        </w:tc>
        <w:tc>
          <w:tcPr>
            <w:tcW w:w="1051"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64010AED"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1</w:t>
            </w:r>
          </w:p>
        </w:tc>
        <w:tc>
          <w:tcPr>
            <w:tcW w:w="1984"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170D0E7A" w14:textId="0D1E40CC" w:rsidR="0037394D" w:rsidRPr="00366098" w:rsidRDefault="0037394D" w:rsidP="0037394D">
            <w:pPr>
              <w:spacing w:line="283" w:lineRule="auto"/>
              <w:jc w:val="both"/>
              <w:rPr>
                <w:rFonts w:ascii="Times New Roman" w:eastAsia="標楷體" w:hAnsi="Times New Roman" w:cs="Times New Roman"/>
              </w:rPr>
            </w:pPr>
            <w:proofErr w:type="spellStart"/>
            <w:r w:rsidRPr="00366098">
              <w:rPr>
                <w:rFonts w:ascii="Times New Roman" w:eastAsia="標楷體" w:hAnsi="Times New Roman" w:cs="Times New Roman"/>
                <w:color w:val="000000"/>
              </w:rPr>
              <w:t>右邊開燈</w:t>
            </w:r>
            <w:proofErr w:type="spellEnd"/>
          </w:p>
        </w:tc>
        <w:tc>
          <w:tcPr>
            <w:tcW w:w="2065"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6AF112C5" w14:textId="77777777" w:rsidR="0037394D" w:rsidRPr="00366098" w:rsidRDefault="0037394D" w:rsidP="0037394D">
            <w:pPr>
              <w:spacing w:line="283" w:lineRule="auto"/>
              <w:jc w:val="both"/>
              <w:rPr>
                <w:rFonts w:ascii="Times New Roman" w:eastAsia="標楷體" w:hAnsi="Times New Roman" w:cs="Times New Roman"/>
              </w:rPr>
            </w:pPr>
            <w:proofErr w:type="gramStart"/>
            <w:r w:rsidRPr="00366098">
              <w:rPr>
                <w:rFonts w:ascii="Times New Roman" w:eastAsia="標楷體" w:hAnsi="Times New Roman" w:cs="Times New Roman"/>
                <w:color w:val="000000"/>
              </w:rPr>
              <w:t>LED,GREEN</w:t>
            </w:r>
            <w:proofErr w:type="gramEnd"/>
            <w:r w:rsidRPr="00366098">
              <w:rPr>
                <w:rFonts w:ascii="Times New Roman" w:eastAsia="標楷體" w:hAnsi="Times New Roman" w:cs="Times New Roman"/>
                <w:color w:val="000000"/>
              </w:rPr>
              <w:t>,ON</w:t>
            </w:r>
          </w:p>
        </w:tc>
        <w:tc>
          <w:tcPr>
            <w:tcW w:w="1428"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tcPr>
          <w:p w14:paraId="28D0E718" w14:textId="283682BE" w:rsidR="0037394D" w:rsidRPr="00366098" w:rsidRDefault="0037394D" w:rsidP="0037394D">
            <w:pPr>
              <w:spacing w:line="283" w:lineRule="auto"/>
              <w:jc w:val="both"/>
              <w:rPr>
                <w:rFonts w:ascii="Times New Roman" w:eastAsia="標楷體" w:hAnsi="Times New Roman" w:cs="Times New Roman"/>
              </w:rPr>
            </w:pPr>
            <w:r w:rsidRPr="007A40F8">
              <w:rPr>
                <w:rFonts w:ascii="Times New Roman" w:eastAsia="標楷體" w:hAnsi="Times New Roman" w:cs="Times New Roman" w:hint="eastAsia"/>
                <w:color w:val="000000"/>
                <w:lang w:eastAsia="zh-TW"/>
              </w:rPr>
              <w:t>已成功</w:t>
            </w:r>
          </w:p>
        </w:tc>
      </w:tr>
      <w:tr w:rsidR="0037394D" w:rsidRPr="00366098" w14:paraId="59368768" w14:textId="77777777" w:rsidTr="00BD1412">
        <w:trPr>
          <w:jc w:val="center"/>
        </w:trPr>
        <w:tc>
          <w:tcPr>
            <w:tcW w:w="1440"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7CC0F4D9"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右邊開燈</w:t>
            </w:r>
          </w:p>
        </w:tc>
        <w:tc>
          <w:tcPr>
            <w:tcW w:w="1051"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117E1E8C"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2</w:t>
            </w:r>
          </w:p>
        </w:tc>
        <w:tc>
          <w:tcPr>
            <w:tcW w:w="1984"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2E66A220" w14:textId="5CA88296" w:rsidR="0037394D" w:rsidRPr="00366098" w:rsidRDefault="0037394D" w:rsidP="0037394D">
            <w:pPr>
              <w:spacing w:line="283" w:lineRule="auto"/>
              <w:jc w:val="both"/>
              <w:rPr>
                <w:rFonts w:ascii="Times New Roman" w:eastAsia="標楷體" w:hAnsi="Times New Roman" w:cs="Times New Roman"/>
              </w:rPr>
            </w:pPr>
            <w:proofErr w:type="spellStart"/>
            <w:r w:rsidRPr="00366098">
              <w:rPr>
                <w:rFonts w:ascii="Times New Roman" w:eastAsia="標楷體" w:hAnsi="Times New Roman" w:cs="Times New Roman"/>
                <w:color w:val="000000"/>
              </w:rPr>
              <w:t>右邊開燈</w:t>
            </w:r>
            <w:proofErr w:type="spellEnd"/>
          </w:p>
        </w:tc>
        <w:tc>
          <w:tcPr>
            <w:tcW w:w="2065"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3266611F" w14:textId="77777777" w:rsidR="0037394D" w:rsidRPr="00366098" w:rsidRDefault="0037394D" w:rsidP="0037394D">
            <w:pPr>
              <w:spacing w:line="283" w:lineRule="auto"/>
              <w:jc w:val="both"/>
              <w:rPr>
                <w:rFonts w:ascii="Times New Roman" w:eastAsia="標楷體" w:hAnsi="Times New Roman" w:cs="Times New Roman"/>
              </w:rPr>
            </w:pPr>
            <w:proofErr w:type="gramStart"/>
            <w:r w:rsidRPr="00366098">
              <w:rPr>
                <w:rFonts w:ascii="Times New Roman" w:eastAsia="標楷體" w:hAnsi="Times New Roman" w:cs="Times New Roman"/>
                <w:color w:val="000000"/>
              </w:rPr>
              <w:t>LED,GREEN</w:t>
            </w:r>
            <w:proofErr w:type="gramEnd"/>
            <w:r w:rsidRPr="00366098">
              <w:rPr>
                <w:rFonts w:ascii="Times New Roman" w:eastAsia="標楷體" w:hAnsi="Times New Roman" w:cs="Times New Roman"/>
                <w:color w:val="000000"/>
              </w:rPr>
              <w:t>,ON</w:t>
            </w:r>
          </w:p>
        </w:tc>
        <w:tc>
          <w:tcPr>
            <w:tcW w:w="1428"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tcPr>
          <w:p w14:paraId="511CCECE" w14:textId="695F54C0" w:rsidR="0037394D" w:rsidRPr="00366098" w:rsidRDefault="0037394D" w:rsidP="0037394D">
            <w:pPr>
              <w:spacing w:line="283" w:lineRule="auto"/>
              <w:jc w:val="both"/>
              <w:rPr>
                <w:rFonts w:ascii="Times New Roman" w:eastAsia="標楷體" w:hAnsi="Times New Roman" w:cs="Times New Roman"/>
              </w:rPr>
            </w:pPr>
            <w:r w:rsidRPr="007A40F8">
              <w:rPr>
                <w:rFonts w:ascii="Times New Roman" w:eastAsia="標楷體" w:hAnsi="Times New Roman" w:cs="Times New Roman" w:hint="eastAsia"/>
                <w:color w:val="000000"/>
                <w:lang w:eastAsia="zh-TW"/>
              </w:rPr>
              <w:t>已成功</w:t>
            </w:r>
          </w:p>
        </w:tc>
      </w:tr>
      <w:tr w:rsidR="0037394D" w:rsidRPr="00366098" w14:paraId="63AE64D5" w14:textId="77777777" w:rsidTr="00BD1412">
        <w:trPr>
          <w:jc w:val="center"/>
        </w:trPr>
        <w:tc>
          <w:tcPr>
            <w:tcW w:w="1440"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1BF58111"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右邊開燈</w:t>
            </w:r>
          </w:p>
        </w:tc>
        <w:tc>
          <w:tcPr>
            <w:tcW w:w="1051"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34652C50"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3</w:t>
            </w:r>
          </w:p>
        </w:tc>
        <w:tc>
          <w:tcPr>
            <w:tcW w:w="1984"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2861C950" w14:textId="47A6A256" w:rsidR="0037394D" w:rsidRPr="00366098" w:rsidRDefault="0037394D" w:rsidP="0037394D">
            <w:pPr>
              <w:spacing w:line="283" w:lineRule="auto"/>
              <w:jc w:val="both"/>
              <w:rPr>
                <w:rFonts w:ascii="Times New Roman" w:eastAsia="標楷體" w:hAnsi="Times New Roman" w:cs="Times New Roman"/>
              </w:rPr>
            </w:pPr>
            <w:proofErr w:type="spellStart"/>
            <w:r w:rsidRPr="00366098">
              <w:rPr>
                <w:rFonts w:ascii="Times New Roman" w:eastAsia="標楷體" w:hAnsi="Times New Roman" w:cs="Times New Roman"/>
                <w:color w:val="000000"/>
              </w:rPr>
              <w:t>右邊開燈</w:t>
            </w:r>
            <w:proofErr w:type="spellEnd"/>
          </w:p>
        </w:tc>
        <w:tc>
          <w:tcPr>
            <w:tcW w:w="2065"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4A74CA25" w14:textId="77777777" w:rsidR="0037394D" w:rsidRPr="00366098" w:rsidRDefault="0037394D" w:rsidP="0037394D">
            <w:pPr>
              <w:spacing w:line="283" w:lineRule="auto"/>
              <w:jc w:val="both"/>
              <w:rPr>
                <w:rFonts w:ascii="Times New Roman" w:eastAsia="標楷體" w:hAnsi="Times New Roman" w:cs="Times New Roman"/>
              </w:rPr>
            </w:pPr>
            <w:proofErr w:type="gramStart"/>
            <w:r w:rsidRPr="00366098">
              <w:rPr>
                <w:rFonts w:ascii="Times New Roman" w:eastAsia="標楷體" w:hAnsi="Times New Roman" w:cs="Times New Roman"/>
                <w:color w:val="000000"/>
              </w:rPr>
              <w:t>LED,GREEN</w:t>
            </w:r>
            <w:proofErr w:type="gramEnd"/>
            <w:r w:rsidRPr="00366098">
              <w:rPr>
                <w:rFonts w:ascii="Times New Roman" w:eastAsia="標楷體" w:hAnsi="Times New Roman" w:cs="Times New Roman"/>
                <w:color w:val="000000"/>
              </w:rPr>
              <w:t>,ON</w:t>
            </w:r>
          </w:p>
        </w:tc>
        <w:tc>
          <w:tcPr>
            <w:tcW w:w="1428"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tcPr>
          <w:p w14:paraId="1C00BF0F" w14:textId="71685620" w:rsidR="0037394D" w:rsidRPr="00366098" w:rsidRDefault="0037394D" w:rsidP="0037394D">
            <w:pPr>
              <w:spacing w:line="283" w:lineRule="auto"/>
              <w:jc w:val="both"/>
              <w:rPr>
                <w:rFonts w:ascii="Times New Roman" w:eastAsia="標楷體" w:hAnsi="Times New Roman" w:cs="Times New Roman"/>
              </w:rPr>
            </w:pPr>
            <w:r w:rsidRPr="007A40F8">
              <w:rPr>
                <w:rFonts w:ascii="Times New Roman" w:eastAsia="標楷體" w:hAnsi="Times New Roman" w:cs="Times New Roman" w:hint="eastAsia"/>
                <w:color w:val="000000"/>
                <w:lang w:eastAsia="zh-TW"/>
              </w:rPr>
              <w:t>已成功</w:t>
            </w:r>
          </w:p>
        </w:tc>
      </w:tr>
      <w:tr w:rsidR="0037394D" w:rsidRPr="00366098" w14:paraId="406308A6" w14:textId="77777777" w:rsidTr="00BD1412">
        <w:trPr>
          <w:jc w:val="center"/>
        </w:trPr>
        <w:tc>
          <w:tcPr>
            <w:tcW w:w="1440"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345F3D09"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右邊開燈</w:t>
            </w:r>
          </w:p>
        </w:tc>
        <w:tc>
          <w:tcPr>
            <w:tcW w:w="1051"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44B54D33"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4</w:t>
            </w:r>
          </w:p>
        </w:tc>
        <w:tc>
          <w:tcPr>
            <w:tcW w:w="1984"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7A5F6994" w14:textId="5EAEA205" w:rsidR="0037394D" w:rsidRPr="00366098" w:rsidRDefault="0037394D" w:rsidP="0037394D">
            <w:pPr>
              <w:spacing w:line="283" w:lineRule="auto"/>
              <w:jc w:val="both"/>
              <w:rPr>
                <w:rFonts w:ascii="Times New Roman" w:eastAsia="標楷體" w:hAnsi="Times New Roman" w:cs="Times New Roman"/>
              </w:rPr>
            </w:pPr>
            <w:proofErr w:type="spellStart"/>
            <w:r w:rsidRPr="00366098">
              <w:rPr>
                <w:rFonts w:ascii="Times New Roman" w:eastAsia="標楷體" w:hAnsi="Times New Roman" w:cs="Times New Roman"/>
                <w:color w:val="000000"/>
              </w:rPr>
              <w:t>右邊開燈</w:t>
            </w:r>
            <w:proofErr w:type="spellEnd"/>
          </w:p>
        </w:tc>
        <w:tc>
          <w:tcPr>
            <w:tcW w:w="2065"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39623A9E" w14:textId="77777777" w:rsidR="0037394D" w:rsidRPr="00366098" w:rsidRDefault="0037394D" w:rsidP="0037394D">
            <w:pPr>
              <w:spacing w:line="283" w:lineRule="auto"/>
              <w:jc w:val="both"/>
              <w:rPr>
                <w:rFonts w:ascii="Times New Roman" w:eastAsia="標楷體" w:hAnsi="Times New Roman" w:cs="Times New Roman"/>
              </w:rPr>
            </w:pPr>
            <w:proofErr w:type="gramStart"/>
            <w:r w:rsidRPr="00366098">
              <w:rPr>
                <w:rFonts w:ascii="Times New Roman" w:eastAsia="標楷體" w:hAnsi="Times New Roman" w:cs="Times New Roman"/>
                <w:color w:val="000000"/>
              </w:rPr>
              <w:t>LED,GREEN</w:t>
            </w:r>
            <w:proofErr w:type="gramEnd"/>
            <w:r w:rsidRPr="00366098">
              <w:rPr>
                <w:rFonts w:ascii="Times New Roman" w:eastAsia="標楷體" w:hAnsi="Times New Roman" w:cs="Times New Roman"/>
                <w:color w:val="000000"/>
              </w:rPr>
              <w:t>,ON</w:t>
            </w:r>
          </w:p>
        </w:tc>
        <w:tc>
          <w:tcPr>
            <w:tcW w:w="1428"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tcPr>
          <w:p w14:paraId="74FD9C53" w14:textId="5076E40A" w:rsidR="0037394D" w:rsidRPr="00366098" w:rsidRDefault="0037394D" w:rsidP="0037394D">
            <w:pPr>
              <w:spacing w:line="283" w:lineRule="auto"/>
              <w:jc w:val="both"/>
              <w:rPr>
                <w:rFonts w:ascii="Times New Roman" w:eastAsia="標楷體" w:hAnsi="Times New Roman" w:cs="Times New Roman"/>
              </w:rPr>
            </w:pPr>
            <w:r w:rsidRPr="007A40F8">
              <w:rPr>
                <w:rFonts w:ascii="Times New Roman" w:eastAsia="標楷體" w:hAnsi="Times New Roman" w:cs="Times New Roman" w:hint="eastAsia"/>
                <w:color w:val="000000"/>
                <w:lang w:eastAsia="zh-TW"/>
              </w:rPr>
              <w:t>已成功</w:t>
            </w:r>
          </w:p>
        </w:tc>
      </w:tr>
      <w:tr w:rsidR="0037394D" w:rsidRPr="00366098" w14:paraId="68F1C51F" w14:textId="77777777" w:rsidTr="00BD1412">
        <w:trPr>
          <w:jc w:val="center"/>
        </w:trPr>
        <w:tc>
          <w:tcPr>
            <w:tcW w:w="1440"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324FA2BF"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右邊開燈</w:t>
            </w:r>
          </w:p>
        </w:tc>
        <w:tc>
          <w:tcPr>
            <w:tcW w:w="1051"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34233614"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5</w:t>
            </w:r>
          </w:p>
        </w:tc>
        <w:tc>
          <w:tcPr>
            <w:tcW w:w="1984"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45DE7C0D" w14:textId="6C8A7F6B" w:rsidR="0037394D" w:rsidRPr="00366098" w:rsidRDefault="0037394D" w:rsidP="0037394D">
            <w:pPr>
              <w:spacing w:line="283" w:lineRule="auto"/>
              <w:jc w:val="both"/>
              <w:rPr>
                <w:rFonts w:ascii="Times New Roman" w:eastAsia="標楷體" w:hAnsi="Times New Roman" w:cs="Times New Roman"/>
              </w:rPr>
            </w:pPr>
            <w:proofErr w:type="spellStart"/>
            <w:r w:rsidRPr="00366098">
              <w:rPr>
                <w:rFonts w:ascii="Times New Roman" w:eastAsia="標楷體" w:hAnsi="Times New Roman" w:cs="Times New Roman"/>
                <w:color w:val="000000"/>
              </w:rPr>
              <w:t>右邊開燈</w:t>
            </w:r>
            <w:proofErr w:type="spellEnd"/>
          </w:p>
        </w:tc>
        <w:tc>
          <w:tcPr>
            <w:tcW w:w="2065"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0349CFF3" w14:textId="77777777" w:rsidR="0037394D" w:rsidRPr="00366098" w:rsidRDefault="0037394D" w:rsidP="0037394D">
            <w:pPr>
              <w:spacing w:line="283" w:lineRule="auto"/>
              <w:jc w:val="both"/>
              <w:rPr>
                <w:rFonts w:ascii="Times New Roman" w:eastAsia="標楷體" w:hAnsi="Times New Roman" w:cs="Times New Roman"/>
              </w:rPr>
            </w:pPr>
            <w:proofErr w:type="gramStart"/>
            <w:r w:rsidRPr="00366098">
              <w:rPr>
                <w:rFonts w:ascii="Times New Roman" w:eastAsia="標楷體" w:hAnsi="Times New Roman" w:cs="Times New Roman"/>
                <w:color w:val="000000"/>
              </w:rPr>
              <w:t>LED,GREEN</w:t>
            </w:r>
            <w:proofErr w:type="gramEnd"/>
            <w:r w:rsidRPr="00366098">
              <w:rPr>
                <w:rFonts w:ascii="Times New Roman" w:eastAsia="標楷體" w:hAnsi="Times New Roman" w:cs="Times New Roman"/>
                <w:color w:val="000000"/>
              </w:rPr>
              <w:t>,ON</w:t>
            </w:r>
          </w:p>
        </w:tc>
        <w:tc>
          <w:tcPr>
            <w:tcW w:w="1428"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tcPr>
          <w:p w14:paraId="5B370619" w14:textId="207A69A8" w:rsidR="0037394D" w:rsidRPr="00366098" w:rsidRDefault="0037394D" w:rsidP="0037394D">
            <w:pPr>
              <w:spacing w:line="283" w:lineRule="auto"/>
              <w:jc w:val="both"/>
              <w:rPr>
                <w:rFonts w:ascii="Times New Roman" w:eastAsia="標楷體" w:hAnsi="Times New Roman" w:cs="Times New Roman"/>
              </w:rPr>
            </w:pPr>
            <w:r w:rsidRPr="007A40F8">
              <w:rPr>
                <w:rFonts w:ascii="Times New Roman" w:eastAsia="標楷體" w:hAnsi="Times New Roman" w:cs="Times New Roman" w:hint="eastAsia"/>
                <w:color w:val="000000"/>
                <w:lang w:eastAsia="zh-TW"/>
              </w:rPr>
              <w:t>已成功</w:t>
            </w:r>
          </w:p>
        </w:tc>
      </w:tr>
      <w:tr w:rsidR="0037394D" w:rsidRPr="00366098" w14:paraId="6492C3E6" w14:textId="77777777" w:rsidTr="00BD1412">
        <w:trPr>
          <w:jc w:val="center"/>
        </w:trPr>
        <w:tc>
          <w:tcPr>
            <w:tcW w:w="1440"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1E242083"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非控制語句</w:t>
            </w:r>
          </w:p>
        </w:tc>
        <w:tc>
          <w:tcPr>
            <w:tcW w:w="1051"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6B000ACB"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1</w:t>
            </w:r>
          </w:p>
        </w:tc>
        <w:tc>
          <w:tcPr>
            <w:tcW w:w="1984"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7BAAF957" w14:textId="747FA643" w:rsidR="0037394D" w:rsidRPr="00366098" w:rsidRDefault="0037394D" w:rsidP="0037394D">
            <w:pPr>
              <w:spacing w:line="283" w:lineRule="auto"/>
              <w:jc w:val="both"/>
              <w:rPr>
                <w:rFonts w:ascii="Times New Roman" w:eastAsia="標楷體" w:hAnsi="Times New Roman" w:cs="Times New Roman"/>
              </w:rPr>
            </w:pPr>
            <w:r>
              <w:rPr>
                <w:rFonts w:ascii="Times New Roman" w:eastAsia="標楷體" w:hAnsi="Times New Roman" w:cs="Times New Roman" w:hint="eastAsia"/>
                <w:lang w:eastAsia="zh-TW"/>
              </w:rPr>
              <w:t>今天天氣很好</w:t>
            </w:r>
          </w:p>
        </w:tc>
        <w:tc>
          <w:tcPr>
            <w:tcW w:w="2065"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692C7883" w14:textId="77777777" w:rsidR="0037394D" w:rsidRPr="00366098" w:rsidRDefault="0037394D" w:rsidP="0037394D">
            <w:pPr>
              <w:spacing w:line="283" w:lineRule="auto"/>
              <w:jc w:val="both"/>
              <w:rPr>
                <w:rFonts w:ascii="Times New Roman" w:eastAsia="標楷體" w:hAnsi="Times New Roman" w:cs="Times New Roman"/>
              </w:rPr>
            </w:pPr>
            <w:r w:rsidRPr="00366098">
              <w:rPr>
                <w:rFonts w:ascii="Times New Roman" w:eastAsia="標楷體" w:hAnsi="Times New Roman" w:cs="Times New Roman"/>
                <w:color w:val="000000"/>
              </w:rPr>
              <w:t>不傳送</w:t>
            </w:r>
          </w:p>
        </w:tc>
        <w:tc>
          <w:tcPr>
            <w:tcW w:w="1428"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tcPr>
          <w:p w14:paraId="38F68681" w14:textId="50C0BB7F" w:rsidR="0037394D" w:rsidRPr="00366098" w:rsidRDefault="0037394D" w:rsidP="0037394D">
            <w:pPr>
              <w:spacing w:line="283" w:lineRule="auto"/>
              <w:jc w:val="both"/>
              <w:rPr>
                <w:rFonts w:ascii="Times New Roman" w:eastAsia="標楷體" w:hAnsi="Times New Roman" w:cs="Times New Roman"/>
              </w:rPr>
            </w:pPr>
            <w:r w:rsidRPr="007A40F8">
              <w:rPr>
                <w:rFonts w:ascii="Times New Roman" w:eastAsia="標楷體" w:hAnsi="Times New Roman" w:cs="Times New Roman" w:hint="eastAsia"/>
                <w:color w:val="000000"/>
                <w:lang w:eastAsia="zh-TW"/>
              </w:rPr>
              <w:t>已成功</w:t>
            </w:r>
          </w:p>
        </w:tc>
      </w:tr>
      <w:tr w:rsidR="0037394D" w:rsidRPr="00366098" w14:paraId="2FE2D85C" w14:textId="77777777" w:rsidTr="00BD1412">
        <w:trPr>
          <w:jc w:val="center"/>
        </w:trPr>
        <w:tc>
          <w:tcPr>
            <w:tcW w:w="1440"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6D7241DE" w14:textId="77777777" w:rsidR="0037394D" w:rsidRPr="00366098" w:rsidRDefault="0037394D" w:rsidP="0037394D">
            <w:pPr>
              <w:spacing w:line="283" w:lineRule="auto"/>
              <w:jc w:val="both"/>
              <w:rPr>
                <w:rFonts w:ascii="Times New Roman" w:eastAsia="標楷體" w:hAnsi="Times New Roman" w:cs="Times New Roman"/>
                <w:szCs w:val="32"/>
              </w:rPr>
            </w:pPr>
            <w:r w:rsidRPr="00366098">
              <w:rPr>
                <w:rFonts w:ascii="Times New Roman" w:eastAsia="標楷體" w:hAnsi="Times New Roman" w:cs="Times New Roman"/>
                <w:color w:val="000000"/>
                <w:szCs w:val="32"/>
              </w:rPr>
              <w:t>通訊中斷</w:t>
            </w:r>
          </w:p>
        </w:tc>
        <w:tc>
          <w:tcPr>
            <w:tcW w:w="1051"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5355D064" w14:textId="77777777" w:rsidR="0037394D" w:rsidRPr="00366098" w:rsidRDefault="0037394D" w:rsidP="0037394D">
            <w:pPr>
              <w:spacing w:line="283" w:lineRule="auto"/>
              <w:jc w:val="both"/>
              <w:rPr>
                <w:rFonts w:ascii="Times New Roman" w:eastAsia="標楷體" w:hAnsi="Times New Roman" w:cs="Times New Roman"/>
                <w:szCs w:val="32"/>
              </w:rPr>
            </w:pPr>
            <w:r w:rsidRPr="00366098">
              <w:rPr>
                <w:rFonts w:ascii="Times New Roman" w:eastAsia="標楷體" w:hAnsi="Times New Roman" w:cs="Times New Roman"/>
                <w:color w:val="000000"/>
                <w:szCs w:val="32"/>
              </w:rPr>
              <w:t>1</w:t>
            </w:r>
          </w:p>
        </w:tc>
        <w:tc>
          <w:tcPr>
            <w:tcW w:w="1984"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1E287827" w14:textId="663C2190" w:rsidR="0037394D" w:rsidRPr="00366098" w:rsidRDefault="0037394D" w:rsidP="0037394D">
            <w:pPr>
              <w:spacing w:line="283" w:lineRule="auto"/>
              <w:jc w:val="both"/>
              <w:rPr>
                <w:rFonts w:ascii="Times New Roman" w:eastAsia="標楷體" w:hAnsi="Times New Roman" w:cs="Times New Roman" w:hint="eastAsia"/>
                <w:szCs w:val="32"/>
                <w:lang w:eastAsia="zh-TW"/>
              </w:rPr>
            </w:pPr>
            <w:r>
              <w:rPr>
                <w:rFonts w:ascii="Times New Roman" w:eastAsia="標楷體" w:hAnsi="Times New Roman" w:cs="Times New Roman" w:hint="eastAsia"/>
                <w:color w:val="000000"/>
                <w:szCs w:val="32"/>
                <w:lang w:eastAsia="zh-TW"/>
              </w:rPr>
              <w:t>沒說話</w:t>
            </w:r>
          </w:p>
        </w:tc>
        <w:tc>
          <w:tcPr>
            <w:tcW w:w="2065"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11963242" w14:textId="77777777" w:rsidR="0037394D" w:rsidRPr="00366098" w:rsidRDefault="0037394D" w:rsidP="0037394D">
            <w:pPr>
              <w:spacing w:line="283" w:lineRule="auto"/>
              <w:jc w:val="both"/>
              <w:rPr>
                <w:rFonts w:ascii="Times New Roman" w:eastAsia="標楷體" w:hAnsi="Times New Roman" w:cs="Times New Roman"/>
                <w:szCs w:val="32"/>
              </w:rPr>
            </w:pPr>
            <w:proofErr w:type="gramStart"/>
            <w:r w:rsidRPr="00366098">
              <w:rPr>
                <w:rFonts w:ascii="Times New Roman" w:eastAsia="標楷體" w:hAnsi="Times New Roman" w:cs="Times New Roman"/>
                <w:color w:val="000000"/>
                <w:szCs w:val="32"/>
              </w:rPr>
              <w:t>LED,BLUE</w:t>
            </w:r>
            <w:proofErr w:type="gramEnd"/>
            <w:r w:rsidRPr="00366098">
              <w:rPr>
                <w:rFonts w:ascii="Times New Roman" w:eastAsia="標楷體" w:hAnsi="Times New Roman" w:cs="Times New Roman"/>
                <w:color w:val="000000"/>
                <w:szCs w:val="32"/>
              </w:rPr>
              <w:t>,ON</w:t>
            </w:r>
          </w:p>
        </w:tc>
        <w:tc>
          <w:tcPr>
            <w:tcW w:w="1428"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tcPr>
          <w:p w14:paraId="1A14ED5D" w14:textId="69F03D13" w:rsidR="0037394D" w:rsidRPr="00366098" w:rsidRDefault="0037394D" w:rsidP="0037394D">
            <w:pPr>
              <w:spacing w:line="283" w:lineRule="auto"/>
              <w:jc w:val="both"/>
              <w:rPr>
                <w:rFonts w:ascii="Times New Roman" w:eastAsia="標楷體" w:hAnsi="Times New Roman" w:cs="Times New Roman"/>
                <w:szCs w:val="32"/>
              </w:rPr>
            </w:pPr>
            <w:r w:rsidRPr="007A40F8">
              <w:rPr>
                <w:rFonts w:ascii="Times New Roman" w:eastAsia="標楷體" w:hAnsi="Times New Roman" w:cs="Times New Roman" w:hint="eastAsia"/>
                <w:color w:val="000000"/>
                <w:lang w:eastAsia="zh-TW"/>
              </w:rPr>
              <w:t>已成功</w:t>
            </w:r>
          </w:p>
        </w:tc>
      </w:tr>
    </w:tbl>
    <w:p w14:paraId="10189A12" w14:textId="77777777" w:rsidR="0063456F" w:rsidRPr="00AD2920" w:rsidRDefault="00000000" w:rsidP="001D12D1">
      <w:pPr>
        <w:pStyle w:val="1"/>
        <w:spacing w:before="280" w:after="140"/>
        <w:jc w:val="both"/>
        <w:rPr>
          <w:rFonts w:ascii="Times New Roman" w:eastAsia="標楷體" w:hAnsi="Times New Roman" w:cs="Times New Roman"/>
          <w:lang w:eastAsia="zh-TW"/>
        </w:rPr>
      </w:pPr>
      <w:r w:rsidRPr="00AD2920">
        <w:rPr>
          <w:rFonts w:ascii="Times New Roman" w:eastAsia="標楷體" w:hAnsi="Times New Roman" w:cs="Times New Roman"/>
          <w:sz w:val="32"/>
          <w:lang w:eastAsia="zh-TW"/>
        </w:rPr>
        <w:lastRenderedPageBreak/>
        <w:t xml:space="preserve">10 GitHub </w:t>
      </w:r>
      <w:r w:rsidRPr="00AD2920">
        <w:rPr>
          <w:rFonts w:ascii="Times New Roman" w:eastAsia="標楷體" w:hAnsi="Times New Roman" w:cs="Times New Roman"/>
          <w:sz w:val="32"/>
          <w:lang w:eastAsia="zh-TW"/>
        </w:rPr>
        <w:t>與示範影片規劃</w:t>
      </w:r>
    </w:p>
    <w:p w14:paraId="1ADB50C0" w14:textId="77777777" w:rsidR="0063456F" w:rsidRPr="008C249B" w:rsidRDefault="00000000" w:rsidP="001D12D1">
      <w:pPr>
        <w:pStyle w:val="21"/>
        <w:spacing w:before="160" w:after="140"/>
        <w:jc w:val="both"/>
        <w:rPr>
          <w:rFonts w:ascii="Times New Roman" w:eastAsia="標楷體" w:hAnsi="Times New Roman" w:cs="Times New Roman"/>
          <w:sz w:val="28"/>
          <w:szCs w:val="28"/>
        </w:rPr>
      </w:pPr>
      <w:r w:rsidRPr="008C249B">
        <w:rPr>
          <w:rFonts w:ascii="Times New Roman" w:eastAsia="標楷體" w:hAnsi="Times New Roman" w:cs="Times New Roman"/>
          <w:sz w:val="28"/>
          <w:szCs w:val="28"/>
        </w:rPr>
        <w:t xml:space="preserve">10 1 GitHub </w:t>
      </w:r>
      <w:proofErr w:type="spellStart"/>
      <w:r w:rsidRPr="008C249B">
        <w:rPr>
          <w:rFonts w:ascii="Times New Roman" w:eastAsia="標楷體" w:hAnsi="Times New Roman" w:cs="Times New Roman"/>
          <w:sz w:val="28"/>
          <w:szCs w:val="28"/>
        </w:rPr>
        <w:t>專案內容</w:t>
      </w:r>
      <w:proofErr w:type="spellEnd"/>
    </w:p>
    <w:tbl>
      <w:tblPr>
        <w:tblStyle w:val="aff2"/>
        <w:tblW w:w="0" w:type="auto"/>
        <w:jc w:val="center"/>
        <w:tblLayout w:type="fixed"/>
        <w:tblLook w:val="04A0" w:firstRow="1" w:lastRow="0" w:firstColumn="1" w:lastColumn="0" w:noHBand="0" w:noVBand="1"/>
      </w:tblPr>
      <w:tblGrid>
        <w:gridCol w:w="4997"/>
        <w:gridCol w:w="5760"/>
      </w:tblGrid>
      <w:tr w:rsidR="0063456F" w:rsidRPr="00AD2920" w14:paraId="349AB003" w14:textId="77777777">
        <w:trPr>
          <w:tblHeader/>
          <w:jc w:val="center"/>
        </w:trPr>
        <w:tc>
          <w:tcPr>
            <w:tcW w:w="4997"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6AB58FAB" w14:textId="77777777" w:rsidR="0063456F" w:rsidRPr="001D12D1" w:rsidRDefault="00000000" w:rsidP="001D12D1">
            <w:pPr>
              <w:jc w:val="both"/>
              <w:rPr>
                <w:rFonts w:ascii="Times New Roman" w:eastAsia="標楷體" w:hAnsi="Times New Roman" w:cs="Times New Roman"/>
                <w:szCs w:val="28"/>
              </w:rPr>
            </w:pPr>
            <w:r w:rsidRPr="001D12D1">
              <w:rPr>
                <w:rFonts w:ascii="Times New Roman" w:eastAsia="標楷體" w:hAnsi="Times New Roman" w:cs="Times New Roman"/>
                <w:b/>
                <w:color w:val="FFFFFF"/>
                <w:szCs w:val="28"/>
              </w:rPr>
              <w:t>資料或檔案</w:t>
            </w:r>
          </w:p>
        </w:tc>
        <w:tc>
          <w:tcPr>
            <w:tcW w:w="4997" w:type="dxa"/>
            <w:tcBorders>
              <w:top w:val="single" w:sz="8" w:space="0" w:color="D9E2F3"/>
              <w:left w:val="single" w:sz="8" w:space="0" w:color="D9E2F3"/>
              <w:bottom w:val="single" w:sz="8" w:space="0" w:color="D9E2F3"/>
              <w:right w:val="single" w:sz="8" w:space="0" w:color="D9E2F3"/>
            </w:tcBorders>
            <w:shd w:val="clear" w:color="auto" w:fill="17365D"/>
            <w:tcMar>
              <w:top w:w="110" w:type="dxa"/>
              <w:left w:w="120" w:type="dxa"/>
              <w:bottom w:w="110" w:type="dxa"/>
              <w:right w:w="120" w:type="dxa"/>
            </w:tcMar>
            <w:vAlign w:val="center"/>
          </w:tcPr>
          <w:p w14:paraId="52557C9F" w14:textId="77777777" w:rsidR="0063456F" w:rsidRPr="001D12D1" w:rsidRDefault="00000000" w:rsidP="001D12D1">
            <w:pPr>
              <w:jc w:val="both"/>
              <w:rPr>
                <w:rFonts w:ascii="Times New Roman" w:eastAsia="標楷體" w:hAnsi="Times New Roman" w:cs="Times New Roman"/>
                <w:szCs w:val="28"/>
              </w:rPr>
            </w:pPr>
            <w:r w:rsidRPr="001D12D1">
              <w:rPr>
                <w:rFonts w:ascii="Times New Roman" w:eastAsia="標楷體" w:hAnsi="Times New Roman" w:cs="Times New Roman"/>
                <w:b/>
                <w:color w:val="FFFFFF"/>
                <w:szCs w:val="28"/>
              </w:rPr>
              <w:t>用途</w:t>
            </w:r>
          </w:p>
        </w:tc>
      </w:tr>
      <w:tr w:rsidR="0063456F" w:rsidRPr="00AD2920" w14:paraId="49F911A7" w14:textId="77777777">
        <w:trPr>
          <w:jc w:val="center"/>
        </w:trPr>
        <w:tc>
          <w:tcPr>
            <w:tcW w:w="4032"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2D5F2B2C" w14:textId="77777777" w:rsidR="0063456F" w:rsidRPr="001D12D1" w:rsidRDefault="00000000" w:rsidP="001D12D1">
            <w:pPr>
              <w:spacing w:line="283" w:lineRule="auto"/>
              <w:jc w:val="both"/>
              <w:rPr>
                <w:rFonts w:ascii="Times New Roman" w:eastAsia="標楷體" w:hAnsi="Times New Roman" w:cs="Times New Roman"/>
                <w:szCs w:val="28"/>
              </w:rPr>
            </w:pPr>
            <w:r w:rsidRPr="001D12D1">
              <w:rPr>
                <w:rFonts w:ascii="Times New Roman" w:eastAsia="標楷體" w:hAnsi="Times New Roman" w:cs="Times New Roman"/>
                <w:color w:val="000000"/>
                <w:szCs w:val="28"/>
              </w:rPr>
              <w:t>main.py</w:t>
            </w:r>
            <w:r w:rsidRPr="001D12D1">
              <w:rPr>
                <w:rFonts w:ascii="Times New Roman" w:eastAsia="標楷體" w:hAnsi="Times New Roman" w:cs="Times New Roman"/>
                <w:color w:val="000000"/>
                <w:szCs w:val="28"/>
              </w:rPr>
              <w:t>、</w:t>
            </w:r>
            <w:r w:rsidRPr="001D12D1">
              <w:rPr>
                <w:rFonts w:ascii="Times New Roman" w:eastAsia="標楷體" w:hAnsi="Times New Roman" w:cs="Times New Roman"/>
                <w:color w:val="000000"/>
                <w:szCs w:val="28"/>
              </w:rPr>
              <w:t>speech.py</w:t>
            </w:r>
            <w:r w:rsidRPr="001D12D1">
              <w:rPr>
                <w:rFonts w:ascii="Times New Roman" w:eastAsia="標楷體" w:hAnsi="Times New Roman" w:cs="Times New Roman"/>
                <w:color w:val="000000"/>
                <w:szCs w:val="28"/>
              </w:rPr>
              <w:t>、</w:t>
            </w:r>
            <w:r w:rsidRPr="001D12D1">
              <w:rPr>
                <w:rFonts w:ascii="Times New Roman" w:eastAsia="標楷體" w:hAnsi="Times New Roman" w:cs="Times New Roman"/>
                <w:color w:val="000000"/>
                <w:szCs w:val="28"/>
              </w:rPr>
              <w:t>command.py</w:t>
            </w:r>
            <w:r w:rsidRPr="001D12D1">
              <w:rPr>
                <w:rFonts w:ascii="Times New Roman" w:eastAsia="標楷體" w:hAnsi="Times New Roman" w:cs="Times New Roman"/>
                <w:color w:val="000000"/>
                <w:szCs w:val="28"/>
              </w:rPr>
              <w:t>、</w:t>
            </w:r>
            <w:r w:rsidRPr="001D12D1">
              <w:rPr>
                <w:rFonts w:ascii="Times New Roman" w:eastAsia="標楷體" w:hAnsi="Times New Roman" w:cs="Times New Roman"/>
                <w:color w:val="000000"/>
                <w:szCs w:val="28"/>
              </w:rPr>
              <w:t>serial_controller.py</w:t>
            </w:r>
          </w:p>
        </w:tc>
        <w:tc>
          <w:tcPr>
            <w:tcW w:w="5760"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370806C9" w14:textId="77777777" w:rsidR="0063456F" w:rsidRPr="001D12D1" w:rsidRDefault="00000000" w:rsidP="001D12D1">
            <w:pPr>
              <w:spacing w:line="283" w:lineRule="auto"/>
              <w:jc w:val="both"/>
              <w:rPr>
                <w:rFonts w:ascii="Times New Roman" w:eastAsia="標楷體" w:hAnsi="Times New Roman" w:cs="Times New Roman"/>
                <w:szCs w:val="28"/>
                <w:lang w:eastAsia="zh-TW"/>
              </w:rPr>
            </w:pPr>
            <w:r w:rsidRPr="001D12D1">
              <w:rPr>
                <w:rFonts w:ascii="Times New Roman" w:eastAsia="標楷體" w:hAnsi="Times New Roman" w:cs="Times New Roman"/>
                <w:color w:val="000000"/>
                <w:szCs w:val="28"/>
                <w:lang w:eastAsia="zh-TW"/>
              </w:rPr>
              <w:t>完整電腦端原始程式。</w:t>
            </w:r>
          </w:p>
        </w:tc>
      </w:tr>
      <w:tr w:rsidR="0063456F" w:rsidRPr="00AD2920" w14:paraId="205E34AB" w14:textId="77777777">
        <w:trPr>
          <w:jc w:val="center"/>
        </w:trPr>
        <w:tc>
          <w:tcPr>
            <w:tcW w:w="4032"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73271C31" w14:textId="77777777" w:rsidR="0063456F" w:rsidRPr="001D12D1" w:rsidRDefault="00000000" w:rsidP="001D12D1">
            <w:pPr>
              <w:spacing w:line="283" w:lineRule="auto"/>
              <w:jc w:val="both"/>
              <w:rPr>
                <w:rFonts w:ascii="Times New Roman" w:eastAsia="標楷體" w:hAnsi="Times New Roman" w:cs="Times New Roman"/>
                <w:szCs w:val="28"/>
              </w:rPr>
            </w:pPr>
            <w:r w:rsidRPr="001D12D1">
              <w:rPr>
                <w:rFonts w:ascii="Times New Roman" w:eastAsia="標楷體" w:hAnsi="Times New Roman" w:cs="Times New Roman"/>
                <w:color w:val="000000"/>
                <w:szCs w:val="28"/>
              </w:rPr>
              <w:t>requirements.txt</w:t>
            </w:r>
          </w:p>
        </w:tc>
        <w:tc>
          <w:tcPr>
            <w:tcW w:w="5760"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3E716C8D" w14:textId="77777777" w:rsidR="0063456F" w:rsidRPr="001D12D1" w:rsidRDefault="00000000" w:rsidP="001D12D1">
            <w:pPr>
              <w:spacing w:line="283" w:lineRule="auto"/>
              <w:jc w:val="both"/>
              <w:rPr>
                <w:rFonts w:ascii="Times New Roman" w:eastAsia="標楷體" w:hAnsi="Times New Roman" w:cs="Times New Roman"/>
                <w:szCs w:val="28"/>
              </w:rPr>
            </w:pPr>
            <w:r w:rsidRPr="001D12D1">
              <w:rPr>
                <w:rFonts w:ascii="Times New Roman" w:eastAsia="標楷體" w:hAnsi="Times New Roman" w:cs="Times New Roman"/>
                <w:color w:val="000000"/>
                <w:szCs w:val="28"/>
              </w:rPr>
              <w:t>可重現的</w:t>
            </w:r>
            <w:r w:rsidRPr="001D12D1">
              <w:rPr>
                <w:rFonts w:ascii="Times New Roman" w:eastAsia="標楷體" w:hAnsi="Times New Roman" w:cs="Times New Roman"/>
                <w:color w:val="000000"/>
                <w:szCs w:val="28"/>
              </w:rPr>
              <w:t xml:space="preserve"> Python </w:t>
            </w:r>
            <w:r w:rsidRPr="001D12D1">
              <w:rPr>
                <w:rFonts w:ascii="Times New Roman" w:eastAsia="標楷體" w:hAnsi="Times New Roman" w:cs="Times New Roman"/>
                <w:color w:val="000000"/>
                <w:szCs w:val="28"/>
              </w:rPr>
              <w:t>套件設定。</w:t>
            </w:r>
          </w:p>
        </w:tc>
      </w:tr>
      <w:tr w:rsidR="0063456F" w:rsidRPr="00AD2920" w14:paraId="4BAEC86C" w14:textId="77777777">
        <w:trPr>
          <w:jc w:val="center"/>
        </w:trPr>
        <w:tc>
          <w:tcPr>
            <w:tcW w:w="4032"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5917369F" w14:textId="77777777" w:rsidR="0063456F" w:rsidRPr="001D12D1" w:rsidRDefault="00000000" w:rsidP="001D12D1">
            <w:pPr>
              <w:spacing w:line="283" w:lineRule="auto"/>
              <w:jc w:val="both"/>
              <w:rPr>
                <w:rFonts w:ascii="Times New Roman" w:eastAsia="標楷體" w:hAnsi="Times New Roman" w:cs="Times New Roman"/>
              </w:rPr>
            </w:pPr>
            <w:r w:rsidRPr="001D12D1">
              <w:rPr>
                <w:rFonts w:ascii="Times New Roman" w:eastAsia="標楷體" w:hAnsi="Times New Roman" w:cs="Times New Roman"/>
                <w:color w:val="000000"/>
              </w:rPr>
              <w:t>test_command.py</w:t>
            </w:r>
          </w:p>
        </w:tc>
        <w:tc>
          <w:tcPr>
            <w:tcW w:w="5760"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6A975BEF" w14:textId="77777777" w:rsidR="0063456F" w:rsidRPr="001D12D1" w:rsidRDefault="00000000" w:rsidP="001D12D1">
            <w:pPr>
              <w:spacing w:line="283" w:lineRule="auto"/>
              <w:jc w:val="both"/>
              <w:rPr>
                <w:rFonts w:ascii="Times New Roman" w:eastAsia="標楷體" w:hAnsi="Times New Roman" w:cs="Times New Roman"/>
                <w:lang w:eastAsia="zh-TW"/>
              </w:rPr>
            </w:pPr>
            <w:r w:rsidRPr="001D12D1">
              <w:rPr>
                <w:rFonts w:ascii="Times New Roman" w:eastAsia="標楷體" w:hAnsi="Times New Roman" w:cs="Times New Roman"/>
                <w:color w:val="000000"/>
                <w:lang w:eastAsia="zh-TW"/>
              </w:rPr>
              <w:t>不需開發板的核心單元測試。</w:t>
            </w:r>
          </w:p>
        </w:tc>
      </w:tr>
      <w:tr w:rsidR="0063456F" w:rsidRPr="00AD2920" w14:paraId="5A7B63DD" w14:textId="77777777">
        <w:trPr>
          <w:jc w:val="center"/>
        </w:trPr>
        <w:tc>
          <w:tcPr>
            <w:tcW w:w="4032"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0B4BC6F5" w14:textId="77777777" w:rsidR="0063456F" w:rsidRPr="001D12D1" w:rsidRDefault="00000000" w:rsidP="001D12D1">
            <w:pPr>
              <w:spacing w:line="283" w:lineRule="auto"/>
              <w:jc w:val="both"/>
              <w:rPr>
                <w:rFonts w:ascii="Times New Roman" w:eastAsia="標楷體" w:hAnsi="Times New Roman" w:cs="Times New Roman"/>
                <w:lang w:eastAsia="zh-TW"/>
              </w:rPr>
            </w:pPr>
            <w:r w:rsidRPr="001D12D1">
              <w:rPr>
                <w:rFonts w:ascii="Times New Roman" w:eastAsia="標楷體" w:hAnsi="Times New Roman" w:cs="Times New Roman"/>
                <w:color w:val="000000"/>
                <w:lang w:eastAsia="zh-TW"/>
              </w:rPr>
              <w:t xml:space="preserve">ameba </w:t>
            </w:r>
            <w:r w:rsidRPr="001D12D1">
              <w:rPr>
                <w:rFonts w:ascii="Times New Roman" w:eastAsia="標楷體" w:hAnsi="Times New Roman" w:cs="Times New Roman"/>
                <w:color w:val="000000"/>
                <w:lang w:eastAsia="zh-TW"/>
              </w:rPr>
              <w:t>目錄中的韌體程式</w:t>
            </w:r>
          </w:p>
        </w:tc>
        <w:tc>
          <w:tcPr>
            <w:tcW w:w="5760"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751C51CF" w14:textId="77777777" w:rsidR="0063456F" w:rsidRPr="001D12D1" w:rsidRDefault="00000000" w:rsidP="001D12D1">
            <w:pPr>
              <w:spacing w:line="283" w:lineRule="auto"/>
              <w:jc w:val="both"/>
              <w:rPr>
                <w:rFonts w:ascii="Times New Roman" w:eastAsia="標楷體" w:hAnsi="Times New Roman" w:cs="Times New Roman"/>
              </w:rPr>
            </w:pPr>
            <w:proofErr w:type="spellStart"/>
            <w:r w:rsidRPr="001D12D1">
              <w:rPr>
                <w:rFonts w:ascii="Times New Roman" w:eastAsia="標楷體" w:hAnsi="Times New Roman" w:cs="Times New Roman"/>
                <w:color w:val="000000"/>
              </w:rPr>
              <w:t>接收</w:t>
            </w:r>
            <w:proofErr w:type="spellEnd"/>
            <w:r w:rsidRPr="001D12D1">
              <w:rPr>
                <w:rFonts w:ascii="Times New Roman" w:eastAsia="標楷體" w:hAnsi="Times New Roman" w:cs="Times New Roman"/>
                <w:color w:val="000000"/>
              </w:rPr>
              <w:t xml:space="preserve"> Serial </w:t>
            </w:r>
            <w:proofErr w:type="spellStart"/>
            <w:r w:rsidRPr="001D12D1">
              <w:rPr>
                <w:rFonts w:ascii="Times New Roman" w:eastAsia="標楷體" w:hAnsi="Times New Roman" w:cs="Times New Roman"/>
                <w:color w:val="000000"/>
              </w:rPr>
              <w:t>指令、控制</w:t>
            </w:r>
            <w:proofErr w:type="spellEnd"/>
            <w:r w:rsidRPr="001D12D1">
              <w:rPr>
                <w:rFonts w:ascii="Times New Roman" w:eastAsia="標楷體" w:hAnsi="Times New Roman" w:cs="Times New Roman"/>
                <w:color w:val="000000"/>
              </w:rPr>
              <w:t xml:space="preserve"> </w:t>
            </w:r>
            <w:proofErr w:type="spellStart"/>
            <w:r w:rsidRPr="001D12D1">
              <w:rPr>
                <w:rFonts w:ascii="Times New Roman" w:eastAsia="標楷體" w:hAnsi="Times New Roman" w:cs="Times New Roman"/>
                <w:color w:val="000000"/>
              </w:rPr>
              <w:t>GPIO</w:t>
            </w:r>
            <w:r w:rsidRPr="001D12D1">
              <w:rPr>
                <w:rFonts w:ascii="Times New Roman" w:eastAsia="標楷體" w:hAnsi="Times New Roman" w:cs="Times New Roman"/>
                <w:color w:val="000000"/>
              </w:rPr>
              <w:t>、回傳</w:t>
            </w:r>
            <w:proofErr w:type="spellEnd"/>
            <w:r w:rsidRPr="001D12D1">
              <w:rPr>
                <w:rFonts w:ascii="Times New Roman" w:eastAsia="標楷體" w:hAnsi="Times New Roman" w:cs="Times New Roman"/>
                <w:color w:val="000000"/>
              </w:rPr>
              <w:t xml:space="preserve"> STATUS</w:t>
            </w:r>
            <w:r w:rsidRPr="001D12D1">
              <w:rPr>
                <w:rFonts w:ascii="Times New Roman" w:eastAsia="標楷體" w:hAnsi="Times New Roman" w:cs="Times New Roman"/>
                <w:color w:val="000000"/>
              </w:rPr>
              <w:t>。</w:t>
            </w:r>
          </w:p>
        </w:tc>
      </w:tr>
      <w:tr w:rsidR="0063456F" w:rsidRPr="00AD2920" w14:paraId="194D922B" w14:textId="77777777">
        <w:trPr>
          <w:jc w:val="center"/>
        </w:trPr>
        <w:tc>
          <w:tcPr>
            <w:tcW w:w="4032"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4AB30441" w14:textId="77777777" w:rsidR="0063456F" w:rsidRPr="001D12D1" w:rsidRDefault="00000000" w:rsidP="001D12D1">
            <w:pPr>
              <w:spacing w:line="283" w:lineRule="auto"/>
              <w:jc w:val="both"/>
              <w:rPr>
                <w:rFonts w:ascii="Times New Roman" w:eastAsia="標楷體" w:hAnsi="Times New Roman" w:cs="Times New Roman"/>
              </w:rPr>
            </w:pPr>
            <w:r w:rsidRPr="001D12D1">
              <w:rPr>
                <w:rFonts w:ascii="Times New Roman" w:eastAsia="標楷體" w:hAnsi="Times New Roman" w:cs="Times New Roman"/>
                <w:color w:val="000000"/>
              </w:rPr>
              <w:t>README.md</w:t>
            </w:r>
          </w:p>
        </w:tc>
        <w:tc>
          <w:tcPr>
            <w:tcW w:w="5760" w:type="dxa"/>
            <w:tcBorders>
              <w:top w:val="single" w:sz="8" w:space="0" w:color="D9E2F3"/>
              <w:left w:val="single" w:sz="8" w:space="0" w:color="D9E2F3"/>
              <w:bottom w:val="single" w:sz="8" w:space="0" w:color="D9E2F3"/>
              <w:right w:val="single" w:sz="8" w:space="0" w:color="D9E2F3"/>
            </w:tcBorders>
            <w:tcMar>
              <w:top w:w="110" w:type="dxa"/>
              <w:left w:w="120" w:type="dxa"/>
              <w:bottom w:w="110" w:type="dxa"/>
              <w:right w:w="120" w:type="dxa"/>
            </w:tcMar>
            <w:vAlign w:val="center"/>
          </w:tcPr>
          <w:p w14:paraId="50B70BD4" w14:textId="77777777" w:rsidR="0063456F" w:rsidRPr="001D12D1" w:rsidRDefault="00000000" w:rsidP="001D12D1">
            <w:pPr>
              <w:spacing w:line="283" w:lineRule="auto"/>
              <w:jc w:val="both"/>
              <w:rPr>
                <w:rFonts w:ascii="Times New Roman" w:eastAsia="標楷體" w:hAnsi="Times New Roman" w:cs="Times New Roman"/>
                <w:lang w:eastAsia="zh-TW"/>
              </w:rPr>
            </w:pPr>
            <w:r w:rsidRPr="001D12D1">
              <w:rPr>
                <w:rFonts w:ascii="Times New Roman" w:eastAsia="標楷體" w:hAnsi="Times New Roman" w:cs="Times New Roman"/>
                <w:color w:val="000000"/>
                <w:lang w:eastAsia="zh-TW"/>
              </w:rPr>
              <w:t>安裝、執行、通訊協定、硬體設定與測試步驟。</w:t>
            </w:r>
          </w:p>
        </w:tc>
      </w:tr>
      <w:tr w:rsidR="0063456F" w:rsidRPr="00AD2920" w14:paraId="5504893F" w14:textId="77777777" w:rsidTr="001D12D1">
        <w:trPr>
          <w:trHeight w:val="23"/>
          <w:jc w:val="center"/>
        </w:trPr>
        <w:tc>
          <w:tcPr>
            <w:tcW w:w="4032"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4FED4068" w14:textId="77777777" w:rsidR="0063456F" w:rsidRPr="001D12D1" w:rsidRDefault="00000000" w:rsidP="001D12D1">
            <w:pPr>
              <w:spacing w:line="283" w:lineRule="auto"/>
              <w:jc w:val="both"/>
              <w:rPr>
                <w:rFonts w:ascii="Times New Roman" w:eastAsia="標楷體" w:hAnsi="Times New Roman" w:cs="Times New Roman"/>
              </w:rPr>
            </w:pPr>
            <w:r w:rsidRPr="001D12D1">
              <w:rPr>
                <w:rFonts w:ascii="Times New Roman" w:eastAsia="標楷體" w:hAnsi="Times New Roman" w:cs="Times New Roman"/>
                <w:color w:val="000000"/>
              </w:rPr>
              <w:t xml:space="preserve">docs </w:t>
            </w:r>
            <w:r w:rsidRPr="001D12D1">
              <w:rPr>
                <w:rFonts w:ascii="Times New Roman" w:eastAsia="標楷體" w:hAnsi="Times New Roman" w:cs="Times New Roman"/>
                <w:color w:val="000000"/>
              </w:rPr>
              <w:t>或</w:t>
            </w:r>
            <w:r w:rsidRPr="001D12D1">
              <w:rPr>
                <w:rFonts w:ascii="Times New Roman" w:eastAsia="標楷體" w:hAnsi="Times New Roman" w:cs="Times New Roman"/>
                <w:color w:val="000000"/>
              </w:rPr>
              <w:t xml:space="preserve"> screenshots</w:t>
            </w:r>
          </w:p>
        </w:tc>
        <w:tc>
          <w:tcPr>
            <w:tcW w:w="5760" w:type="dxa"/>
            <w:tcBorders>
              <w:top w:val="single" w:sz="8" w:space="0" w:color="D9E2F3"/>
              <w:left w:val="single" w:sz="8" w:space="0" w:color="D9E2F3"/>
              <w:bottom w:val="single" w:sz="8" w:space="0" w:color="D9E2F3"/>
              <w:right w:val="single" w:sz="8" w:space="0" w:color="D9E2F3"/>
            </w:tcBorders>
            <w:shd w:val="clear" w:color="auto" w:fill="F4F6F7"/>
            <w:tcMar>
              <w:top w:w="110" w:type="dxa"/>
              <w:left w:w="120" w:type="dxa"/>
              <w:bottom w:w="110" w:type="dxa"/>
              <w:right w:w="120" w:type="dxa"/>
            </w:tcMar>
            <w:vAlign w:val="center"/>
          </w:tcPr>
          <w:p w14:paraId="5BCCA5E1" w14:textId="77777777" w:rsidR="0063456F" w:rsidRPr="001D12D1" w:rsidRDefault="00000000" w:rsidP="001D12D1">
            <w:pPr>
              <w:spacing w:line="283" w:lineRule="auto"/>
              <w:jc w:val="both"/>
              <w:rPr>
                <w:rFonts w:ascii="Times New Roman" w:eastAsia="標楷體" w:hAnsi="Times New Roman" w:cs="Times New Roman"/>
                <w:lang w:eastAsia="zh-TW"/>
              </w:rPr>
            </w:pPr>
            <w:r w:rsidRPr="001D12D1">
              <w:rPr>
                <w:rFonts w:ascii="Times New Roman" w:eastAsia="標楷體" w:hAnsi="Times New Roman" w:cs="Times New Roman"/>
                <w:color w:val="000000"/>
                <w:lang w:eastAsia="zh-TW"/>
              </w:rPr>
              <w:t>系統架構、測試紀錄與操作畫面。</w:t>
            </w:r>
          </w:p>
        </w:tc>
      </w:tr>
    </w:tbl>
    <w:p w14:paraId="3CB86F9E" w14:textId="77777777" w:rsidR="0063456F" w:rsidRPr="00AD2920" w:rsidRDefault="0063456F" w:rsidP="001D12D1">
      <w:pPr>
        <w:spacing w:after="40"/>
        <w:jc w:val="both"/>
        <w:rPr>
          <w:rFonts w:ascii="Times New Roman" w:eastAsia="標楷體" w:hAnsi="Times New Roman" w:cs="Times New Roman" w:hint="eastAsia"/>
          <w:lang w:eastAsia="zh-TW"/>
        </w:rPr>
      </w:pPr>
    </w:p>
    <w:p w14:paraId="0A9ED393" w14:textId="77777777" w:rsidR="0063456F" w:rsidRPr="001D12D1" w:rsidRDefault="00000000" w:rsidP="001D12D1">
      <w:pPr>
        <w:spacing w:after="120" w:line="348" w:lineRule="auto"/>
        <w:ind w:firstLine="440"/>
        <w:jc w:val="both"/>
        <w:rPr>
          <w:rFonts w:ascii="Times New Roman" w:eastAsia="標楷體" w:hAnsi="Times New Roman" w:cs="Times New Roman"/>
          <w:sz w:val="24"/>
          <w:szCs w:val="24"/>
          <w:lang w:eastAsia="zh-TW"/>
        </w:rPr>
      </w:pPr>
      <w:proofErr w:type="spellStart"/>
      <w:r w:rsidRPr="001D12D1">
        <w:rPr>
          <w:rFonts w:ascii="Times New Roman" w:eastAsia="標楷體" w:hAnsi="Times New Roman" w:cs="Times New Roman"/>
          <w:color w:val="000000"/>
          <w:sz w:val="24"/>
          <w:szCs w:val="24"/>
        </w:rPr>
        <w:t>示範影片已上傳至</w:t>
      </w:r>
      <w:proofErr w:type="spellEnd"/>
      <w:r w:rsidRPr="001D12D1">
        <w:rPr>
          <w:rFonts w:ascii="Times New Roman" w:eastAsia="標楷體" w:hAnsi="Times New Roman" w:cs="Times New Roman"/>
          <w:color w:val="000000"/>
          <w:sz w:val="24"/>
          <w:szCs w:val="24"/>
        </w:rPr>
        <w:t xml:space="preserve"> </w:t>
      </w:r>
      <w:proofErr w:type="spellStart"/>
      <w:r w:rsidRPr="001D12D1">
        <w:rPr>
          <w:rFonts w:ascii="Times New Roman" w:eastAsia="標楷體" w:hAnsi="Times New Roman" w:cs="Times New Roman"/>
          <w:color w:val="000000"/>
          <w:sz w:val="24"/>
          <w:szCs w:val="24"/>
        </w:rPr>
        <w:t>YouTube</w:t>
      </w:r>
      <w:r w:rsidRPr="001D12D1">
        <w:rPr>
          <w:rFonts w:ascii="Times New Roman" w:eastAsia="標楷體" w:hAnsi="Times New Roman" w:cs="Times New Roman"/>
          <w:color w:val="000000"/>
          <w:sz w:val="24"/>
          <w:szCs w:val="24"/>
        </w:rPr>
        <w:t>，請點擊觀看：</w:t>
      </w:r>
      <w:hyperlink r:id="rId10">
        <w:r w:rsidR="0063456F" w:rsidRPr="00E7201E">
          <w:rPr>
            <w:rFonts w:ascii="Times New Roman" w:eastAsia="標楷體" w:hAnsi="Times New Roman" w:cs="Times New Roman"/>
            <w:b/>
            <w:bCs/>
            <w:color w:val="0563C1"/>
            <w:sz w:val="24"/>
            <w:szCs w:val="24"/>
            <w:u w:val="single"/>
          </w:rPr>
          <w:t>Ameba</w:t>
        </w:r>
        <w:proofErr w:type="spellEnd"/>
        <w:r w:rsidR="0063456F" w:rsidRPr="00E7201E">
          <w:rPr>
            <w:rFonts w:ascii="Times New Roman" w:eastAsia="標楷體" w:hAnsi="Times New Roman" w:cs="Times New Roman"/>
            <w:b/>
            <w:bCs/>
            <w:color w:val="0563C1"/>
            <w:sz w:val="24"/>
            <w:szCs w:val="24"/>
            <w:u w:val="single"/>
          </w:rPr>
          <w:t xml:space="preserve"> Mini </w:t>
        </w:r>
        <w:r w:rsidR="0063456F" w:rsidRPr="00E7201E">
          <w:rPr>
            <w:rFonts w:ascii="Times New Roman" w:eastAsia="標楷體" w:hAnsi="Times New Roman" w:cs="Times New Roman"/>
            <w:b/>
            <w:bCs/>
            <w:color w:val="0563C1"/>
            <w:sz w:val="24"/>
            <w:szCs w:val="24"/>
            <w:u w:val="single"/>
          </w:rPr>
          <w:t>語音控制</w:t>
        </w:r>
        <w:r w:rsidR="0063456F" w:rsidRPr="00E7201E">
          <w:rPr>
            <w:rFonts w:ascii="Times New Roman" w:eastAsia="標楷體" w:hAnsi="Times New Roman" w:cs="Times New Roman"/>
            <w:b/>
            <w:bCs/>
            <w:color w:val="0563C1"/>
            <w:sz w:val="24"/>
            <w:szCs w:val="24"/>
            <w:u w:val="single"/>
          </w:rPr>
          <w:t xml:space="preserve"> LED </w:t>
        </w:r>
        <w:r w:rsidR="0063456F" w:rsidRPr="00E7201E">
          <w:rPr>
            <w:rFonts w:ascii="Times New Roman" w:eastAsia="標楷體" w:hAnsi="Times New Roman" w:cs="Times New Roman"/>
            <w:b/>
            <w:bCs/>
            <w:color w:val="0563C1"/>
            <w:sz w:val="24"/>
            <w:szCs w:val="24"/>
            <w:u w:val="single"/>
          </w:rPr>
          <w:t>實</w:t>
        </w:r>
        <w:r w:rsidR="0063456F" w:rsidRPr="00E7201E">
          <w:rPr>
            <w:rFonts w:ascii="Times New Roman" w:eastAsia="標楷體" w:hAnsi="Times New Roman" w:cs="Times New Roman"/>
            <w:b/>
            <w:bCs/>
            <w:color w:val="0563C1"/>
            <w:sz w:val="24"/>
            <w:szCs w:val="24"/>
            <w:u w:val="single"/>
          </w:rPr>
          <w:t>作</w:t>
        </w:r>
        <w:r w:rsidR="0063456F" w:rsidRPr="00E7201E">
          <w:rPr>
            <w:rFonts w:ascii="Times New Roman" w:eastAsia="標楷體" w:hAnsi="Times New Roman" w:cs="Times New Roman"/>
            <w:b/>
            <w:bCs/>
            <w:color w:val="0563C1"/>
            <w:sz w:val="24"/>
            <w:szCs w:val="24"/>
            <w:u w:val="single"/>
          </w:rPr>
          <w:t>影片</w:t>
        </w:r>
      </w:hyperlink>
    </w:p>
    <w:p w14:paraId="21B51F80" w14:textId="3DB86B3C" w:rsidR="0063456F" w:rsidRPr="008C249B" w:rsidRDefault="00000000" w:rsidP="008C249B">
      <w:pPr>
        <w:spacing w:after="120" w:line="348" w:lineRule="auto"/>
        <w:ind w:firstLine="440"/>
        <w:jc w:val="both"/>
        <w:rPr>
          <w:rFonts w:ascii="Times New Roman" w:eastAsia="標楷體" w:hAnsi="Times New Roman" w:cs="Times New Roman" w:hint="eastAsia"/>
          <w:sz w:val="24"/>
          <w:szCs w:val="24"/>
          <w:lang w:eastAsia="zh-TW"/>
        </w:rPr>
      </w:pPr>
      <w:r w:rsidRPr="001D12D1">
        <w:rPr>
          <w:rFonts w:ascii="Times New Roman" w:eastAsia="標楷體" w:hAnsi="Times New Roman" w:cs="Times New Roman"/>
          <w:color w:val="000000"/>
          <w:sz w:val="24"/>
          <w:szCs w:val="24"/>
          <w:lang w:eastAsia="zh-TW"/>
        </w:rPr>
        <w:t xml:space="preserve">GitHub </w:t>
      </w:r>
      <w:r w:rsidRPr="001D12D1">
        <w:rPr>
          <w:rFonts w:ascii="Times New Roman" w:eastAsia="標楷體" w:hAnsi="Times New Roman" w:cs="Times New Roman"/>
          <w:color w:val="000000"/>
          <w:sz w:val="24"/>
          <w:szCs w:val="24"/>
          <w:lang w:eastAsia="zh-TW"/>
        </w:rPr>
        <w:t>專案連結：目前尚未建立。完成版本整理後，請在此處</w:t>
      </w:r>
      <w:r w:rsidR="001D12D1" w:rsidRPr="001D12D1">
        <w:rPr>
          <w:rFonts w:ascii="Times New Roman" w:eastAsia="標楷體" w:hAnsi="Times New Roman" w:cs="Times New Roman" w:hint="eastAsia"/>
          <w:color w:val="000000"/>
          <w:sz w:val="24"/>
          <w:szCs w:val="24"/>
          <w:lang w:eastAsia="zh-TW"/>
        </w:rPr>
        <w:t>點選</w:t>
      </w:r>
      <w:r w:rsidRPr="001D12D1">
        <w:rPr>
          <w:rFonts w:ascii="Times New Roman" w:eastAsia="標楷體" w:hAnsi="Times New Roman" w:cs="Times New Roman"/>
          <w:color w:val="000000"/>
          <w:sz w:val="24"/>
          <w:szCs w:val="24"/>
          <w:lang w:eastAsia="zh-TW"/>
        </w:rPr>
        <w:t>連結。</w:t>
      </w:r>
    </w:p>
    <w:p w14:paraId="3C8644BF" w14:textId="77777777" w:rsidR="0063456F" w:rsidRPr="00AD2920" w:rsidRDefault="00000000" w:rsidP="001D12D1">
      <w:pPr>
        <w:pStyle w:val="1"/>
        <w:spacing w:before="280" w:after="140"/>
        <w:jc w:val="both"/>
        <w:rPr>
          <w:rFonts w:ascii="Times New Roman" w:eastAsia="標楷體" w:hAnsi="Times New Roman" w:cs="Times New Roman"/>
          <w:lang w:eastAsia="zh-TW"/>
        </w:rPr>
      </w:pPr>
      <w:r w:rsidRPr="00AD2920">
        <w:rPr>
          <w:rFonts w:ascii="Times New Roman" w:eastAsia="標楷體" w:hAnsi="Times New Roman" w:cs="Times New Roman"/>
          <w:sz w:val="32"/>
          <w:lang w:eastAsia="zh-TW"/>
        </w:rPr>
        <w:t xml:space="preserve">11 </w:t>
      </w:r>
      <w:r w:rsidRPr="00AD2920">
        <w:rPr>
          <w:rFonts w:ascii="Times New Roman" w:eastAsia="標楷體" w:hAnsi="Times New Roman" w:cs="Times New Roman"/>
          <w:sz w:val="32"/>
          <w:lang w:eastAsia="zh-TW"/>
        </w:rPr>
        <w:t>學習心得</w:t>
      </w:r>
    </w:p>
    <w:p w14:paraId="332D890B" w14:textId="293DCB64" w:rsidR="005F364C" w:rsidRPr="005F364C" w:rsidRDefault="005F364C" w:rsidP="005F364C">
      <w:pPr>
        <w:spacing w:after="120" w:line="348" w:lineRule="auto"/>
        <w:ind w:firstLine="440"/>
        <w:jc w:val="both"/>
        <w:rPr>
          <w:rFonts w:ascii="Times New Roman" w:eastAsia="標楷體" w:hAnsi="Times New Roman" w:cs="Times New Roman"/>
          <w:color w:val="000000"/>
          <w:sz w:val="24"/>
          <w:szCs w:val="24"/>
          <w:lang w:eastAsia="zh-TW"/>
        </w:rPr>
      </w:pPr>
      <w:r w:rsidRPr="005F364C">
        <w:rPr>
          <w:rFonts w:ascii="Times New Roman" w:eastAsia="標楷體" w:hAnsi="Times New Roman" w:cs="Times New Roman"/>
          <w:color w:val="000000"/>
          <w:sz w:val="24"/>
          <w:szCs w:val="24"/>
          <w:lang w:eastAsia="zh-TW"/>
        </w:rPr>
        <w:t>透過本專題的實作，我對</w:t>
      </w:r>
      <w:r w:rsidRPr="005F364C">
        <w:rPr>
          <w:rFonts w:ascii="Times New Roman" w:eastAsia="標楷體" w:hAnsi="Times New Roman" w:cs="Times New Roman"/>
          <w:color w:val="000000"/>
          <w:sz w:val="24"/>
          <w:szCs w:val="24"/>
          <w:lang w:eastAsia="zh-TW"/>
        </w:rPr>
        <w:t>Vibe Coding</w:t>
      </w:r>
      <w:r w:rsidRPr="005F364C">
        <w:rPr>
          <w:rFonts w:ascii="Times New Roman" w:eastAsia="標楷體" w:hAnsi="Times New Roman" w:cs="Times New Roman"/>
          <w:color w:val="000000"/>
          <w:sz w:val="24"/>
          <w:szCs w:val="24"/>
          <w:lang w:eastAsia="zh-TW"/>
        </w:rPr>
        <w:t>的開發方式有了更具體的理解。</w:t>
      </w:r>
      <w:r w:rsidRPr="005F364C">
        <w:rPr>
          <w:rFonts w:ascii="Times New Roman" w:eastAsia="標楷體" w:hAnsi="Times New Roman" w:cs="Times New Roman"/>
          <w:color w:val="000000"/>
          <w:sz w:val="24"/>
          <w:szCs w:val="24"/>
          <w:lang w:eastAsia="zh-TW"/>
        </w:rPr>
        <w:t xml:space="preserve">Vibe Coding </w:t>
      </w:r>
      <w:r w:rsidRPr="005F364C">
        <w:rPr>
          <w:rFonts w:ascii="Times New Roman" w:eastAsia="標楷體" w:hAnsi="Times New Roman" w:cs="Times New Roman"/>
          <w:color w:val="000000"/>
          <w:sz w:val="24"/>
          <w:szCs w:val="24"/>
          <w:lang w:eastAsia="zh-TW"/>
        </w:rPr>
        <w:t>並不是將完整需求一次交由</w:t>
      </w:r>
      <w:r w:rsidRPr="005F364C">
        <w:rPr>
          <w:rFonts w:ascii="Times New Roman" w:eastAsia="標楷體" w:hAnsi="Times New Roman" w:cs="Times New Roman"/>
          <w:color w:val="000000"/>
          <w:sz w:val="24"/>
          <w:szCs w:val="24"/>
          <w:lang w:eastAsia="zh-TW"/>
        </w:rPr>
        <w:t xml:space="preserve"> AI </w:t>
      </w:r>
      <w:r w:rsidRPr="005F364C">
        <w:rPr>
          <w:rFonts w:ascii="Times New Roman" w:eastAsia="標楷體" w:hAnsi="Times New Roman" w:cs="Times New Roman"/>
          <w:color w:val="000000"/>
          <w:sz w:val="24"/>
          <w:szCs w:val="24"/>
          <w:lang w:eastAsia="zh-TW"/>
        </w:rPr>
        <w:t>處理後直接取得最終成品，而是將原本較大的系統需求拆解成多個可以分別驗證的小步驟，再逐步完成與整合。例如</w:t>
      </w:r>
      <w:r>
        <w:rPr>
          <w:rFonts w:ascii="Times New Roman" w:eastAsia="標楷體" w:hAnsi="Times New Roman" w:cs="Times New Roman" w:hint="eastAsia"/>
          <w:color w:val="000000"/>
          <w:sz w:val="24"/>
          <w:szCs w:val="24"/>
          <w:lang w:eastAsia="zh-TW"/>
        </w:rPr>
        <w:t>這次</w:t>
      </w:r>
      <w:r w:rsidRPr="005F364C">
        <w:rPr>
          <w:rFonts w:ascii="Times New Roman" w:eastAsia="標楷體" w:hAnsi="Times New Roman" w:cs="Times New Roman"/>
          <w:color w:val="000000"/>
          <w:sz w:val="24"/>
          <w:szCs w:val="24"/>
          <w:lang w:eastAsia="zh-TW"/>
        </w:rPr>
        <w:t>先從語音轉文字功能開始，接著依序完成指令白名單、模擬控制器、</w:t>
      </w:r>
      <w:r w:rsidRPr="005F364C">
        <w:rPr>
          <w:rFonts w:ascii="Times New Roman" w:eastAsia="標楷體" w:hAnsi="Times New Roman" w:cs="Times New Roman"/>
          <w:color w:val="000000"/>
          <w:sz w:val="24"/>
          <w:szCs w:val="24"/>
          <w:lang w:eastAsia="zh-TW"/>
        </w:rPr>
        <w:t xml:space="preserve">Serial </w:t>
      </w:r>
      <w:r w:rsidRPr="005F364C">
        <w:rPr>
          <w:rFonts w:ascii="Times New Roman" w:eastAsia="標楷體" w:hAnsi="Times New Roman" w:cs="Times New Roman"/>
          <w:color w:val="000000"/>
          <w:sz w:val="24"/>
          <w:szCs w:val="24"/>
          <w:lang w:eastAsia="zh-TW"/>
        </w:rPr>
        <w:t>通訊協定與錯誤處理機制。透過這種分階段驗證的方式，即使在尚未取得實體開發板的情況下，也能先確認大部分的軟體流程是否正確。當硬體準備完成後，便可以將測試重點集中在</w:t>
      </w:r>
      <w:r w:rsidRPr="005F364C">
        <w:rPr>
          <w:rFonts w:ascii="Times New Roman" w:eastAsia="標楷體" w:hAnsi="Times New Roman" w:cs="Times New Roman"/>
          <w:color w:val="000000"/>
          <w:sz w:val="24"/>
          <w:szCs w:val="24"/>
          <w:lang w:eastAsia="zh-TW"/>
        </w:rPr>
        <w:t xml:space="preserve"> GPIO </w:t>
      </w:r>
      <w:r w:rsidRPr="005F364C">
        <w:rPr>
          <w:rFonts w:ascii="Times New Roman" w:eastAsia="標楷體" w:hAnsi="Times New Roman" w:cs="Times New Roman"/>
          <w:color w:val="000000"/>
          <w:sz w:val="24"/>
          <w:szCs w:val="24"/>
          <w:lang w:eastAsia="zh-TW"/>
        </w:rPr>
        <w:t>腳位控制、程式燒錄與</w:t>
      </w:r>
      <w:r w:rsidRPr="005F364C">
        <w:rPr>
          <w:rFonts w:ascii="Times New Roman" w:eastAsia="標楷體" w:hAnsi="Times New Roman" w:cs="Times New Roman"/>
          <w:color w:val="000000"/>
          <w:sz w:val="24"/>
          <w:szCs w:val="24"/>
          <w:lang w:eastAsia="zh-TW"/>
        </w:rPr>
        <w:t xml:space="preserve"> Serial </w:t>
      </w:r>
      <w:r w:rsidRPr="005F364C">
        <w:rPr>
          <w:rFonts w:ascii="Times New Roman" w:eastAsia="標楷體" w:hAnsi="Times New Roman" w:cs="Times New Roman"/>
          <w:color w:val="000000"/>
          <w:sz w:val="24"/>
          <w:szCs w:val="24"/>
          <w:lang w:eastAsia="zh-TW"/>
        </w:rPr>
        <w:t>實際收發等硬體相關項目，降低同時處理多項問題所造成的除錯困難。</w:t>
      </w:r>
    </w:p>
    <w:p w14:paraId="74EF2C41" w14:textId="7F640CD7" w:rsidR="005F364C" w:rsidRPr="005F364C" w:rsidRDefault="005F364C" w:rsidP="005F364C">
      <w:pPr>
        <w:spacing w:after="120" w:line="348" w:lineRule="auto"/>
        <w:ind w:firstLine="440"/>
        <w:jc w:val="both"/>
        <w:rPr>
          <w:rFonts w:ascii="Times New Roman" w:eastAsia="標楷體" w:hAnsi="Times New Roman" w:cs="Times New Roman"/>
          <w:color w:val="000000"/>
          <w:sz w:val="24"/>
          <w:szCs w:val="24"/>
          <w:lang w:eastAsia="zh-TW"/>
        </w:rPr>
      </w:pPr>
      <w:r>
        <w:rPr>
          <w:rFonts w:ascii="Times New Roman" w:eastAsia="標楷體" w:hAnsi="Times New Roman" w:cs="Times New Roman" w:hint="eastAsia"/>
          <w:color w:val="000000"/>
          <w:sz w:val="24"/>
          <w:szCs w:val="24"/>
          <w:lang w:eastAsia="zh-TW"/>
        </w:rPr>
        <w:t>而</w:t>
      </w:r>
      <w:r w:rsidRPr="005F364C">
        <w:rPr>
          <w:rFonts w:ascii="Times New Roman" w:eastAsia="標楷體" w:hAnsi="Times New Roman" w:cs="Times New Roman"/>
          <w:color w:val="000000"/>
          <w:sz w:val="24"/>
          <w:szCs w:val="24"/>
          <w:lang w:eastAsia="zh-TW"/>
        </w:rPr>
        <w:t>在系統驗證的過程中，我也進一步理解「程式執行成功」與「整體系統運作成功」之間的差異。以</w:t>
      </w:r>
      <w:r w:rsidRPr="005F364C">
        <w:rPr>
          <w:rFonts w:ascii="Times New Roman" w:eastAsia="標楷體" w:hAnsi="Times New Roman" w:cs="Times New Roman"/>
          <w:color w:val="000000"/>
          <w:sz w:val="24"/>
          <w:szCs w:val="24"/>
          <w:lang w:eastAsia="zh-TW"/>
        </w:rPr>
        <w:t>Mock</w:t>
      </w:r>
      <w:r w:rsidRPr="005F364C">
        <w:rPr>
          <w:rFonts w:ascii="Times New Roman" w:eastAsia="標楷體" w:hAnsi="Times New Roman" w:cs="Times New Roman"/>
          <w:color w:val="000000"/>
          <w:sz w:val="24"/>
          <w:szCs w:val="24"/>
          <w:lang w:eastAsia="zh-TW"/>
        </w:rPr>
        <w:t>模式為例，程式可以模擬回傳「藍燈已開啟」的狀態，但這僅代表軟體邏輯執行正確，並不能證明實體開發板上的</w:t>
      </w:r>
      <w:r w:rsidRPr="005F364C">
        <w:rPr>
          <w:rFonts w:ascii="Times New Roman" w:eastAsia="標楷體" w:hAnsi="Times New Roman" w:cs="Times New Roman"/>
          <w:color w:val="000000"/>
          <w:sz w:val="24"/>
          <w:szCs w:val="24"/>
          <w:lang w:eastAsia="zh-TW"/>
        </w:rPr>
        <w:t xml:space="preserve"> LED </w:t>
      </w:r>
      <w:r w:rsidRPr="005F364C">
        <w:rPr>
          <w:rFonts w:ascii="Times New Roman" w:eastAsia="標楷體" w:hAnsi="Times New Roman" w:cs="Times New Roman"/>
          <w:color w:val="000000"/>
          <w:sz w:val="24"/>
          <w:szCs w:val="24"/>
          <w:lang w:eastAsia="zh-TW"/>
        </w:rPr>
        <w:t>已經實際亮起。因此，本專題在實體模式中加入狀態回傳機制，要求系統必須收到</w:t>
      </w:r>
      <w:r w:rsidRPr="005F364C">
        <w:rPr>
          <w:rFonts w:ascii="Times New Roman" w:eastAsia="標楷體" w:hAnsi="Times New Roman" w:cs="Times New Roman"/>
          <w:color w:val="000000"/>
          <w:sz w:val="24"/>
          <w:szCs w:val="24"/>
          <w:lang w:eastAsia="zh-TW"/>
        </w:rPr>
        <w:t xml:space="preserve"> Ameba </w:t>
      </w:r>
      <w:r w:rsidRPr="005F364C">
        <w:rPr>
          <w:rFonts w:ascii="Times New Roman" w:eastAsia="標楷體" w:hAnsi="Times New Roman" w:cs="Times New Roman"/>
          <w:color w:val="000000"/>
          <w:sz w:val="24"/>
          <w:szCs w:val="24"/>
          <w:lang w:eastAsia="zh-TW"/>
        </w:rPr>
        <w:t>開發板回傳的</w:t>
      </w:r>
      <w:r w:rsidRPr="005F364C">
        <w:rPr>
          <w:rFonts w:ascii="Times New Roman" w:eastAsia="標楷體" w:hAnsi="Times New Roman" w:cs="Times New Roman"/>
          <w:color w:val="000000"/>
          <w:sz w:val="24"/>
          <w:szCs w:val="24"/>
          <w:lang w:eastAsia="zh-TW"/>
        </w:rPr>
        <w:t xml:space="preserve"> STATUS </w:t>
      </w:r>
      <w:r w:rsidRPr="005F364C">
        <w:rPr>
          <w:rFonts w:ascii="Times New Roman" w:eastAsia="標楷體" w:hAnsi="Times New Roman" w:cs="Times New Roman"/>
          <w:color w:val="000000"/>
          <w:sz w:val="24"/>
          <w:szCs w:val="24"/>
          <w:lang w:eastAsia="zh-TW"/>
        </w:rPr>
        <w:t>訊息後，才將</w:t>
      </w:r>
      <w:r w:rsidRPr="005F364C">
        <w:rPr>
          <w:rFonts w:ascii="Times New Roman" w:eastAsia="標楷體" w:hAnsi="Times New Roman" w:cs="Times New Roman"/>
          <w:color w:val="000000"/>
          <w:sz w:val="24"/>
          <w:szCs w:val="24"/>
          <w:lang w:eastAsia="zh-TW"/>
        </w:rPr>
        <w:t xml:space="preserve"> LED </w:t>
      </w:r>
      <w:r w:rsidRPr="005F364C">
        <w:rPr>
          <w:rFonts w:ascii="Times New Roman" w:eastAsia="標楷體" w:hAnsi="Times New Roman" w:cs="Times New Roman"/>
          <w:color w:val="000000"/>
          <w:sz w:val="24"/>
          <w:szCs w:val="24"/>
          <w:lang w:eastAsia="zh-TW"/>
        </w:rPr>
        <w:t>狀態顯示為已成功控制。透過此設計，可避免系統僅根據電腦端指令推測硬體狀態，使操作結果更加可靠，也能提供較明確的使用者回饋。</w:t>
      </w:r>
    </w:p>
    <w:p w14:paraId="1681C1D6" w14:textId="6F29B468" w:rsidR="005F364C" w:rsidRPr="005F364C" w:rsidRDefault="005F364C" w:rsidP="005F364C">
      <w:pPr>
        <w:spacing w:after="120" w:line="348" w:lineRule="auto"/>
        <w:ind w:firstLine="440"/>
        <w:jc w:val="both"/>
        <w:rPr>
          <w:rFonts w:ascii="Times New Roman" w:eastAsia="標楷體" w:hAnsi="Times New Roman" w:cs="Times New Roman"/>
          <w:color w:val="000000"/>
          <w:sz w:val="24"/>
          <w:szCs w:val="24"/>
          <w:lang w:eastAsia="zh-TW"/>
        </w:rPr>
      </w:pPr>
      <w:r w:rsidRPr="005F364C">
        <w:rPr>
          <w:rFonts w:ascii="Times New Roman" w:eastAsia="標楷體" w:hAnsi="Times New Roman" w:cs="Times New Roman"/>
          <w:color w:val="000000"/>
          <w:sz w:val="24"/>
          <w:szCs w:val="24"/>
          <w:lang w:eastAsia="zh-TW"/>
        </w:rPr>
        <w:lastRenderedPageBreak/>
        <w:t>此外</w:t>
      </w:r>
      <w:r>
        <w:rPr>
          <w:rFonts w:ascii="Times New Roman" w:eastAsia="標楷體" w:hAnsi="Times New Roman" w:cs="Times New Roman" w:hint="eastAsia"/>
          <w:color w:val="000000"/>
          <w:sz w:val="24"/>
          <w:szCs w:val="24"/>
          <w:lang w:eastAsia="zh-TW"/>
        </w:rPr>
        <w:t>在</w:t>
      </w:r>
      <w:r w:rsidRPr="005F364C">
        <w:rPr>
          <w:rFonts w:ascii="Times New Roman" w:eastAsia="標楷體" w:hAnsi="Times New Roman" w:cs="Times New Roman"/>
          <w:color w:val="000000"/>
          <w:sz w:val="24"/>
          <w:szCs w:val="24"/>
          <w:lang w:eastAsia="zh-TW"/>
        </w:rPr>
        <w:t>實作過程中遇到的</w:t>
      </w:r>
      <w:r w:rsidRPr="005F364C">
        <w:rPr>
          <w:rFonts w:ascii="Times New Roman" w:eastAsia="標楷體" w:hAnsi="Times New Roman" w:cs="Times New Roman"/>
          <w:color w:val="000000"/>
          <w:sz w:val="24"/>
          <w:szCs w:val="24"/>
          <w:lang w:eastAsia="zh-TW"/>
        </w:rPr>
        <w:t xml:space="preserve"> CP950 </w:t>
      </w:r>
      <w:r w:rsidRPr="005F364C">
        <w:rPr>
          <w:rFonts w:ascii="Times New Roman" w:eastAsia="標楷體" w:hAnsi="Times New Roman" w:cs="Times New Roman"/>
          <w:color w:val="000000"/>
          <w:sz w:val="24"/>
          <w:szCs w:val="24"/>
          <w:lang w:eastAsia="zh-TW"/>
        </w:rPr>
        <w:t>與</w:t>
      </w:r>
      <w:r w:rsidRPr="005F364C">
        <w:rPr>
          <w:rFonts w:ascii="Times New Roman" w:eastAsia="標楷體" w:hAnsi="Times New Roman" w:cs="Times New Roman"/>
          <w:color w:val="000000"/>
          <w:sz w:val="24"/>
          <w:szCs w:val="24"/>
          <w:lang w:eastAsia="zh-TW"/>
        </w:rPr>
        <w:t xml:space="preserve"> UTF-8 </w:t>
      </w:r>
      <w:r w:rsidRPr="005F364C">
        <w:rPr>
          <w:rFonts w:ascii="Times New Roman" w:eastAsia="標楷體" w:hAnsi="Times New Roman" w:cs="Times New Roman"/>
          <w:color w:val="000000"/>
          <w:sz w:val="24"/>
          <w:szCs w:val="24"/>
          <w:lang w:eastAsia="zh-TW"/>
        </w:rPr>
        <w:t>編碼問題，也讓我體會到</w:t>
      </w:r>
      <w:r w:rsidRPr="005F364C">
        <w:rPr>
          <w:rFonts w:ascii="Times New Roman" w:eastAsia="標楷體" w:hAnsi="Times New Roman" w:cs="Times New Roman"/>
          <w:color w:val="000000"/>
          <w:sz w:val="24"/>
          <w:szCs w:val="24"/>
          <w:lang w:eastAsia="zh-TW"/>
        </w:rPr>
        <w:t>AI</w:t>
      </w:r>
      <w:r w:rsidRPr="005F364C">
        <w:rPr>
          <w:rFonts w:ascii="Times New Roman" w:eastAsia="標楷體" w:hAnsi="Times New Roman" w:cs="Times New Roman"/>
          <w:color w:val="000000"/>
          <w:sz w:val="24"/>
          <w:szCs w:val="24"/>
          <w:lang w:eastAsia="zh-TW"/>
        </w:rPr>
        <w:t>所產生的程式仍必須回到實際開發環境中進行驗證。</w:t>
      </w:r>
      <w:r w:rsidRPr="005F364C">
        <w:rPr>
          <w:rFonts w:ascii="Times New Roman" w:eastAsia="標楷體" w:hAnsi="Times New Roman" w:cs="Times New Roman"/>
          <w:color w:val="000000"/>
          <w:sz w:val="24"/>
          <w:szCs w:val="24"/>
          <w:lang w:eastAsia="zh-TW"/>
        </w:rPr>
        <w:t>AI</w:t>
      </w:r>
      <w:r w:rsidRPr="005F364C">
        <w:rPr>
          <w:rFonts w:ascii="Times New Roman" w:eastAsia="標楷體" w:hAnsi="Times New Roman" w:cs="Times New Roman"/>
          <w:color w:val="000000"/>
          <w:sz w:val="24"/>
          <w:szCs w:val="24"/>
          <w:lang w:eastAsia="zh-TW"/>
        </w:rPr>
        <w:t>可以協助分析錯誤訊息、提出可能原因與修正方向，但最終是否能正常執行，仍需透過套件安裝、環境設定、重新執行與實機測試確認。目前本專題已完成</w:t>
      </w:r>
      <w:r w:rsidRPr="005F364C">
        <w:rPr>
          <w:rFonts w:ascii="Times New Roman" w:eastAsia="標楷體" w:hAnsi="Times New Roman" w:cs="Times New Roman"/>
          <w:color w:val="000000"/>
          <w:sz w:val="24"/>
          <w:szCs w:val="24"/>
          <w:lang w:eastAsia="zh-TW"/>
        </w:rPr>
        <w:t xml:space="preserve"> Ameba Mini </w:t>
      </w:r>
      <w:r w:rsidRPr="005F364C">
        <w:rPr>
          <w:rFonts w:ascii="Times New Roman" w:eastAsia="標楷體" w:hAnsi="Times New Roman" w:cs="Times New Roman"/>
          <w:color w:val="000000"/>
          <w:sz w:val="24"/>
          <w:szCs w:val="24"/>
          <w:lang w:eastAsia="zh-TW"/>
        </w:rPr>
        <w:t>開發板連接與程式燒錄，並完成示範影片、</w:t>
      </w:r>
      <w:r w:rsidRPr="005F364C">
        <w:rPr>
          <w:rFonts w:ascii="Times New Roman" w:eastAsia="標楷體" w:hAnsi="Times New Roman" w:cs="Times New Roman"/>
          <w:color w:val="000000"/>
          <w:sz w:val="24"/>
          <w:szCs w:val="24"/>
          <w:lang w:eastAsia="zh-TW"/>
        </w:rPr>
        <w:t xml:space="preserve">GitHub </w:t>
      </w:r>
      <w:r w:rsidRPr="005F364C">
        <w:rPr>
          <w:rFonts w:ascii="Times New Roman" w:eastAsia="標楷體" w:hAnsi="Times New Roman" w:cs="Times New Roman"/>
          <w:color w:val="000000"/>
          <w:sz w:val="24"/>
          <w:szCs w:val="24"/>
          <w:lang w:eastAsia="zh-TW"/>
        </w:rPr>
        <w:t>專案整理與相關文件。</w:t>
      </w:r>
    </w:p>
    <w:p w14:paraId="7A221A74" w14:textId="125A7455" w:rsidR="0063456F" w:rsidRPr="005F364C" w:rsidRDefault="0063456F" w:rsidP="005F364C">
      <w:pPr>
        <w:spacing w:after="120" w:line="348" w:lineRule="auto"/>
        <w:ind w:firstLine="440"/>
        <w:jc w:val="both"/>
        <w:rPr>
          <w:rFonts w:ascii="Times New Roman" w:eastAsia="標楷體" w:hAnsi="Times New Roman" w:cs="Times New Roman"/>
          <w:sz w:val="24"/>
          <w:szCs w:val="24"/>
          <w:lang w:eastAsia="zh-TW"/>
        </w:rPr>
      </w:pPr>
    </w:p>
    <w:sectPr w:rsidR="0063456F" w:rsidRPr="005F364C" w:rsidSect="00417AE7">
      <w:footerReference w:type="default" r:id="rId11"/>
      <w:pgSz w:w="12240" w:h="15840"/>
      <w:pgMar w:top="1037" w:right="1123" w:bottom="979" w:left="1123" w:header="720" w:footer="11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9D9FE" w14:textId="77777777" w:rsidR="0034411E" w:rsidRDefault="0034411E">
      <w:pPr>
        <w:spacing w:after="0" w:line="240" w:lineRule="auto"/>
      </w:pPr>
      <w:r>
        <w:separator/>
      </w:r>
    </w:p>
  </w:endnote>
  <w:endnote w:type="continuationSeparator" w:id="0">
    <w:p w14:paraId="56F41D6E" w14:textId="77777777" w:rsidR="0034411E" w:rsidRDefault="00344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264573"/>
      <w:docPartObj>
        <w:docPartGallery w:val="Page Numbers (Bottom of Page)"/>
        <w:docPartUnique/>
      </w:docPartObj>
    </w:sdtPr>
    <w:sdtContent>
      <w:p w14:paraId="4821F644" w14:textId="77777777" w:rsidR="00417AE7" w:rsidRDefault="00417AE7">
        <w:pPr>
          <w:pStyle w:val="a7"/>
          <w:jc w:val="center"/>
        </w:pPr>
        <w:r>
          <w:fldChar w:fldCharType="begin"/>
        </w:r>
        <w:r>
          <w:instrText>PAGE   \* MERGEFORMAT</w:instrText>
        </w:r>
        <w:r>
          <w:fldChar w:fldCharType="separate"/>
        </w:r>
        <w:r>
          <w:rPr>
            <w:lang w:val="zh-TW" w:eastAsia="zh-TW"/>
          </w:rPr>
          <w:t>2</w:t>
        </w:r>
        <w:r>
          <w:fldChar w:fldCharType="end"/>
        </w:r>
      </w:p>
    </w:sdtContent>
  </w:sdt>
  <w:p w14:paraId="59F171D5" w14:textId="77777777" w:rsidR="0063456F" w:rsidRDefault="0063456F">
    <w:pPr>
      <w:pStyle w:val="a7"/>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50D89" w14:textId="77777777" w:rsidR="0034411E" w:rsidRDefault="0034411E">
      <w:pPr>
        <w:spacing w:after="0" w:line="240" w:lineRule="auto"/>
      </w:pPr>
      <w:r>
        <w:separator/>
      </w:r>
    </w:p>
  </w:footnote>
  <w:footnote w:type="continuationSeparator" w:id="0">
    <w:p w14:paraId="100E36A9" w14:textId="77777777" w:rsidR="0034411E" w:rsidRDefault="003441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47443C30"/>
    <w:multiLevelType w:val="hybridMultilevel"/>
    <w:tmpl w:val="7B5CEFD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7A9D2E10"/>
    <w:multiLevelType w:val="hybridMultilevel"/>
    <w:tmpl w:val="A20293A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40230910">
    <w:abstractNumId w:val="8"/>
  </w:num>
  <w:num w:numId="2" w16cid:durableId="1651329908">
    <w:abstractNumId w:val="6"/>
  </w:num>
  <w:num w:numId="3" w16cid:durableId="112480568">
    <w:abstractNumId w:val="5"/>
  </w:num>
  <w:num w:numId="4" w16cid:durableId="797261032">
    <w:abstractNumId w:val="4"/>
  </w:num>
  <w:num w:numId="5" w16cid:durableId="151677207">
    <w:abstractNumId w:val="7"/>
  </w:num>
  <w:num w:numId="6" w16cid:durableId="1750806922">
    <w:abstractNumId w:val="3"/>
  </w:num>
  <w:num w:numId="7" w16cid:durableId="154927366">
    <w:abstractNumId w:val="2"/>
  </w:num>
  <w:num w:numId="8" w16cid:durableId="801576603">
    <w:abstractNumId w:val="1"/>
  </w:num>
  <w:num w:numId="9" w16cid:durableId="653412671">
    <w:abstractNumId w:val="0"/>
  </w:num>
  <w:num w:numId="10" w16cid:durableId="2029597463">
    <w:abstractNumId w:val="9"/>
  </w:num>
  <w:num w:numId="11" w16cid:durableId="3210880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491"/>
    <w:rsid w:val="0015074B"/>
    <w:rsid w:val="001C7405"/>
    <w:rsid w:val="001D12D1"/>
    <w:rsid w:val="00267D52"/>
    <w:rsid w:val="0029639D"/>
    <w:rsid w:val="00326F90"/>
    <w:rsid w:val="0034411E"/>
    <w:rsid w:val="00366098"/>
    <w:rsid w:val="0037394D"/>
    <w:rsid w:val="00417AE7"/>
    <w:rsid w:val="00456CBD"/>
    <w:rsid w:val="005F364C"/>
    <w:rsid w:val="0063456F"/>
    <w:rsid w:val="008C249B"/>
    <w:rsid w:val="00AA1D8D"/>
    <w:rsid w:val="00AD2920"/>
    <w:rsid w:val="00B47730"/>
    <w:rsid w:val="00CB0664"/>
    <w:rsid w:val="00CD0646"/>
    <w:rsid w:val="00CF0B86"/>
    <w:rsid w:val="00D167F6"/>
    <w:rsid w:val="00D23647"/>
    <w:rsid w:val="00D535EA"/>
    <w:rsid w:val="00DF6C33"/>
    <w:rsid w:val="00E71AE0"/>
    <w:rsid w:val="00E7201E"/>
    <w:rsid w:val="00EA0216"/>
    <w:rsid w:val="00F87BE9"/>
    <w:rsid w:val="00F97A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9E20D8"/>
  <w14:defaultImageDpi w14:val="300"/>
  <w15:docId w15:val="{998BFED2-1153-4ECC-8110-C41B87414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軟正黑體" w:eastAsia="微軟正黑體" w:hAnsi="微軟正黑體"/>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youtu.be/CBLiSDvDHaQ?si=Zv_iSi3wge25HeIL"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14</Pages>
  <Words>1316</Words>
  <Characters>7505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運用 Vibe Coding 實作 Ameba Mini 語音控制 LED 系統 專題報告</dc:title>
  <dc:subject>Ameba Mini 語音控制 LED 系統</dc:subject>
  <dc:creator/>
  <cp:keywords/>
  <dc:description>generated by python-docx</dc:description>
  <cp:lastModifiedBy>李倢瑜</cp:lastModifiedBy>
  <cp:revision>13</cp:revision>
  <dcterms:created xsi:type="dcterms:W3CDTF">2013-12-23T23:15:00Z</dcterms:created>
  <dcterms:modified xsi:type="dcterms:W3CDTF">2026-10-01T08:11:00Z</dcterms:modified>
  <cp:category/>
</cp:coreProperties>
</file>