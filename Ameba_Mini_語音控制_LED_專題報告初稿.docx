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0AF4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1B1B3937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7E6EAF25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7742192C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3DCC9B34" w14:textId="77777777" w:rsidR="0063456F" w:rsidRPr="00D535EA" w:rsidRDefault="00000000">
      <w:pPr>
        <w:pStyle w:val="aa"/>
        <w:spacing w:after="280"/>
        <w:jc w:val="center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b/>
        </w:rPr>
        <w:t>運用</w:t>
      </w:r>
      <w:r w:rsidRPr="00D535EA">
        <w:rPr>
          <w:rFonts w:ascii="Times New Roman" w:eastAsia="標楷體" w:hAnsi="Times New Roman" w:cs="Times New Roman"/>
          <w:b/>
        </w:rPr>
        <w:t xml:space="preserve"> Vibe Coding </w:t>
      </w:r>
      <w:r w:rsidRPr="00D535EA">
        <w:rPr>
          <w:rFonts w:ascii="Times New Roman" w:eastAsia="標楷體" w:hAnsi="Times New Roman" w:cs="Times New Roman"/>
          <w:b/>
        </w:rPr>
        <w:t>實作</w:t>
      </w:r>
    </w:p>
    <w:p w14:paraId="6D6AFB38" w14:textId="77777777" w:rsidR="0063456F" w:rsidRPr="00D535EA" w:rsidRDefault="00000000">
      <w:pPr>
        <w:spacing w:after="560"/>
        <w:jc w:val="center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b/>
          <w:color w:val="17365D"/>
          <w:sz w:val="52"/>
        </w:rPr>
        <w:t xml:space="preserve">Ameba Mini </w:t>
      </w:r>
      <w:r w:rsidRPr="00D535EA">
        <w:rPr>
          <w:rFonts w:ascii="Times New Roman" w:eastAsia="標楷體" w:hAnsi="Times New Roman" w:cs="Times New Roman"/>
          <w:b/>
          <w:color w:val="17365D"/>
          <w:sz w:val="52"/>
        </w:rPr>
        <w:t>語音控制</w:t>
      </w:r>
      <w:r w:rsidRPr="00D535EA">
        <w:rPr>
          <w:rFonts w:ascii="Times New Roman" w:eastAsia="標楷體" w:hAnsi="Times New Roman" w:cs="Times New Roman"/>
          <w:b/>
          <w:color w:val="17365D"/>
          <w:sz w:val="52"/>
        </w:rPr>
        <w:t xml:space="preserve"> LED </w:t>
      </w:r>
      <w:r w:rsidRPr="00D535EA">
        <w:rPr>
          <w:rFonts w:ascii="Times New Roman" w:eastAsia="標楷體" w:hAnsi="Times New Roman" w:cs="Times New Roman"/>
          <w:b/>
          <w:color w:val="17365D"/>
          <w:sz w:val="52"/>
        </w:rPr>
        <w:t>系統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96"/>
      </w:tblGrid>
      <w:tr w:rsidR="0063456F" w:rsidRPr="00D535EA" w14:paraId="47C556EA" w14:textId="77777777">
        <w:trPr>
          <w:jc w:val="center"/>
        </w:trPr>
        <w:tc>
          <w:tcPr>
            <w:tcW w:w="8496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17365D"/>
          </w:tcPr>
          <w:p w14:paraId="3C3491AC" w14:textId="77777777" w:rsidR="0063456F" w:rsidRPr="00D535EA" w:rsidRDefault="00000000">
            <w:pPr>
              <w:spacing w:after="0"/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28"/>
              </w:rPr>
              <w:t>專題報告初稿</w:t>
            </w:r>
          </w:p>
        </w:tc>
      </w:tr>
    </w:tbl>
    <w:p w14:paraId="78A42A44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4CF67C0C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2701B041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63456F" w:rsidRPr="00D535EA" w14:paraId="5AB66953" w14:textId="77777777">
        <w:trPr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D36391" w14:textId="77777777" w:rsidR="0063456F" w:rsidRPr="00D535EA" w:rsidRDefault="00000000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</w:rPr>
              <w:t>課程／班級</w:t>
            </w:r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9F5CC2" w14:textId="69B4CB00" w:rsidR="0063456F" w:rsidRPr="00D535EA" w:rsidRDefault="00D535EA">
            <w:pPr>
              <w:spacing w:after="0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lang w:eastAsia="zh-TW"/>
              </w:rPr>
              <w:t>物聯網概論與應用</w:t>
            </w:r>
          </w:p>
        </w:tc>
      </w:tr>
      <w:tr w:rsidR="0063456F" w:rsidRPr="00D535EA" w14:paraId="70B72EFD" w14:textId="77777777">
        <w:trPr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F36FE5" w14:textId="77777777" w:rsidR="0063456F" w:rsidRPr="00D535EA" w:rsidRDefault="00000000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</w:rPr>
              <w:t>學生姓名／學號</w:t>
            </w:r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185664" w14:textId="4D9F9503" w:rsidR="0063456F" w:rsidRPr="00D535EA" w:rsidRDefault="00D535EA">
            <w:pPr>
              <w:spacing w:after="0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1"/>
                <w:lang w:eastAsia="zh-TW"/>
              </w:rPr>
              <w:t>李倢瑜／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1"/>
                <w:lang w:eastAsia="zh-TW"/>
              </w:rPr>
              <w:t>615K0029C</w:t>
            </w:r>
          </w:p>
        </w:tc>
      </w:tr>
    </w:tbl>
    <w:p w14:paraId="246E8BF2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3FFB9BA1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328E4BBA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17FBE90D" w14:textId="77777777" w:rsidR="0063456F" w:rsidRPr="00D535EA" w:rsidRDefault="0063456F">
      <w:pPr>
        <w:rPr>
          <w:rFonts w:ascii="Times New Roman" w:eastAsia="標楷體" w:hAnsi="Times New Roman" w:cs="Times New Roman"/>
        </w:rPr>
      </w:pPr>
    </w:p>
    <w:p w14:paraId="460450BB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2E99E416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</w:rPr>
      </w:pPr>
      <w:proofErr w:type="spellStart"/>
      <w:r w:rsidRPr="00D535EA">
        <w:rPr>
          <w:rFonts w:ascii="Times New Roman" w:eastAsia="標楷體" w:hAnsi="Times New Roman" w:cs="Times New Roman"/>
          <w:sz w:val="32"/>
        </w:rPr>
        <w:lastRenderedPageBreak/>
        <w:t>摘要</w:t>
      </w:r>
      <w:proofErr w:type="spellEnd"/>
    </w:p>
    <w:p w14:paraId="60CFE4C6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</w:rPr>
        <w:t>本專題以</w:t>
      </w:r>
      <w:r w:rsidRPr="00D535EA">
        <w:rPr>
          <w:rFonts w:ascii="Times New Roman" w:eastAsia="標楷體" w:hAnsi="Times New Roman" w:cs="Times New Roman"/>
          <w:color w:val="000000"/>
        </w:rPr>
        <w:t xml:space="preserve"> Vibe Coding </w:t>
      </w:r>
      <w:r w:rsidRPr="00D535EA">
        <w:rPr>
          <w:rFonts w:ascii="Times New Roman" w:eastAsia="標楷體" w:hAnsi="Times New Roman" w:cs="Times New Roman"/>
          <w:color w:val="000000"/>
        </w:rPr>
        <w:t>為開發方法，建立一套由電腦麥克風接收繁體中文語音、以</w:t>
      </w:r>
      <w:r w:rsidRPr="00D535EA">
        <w:rPr>
          <w:rFonts w:ascii="Times New Roman" w:eastAsia="標楷體" w:hAnsi="Times New Roman" w:cs="Times New Roman"/>
          <w:color w:val="000000"/>
        </w:rPr>
        <w:t xml:space="preserve"> Python </w:t>
      </w:r>
      <w:r w:rsidRPr="00D535EA">
        <w:rPr>
          <w:rFonts w:ascii="Times New Roman" w:eastAsia="標楷體" w:hAnsi="Times New Roman" w:cs="Times New Roman"/>
          <w:color w:val="000000"/>
        </w:rPr>
        <w:t>進行語音辨識與指令解析，再透過</w:t>
      </w:r>
      <w:r w:rsidRPr="00D535EA">
        <w:rPr>
          <w:rFonts w:ascii="Times New Roman" w:eastAsia="標楷體" w:hAnsi="Times New Roman" w:cs="Times New Roman"/>
          <w:color w:val="000000"/>
        </w:rPr>
        <w:t xml:space="preserve"> USB Serial </w:t>
      </w:r>
      <w:r w:rsidRPr="00D535EA">
        <w:rPr>
          <w:rFonts w:ascii="Times New Roman" w:eastAsia="標楷體" w:hAnsi="Times New Roman" w:cs="Times New Roman"/>
          <w:color w:val="000000"/>
        </w:rPr>
        <w:t>控制</w:t>
      </w:r>
      <w:r w:rsidRPr="00D535EA">
        <w:rPr>
          <w:rFonts w:ascii="Times New Roman" w:eastAsia="標楷體" w:hAnsi="Times New Roman" w:cs="Times New Roman"/>
          <w:color w:val="000000"/>
        </w:rPr>
        <w:t xml:space="preserve"> Ameba Mini </w:t>
      </w:r>
      <w:proofErr w:type="spellStart"/>
      <w:r w:rsidRPr="00D535EA">
        <w:rPr>
          <w:rFonts w:ascii="Times New Roman" w:eastAsia="標楷體" w:hAnsi="Times New Roman" w:cs="Times New Roman"/>
          <w:color w:val="000000"/>
        </w:rPr>
        <w:t>板上藍色與綠色</w:t>
      </w:r>
      <w:proofErr w:type="spellEnd"/>
      <w:r w:rsidRPr="00D535EA">
        <w:rPr>
          <w:rFonts w:ascii="Times New Roman" w:eastAsia="標楷體" w:hAnsi="Times New Roman" w:cs="Times New Roman"/>
          <w:color w:val="000000"/>
        </w:rPr>
        <w:t xml:space="preserve"> LED </w:t>
      </w:r>
      <w:proofErr w:type="spellStart"/>
      <w:r w:rsidRPr="00D535EA">
        <w:rPr>
          <w:rFonts w:ascii="Times New Roman" w:eastAsia="標楷體" w:hAnsi="Times New Roman" w:cs="Times New Roman"/>
          <w:color w:val="000000"/>
        </w:rPr>
        <w:t>的系統</w:t>
      </w:r>
      <w:proofErr w:type="spellEnd"/>
      <w:r w:rsidRPr="00D535EA">
        <w:rPr>
          <w:rFonts w:ascii="Times New Roman" w:eastAsia="標楷體" w:hAnsi="Times New Roman" w:cs="Times New Roman"/>
          <w:color w:val="000000"/>
        </w:rPr>
        <w:t>。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基本指令為「左邊開燈」與「右邊開燈」，並支援相對應的關燈指令。</w:t>
      </w:r>
    </w:p>
    <w:p w14:paraId="22887665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目前已完成且可驗證的部分包括：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Python 3.12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開發環境、麥克風語音辨識架構、白名單指令解析、模擬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Ameba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控制器、通訊中斷處理，以及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5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項核心單元測試。由於尚未取得實體板卡，報告不將模擬結果視為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實際狀態；板卡型號、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GPIO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腳位、亮滅電位邏輯與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回傳資料將在硬體整合階段實測確認。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2E3791E8" w14:textId="77777777">
        <w:tc>
          <w:tcPr>
            <w:tcW w:w="9994" w:type="dxa"/>
            <w:tcBorders>
              <w:top w:val="single" w:sz="12" w:space="0" w:color="2F75B5"/>
              <w:left w:val="single" w:sz="12" w:space="0" w:color="2F75B5"/>
              <w:bottom w:val="single" w:sz="12" w:space="0" w:color="2F75B5"/>
              <w:right w:val="single" w:sz="12" w:space="0" w:color="2F75B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32BAD5" w14:textId="77777777" w:rsidR="0063456F" w:rsidRPr="00D535EA" w:rsidRDefault="00000000">
            <w:pPr>
              <w:spacing w:after="60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  <w:lang w:eastAsia="zh-TW"/>
              </w:rPr>
              <w:t>本報告的重點</w:t>
            </w:r>
          </w:p>
          <w:p w14:paraId="7D367BC8" w14:textId="77777777" w:rsidR="0063456F" w:rsidRPr="00D535EA" w:rsidRDefault="00000000">
            <w:pPr>
              <w:spacing w:after="0" w:line="312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以清楚的系統設計、可重現的軟體測試與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 AI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協作紀錄，說明目前已完成的工作，以及下一階段實機驗證的準備方式。</w:t>
            </w:r>
          </w:p>
        </w:tc>
      </w:tr>
    </w:tbl>
    <w:p w14:paraId="24E53AA3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2368BD6D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0437CF00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1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專題目標與需求分析</w:t>
      </w:r>
    </w:p>
    <w:p w14:paraId="6C0CE2A7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本專題的目標是透過自然語言描述需求，運用生成式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協助產生、測試與修正程式，完成一套能以語音控制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Ameba Mini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亮滅的系統。系統不要求在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Ameba Mini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上執行語音辨識，因此本設計將辨識工作放在電腦端，以降低開發板運算與網路配置的複雜度。</w:t>
      </w:r>
    </w:p>
    <w:p w14:paraId="45600E96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1 1 </w:t>
      </w:r>
      <w:proofErr w:type="spellStart"/>
      <w:r w:rsidRPr="00D535EA">
        <w:rPr>
          <w:rFonts w:ascii="Times New Roman" w:eastAsia="標楷體" w:hAnsi="Times New Roman" w:cs="Times New Roman"/>
          <w:sz w:val="24"/>
        </w:rPr>
        <w:t>功能需求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680"/>
        <w:gridCol w:w="3384"/>
      </w:tblGrid>
      <w:tr w:rsidR="0063456F" w:rsidRPr="00D535EA" w14:paraId="1667E7ED" w14:textId="77777777">
        <w:trPr>
          <w:tblHeader/>
          <w:jc w:val="center"/>
        </w:trPr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1C7C51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需求</w:t>
            </w:r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D9F184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設計回應</w:t>
            </w:r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131060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驗證方式</w:t>
            </w:r>
          </w:p>
        </w:tc>
      </w:tr>
      <w:tr w:rsidR="0063456F" w:rsidRPr="00D535EA" w14:paraId="2C473EED" w14:textId="77777777">
        <w:trPr>
          <w:jc w:val="center"/>
        </w:trPr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939A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語音輸入與辨識</w:t>
            </w:r>
          </w:p>
        </w:tc>
        <w:tc>
          <w:tcPr>
            <w:tcW w:w="46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658B3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使用電腦麥克風與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Google Web Speech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辨識繁體中文。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B9F9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--mic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模式說出指定指令，檢查辨識文字。</w:t>
            </w:r>
          </w:p>
        </w:tc>
      </w:tr>
      <w:tr w:rsidR="0063456F" w:rsidRPr="00D535EA" w14:paraId="2AA76CC8" w14:textId="77777777">
        <w:trPr>
          <w:jc w:val="center"/>
        </w:trPr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5CB5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控制兩顆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</w:t>
            </w:r>
          </w:p>
        </w:tc>
        <w:tc>
          <w:tcPr>
            <w:tcW w:w="46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976A4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左邊開燈對應藍燈，右邊開燈對應綠燈；傳輸時轉成固定格式命令。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5082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先以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Mock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模式驗證；接板後觀察實體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。</w:t>
            </w:r>
          </w:p>
        </w:tc>
      </w:tr>
      <w:tr w:rsidR="0063456F" w:rsidRPr="00D535EA" w14:paraId="40F32122" w14:textId="77777777">
        <w:trPr>
          <w:jc w:val="center"/>
        </w:trPr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05049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操作回饋</w:t>
            </w:r>
            <w:proofErr w:type="spellEnd"/>
          </w:p>
        </w:tc>
        <w:tc>
          <w:tcPr>
            <w:tcW w:w="46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8E80E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終端機顯示辨識結果、判定命令、通訊結果與狀態來源。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F3182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檢查輸出是否區分模擬回覆與開發板回覆。</w:t>
            </w:r>
          </w:p>
        </w:tc>
      </w:tr>
      <w:tr w:rsidR="0063456F" w:rsidRPr="00D535EA" w14:paraId="67ABC227" w14:textId="77777777">
        <w:trPr>
          <w:jc w:val="center"/>
        </w:trPr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4AE45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非控制語句處理</w:t>
            </w:r>
            <w:proofErr w:type="spellEnd"/>
          </w:p>
        </w:tc>
        <w:tc>
          <w:tcPr>
            <w:tcW w:w="46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62F3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未列入白名單的句子回傳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UNKNOWN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，不傳送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Serial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資料。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E8D3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以「今天天氣很好」等句子測試。</w:t>
            </w:r>
          </w:p>
        </w:tc>
      </w:tr>
      <w:tr w:rsidR="0063456F" w:rsidRPr="00D535EA" w14:paraId="02D149C8" w14:textId="77777777">
        <w:trPr>
          <w:jc w:val="center"/>
        </w:trPr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44504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通訊失敗處理</w:t>
            </w:r>
            <w:proofErr w:type="spellEnd"/>
          </w:p>
        </w:tc>
        <w:tc>
          <w:tcPr>
            <w:tcW w:w="46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C85BC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捕捉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CommunicationError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，顯示失敗與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實際狀態未知。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6C78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模擬中斷；接板後以拔除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USB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測試。</w:t>
            </w:r>
          </w:p>
        </w:tc>
      </w:tr>
    </w:tbl>
    <w:p w14:paraId="320838ED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007CA994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1 2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選擇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 USB Serial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的原因</w:t>
      </w:r>
    </w:p>
    <w:p w14:paraId="49825633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本專題選擇電腦端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Python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加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USB 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的方式，而不是一開始採用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Wi Fi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。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只需透過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USB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線建立連線，現場驗收時不必處理無線網路、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IP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位址或路由器設定，較適合先建立穩定的基本版。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Wi Fi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、圖形介面、雙語命令與語音回覆可保留為後續加分功能。</w:t>
      </w:r>
    </w:p>
    <w:p w14:paraId="2831CEA7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32"/>
        </w:rPr>
        <w:t xml:space="preserve">2 </w:t>
      </w:r>
      <w:proofErr w:type="spellStart"/>
      <w:r w:rsidRPr="00D535EA">
        <w:rPr>
          <w:rFonts w:ascii="Times New Roman" w:eastAsia="標楷體" w:hAnsi="Times New Roman" w:cs="Times New Roman"/>
          <w:sz w:val="32"/>
        </w:rPr>
        <w:t>系統架構與資料流程</w:t>
      </w:r>
      <w:proofErr w:type="spellEnd"/>
    </w:p>
    <w:p w14:paraId="19D19FBB" w14:textId="77777777" w:rsidR="0063456F" w:rsidRPr="00D535EA" w:rsidRDefault="00000000">
      <w:pPr>
        <w:jc w:val="center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noProof/>
        </w:rPr>
        <w:drawing>
          <wp:inline distT="0" distB="0" distL="0" distR="0" wp14:anchorId="4D755581" wp14:editId="23F6607F">
            <wp:extent cx="61722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9237" w14:textId="77777777" w:rsidR="0063456F" w:rsidRPr="00D535EA" w:rsidRDefault="00000000">
      <w:pPr>
        <w:jc w:val="center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lastRenderedPageBreak/>
        <w:t>圖</w:t>
      </w: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t xml:space="preserve"> 1 </w:t>
      </w: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t>系統架構與資料流程</w:t>
      </w:r>
    </w:p>
    <w:p w14:paraId="309B142F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2 1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狀態回傳的設計原則</w:t>
      </w:r>
    </w:p>
    <w:p w14:paraId="48621E7F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電腦端在送出指令後，不能只因為程式已呼叫傳送函式就顯示「藍燈已亮」。在實體模式中，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Ameba Mini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必須完成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GPIO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控制並回傳格式正確的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STATUS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訊息，電腦端才將其視為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實際狀態。此設計可避免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USB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中斷、程式逾時或板卡未正確執行命令時出現錯誤的成功訊息。</w:t>
      </w:r>
    </w:p>
    <w:p w14:paraId="7738DCA7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5B75EFCC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3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電腦端程式設計</w:t>
      </w:r>
    </w:p>
    <w:p w14:paraId="567D4C22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3 1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模組分工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5112"/>
      </w:tblGrid>
      <w:tr w:rsidR="0063456F" w:rsidRPr="00D535EA" w14:paraId="4F5C8907" w14:textId="77777777">
        <w:trPr>
          <w:tblHeader/>
          <w:jc w:val="center"/>
        </w:trPr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EAB31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檔案</w:t>
            </w:r>
            <w:proofErr w:type="spellEnd"/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5A2D6D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D7208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重要行為</w:t>
            </w:r>
          </w:p>
        </w:tc>
      </w:tr>
      <w:tr w:rsidR="0063456F" w:rsidRPr="00D535EA" w14:paraId="0F455FAB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1AF8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main.py</w:t>
            </w:r>
          </w:p>
        </w:tc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B6B92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系統入口與流程控制</w:t>
            </w:r>
          </w:p>
        </w:tc>
        <w:tc>
          <w:tcPr>
            <w:tcW w:w="51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A36C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顯示結果、建立控制器、處理語音與例外。</w:t>
            </w:r>
          </w:p>
        </w:tc>
      </w:tr>
      <w:tr w:rsidR="0063456F" w:rsidRPr="00D535EA" w14:paraId="7D578115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3ECF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speech.py</w:t>
            </w:r>
          </w:p>
        </w:tc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7F69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麥克風語音辨識</w:t>
            </w:r>
          </w:p>
        </w:tc>
        <w:tc>
          <w:tcPr>
            <w:tcW w:w="51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9BAD6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使用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zh TW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Google Web Speech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；失敗時不產生命令。</w:t>
            </w:r>
          </w:p>
        </w:tc>
      </w:tr>
      <w:tr w:rsidR="0063456F" w:rsidRPr="00D535EA" w14:paraId="4125A3C3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005D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command.py</w:t>
            </w:r>
          </w:p>
        </w:tc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EC71F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指令解析</w:t>
            </w:r>
          </w:p>
        </w:tc>
        <w:tc>
          <w:tcPr>
            <w:tcW w:w="51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DC729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採完全比對的白名單，不做模糊猜測。</w:t>
            </w:r>
          </w:p>
        </w:tc>
      </w:tr>
      <w:tr w:rsidR="0063456F" w:rsidRPr="00D535EA" w14:paraId="4CD7E8F5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08488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serial_controller.py</w:t>
            </w:r>
          </w:p>
        </w:tc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44BD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通訊與狀態解析</w:t>
            </w:r>
          </w:p>
        </w:tc>
        <w:tc>
          <w:tcPr>
            <w:tcW w:w="51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DA82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支援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Mock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模式與日後的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Serial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模式。</w:t>
            </w:r>
          </w:p>
        </w:tc>
      </w:tr>
      <w:tr w:rsidR="0063456F" w:rsidRPr="00D535EA" w14:paraId="446FC8D5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10D93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test_command.py</w:t>
            </w:r>
          </w:p>
        </w:tc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A077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核心單元測試</w:t>
            </w:r>
          </w:p>
        </w:tc>
        <w:tc>
          <w:tcPr>
            <w:tcW w:w="51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AE57E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不需開發板即可測試解析、模擬狀態與中斷。</w:t>
            </w:r>
          </w:p>
        </w:tc>
      </w:tr>
    </w:tbl>
    <w:p w14:paraId="0F7873E4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1B02A382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3 2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合法命令與白名單保護</w:t>
      </w:r>
    </w:p>
    <w:p w14:paraId="4F47761C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指令解析器將辨識文字先移除空白與句尾標點，再與白名單完全比對。只有合法語句才能轉為控制命令；例如「左邊開燈」轉為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BLUE ON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，「右邊開燈」轉為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GREEN ON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。若輸入是「今天天氣很好」或「請幫我開所有燈」，系統回傳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UNKNOWN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，主程式不會呼叫控制器，因此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狀態維持不變。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2880"/>
        <w:gridCol w:w="3096"/>
      </w:tblGrid>
      <w:tr w:rsidR="0063456F" w:rsidRPr="00D535EA" w14:paraId="74F88927" w14:textId="77777777">
        <w:trPr>
          <w:tblHeader/>
          <w:jc w:val="center"/>
        </w:trPr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8AFFBE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辨識文字</w:t>
            </w:r>
            <w:proofErr w:type="spellEnd"/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1E14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內部命令</w:t>
            </w:r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AB7486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傳輸字串</w:t>
            </w:r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20076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行為</w:t>
            </w:r>
          </w:p>
        </w:tc>
      </w:tr>
      <w:tr w:rsidR="0063456F" w:rsidRPr="00D535EA" w14:paraId="2C896BE7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298A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左邊開燈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96FF5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BLUE ON</w:t>
            </w:r>
          </w:p>
        </w:tc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E306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LED,BLUE,ON</w:t>
            </w:r>
          </w:p>
        </w:tc>
        <w:tc>
          <w:tcPr>
            <w:tcW w:w="30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24A98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開啟藍燈</w:t>
            </w:r>
          </w:p>
        </w:tc>
      </w:tr>
      <w:tr w:rsidR="0063456F" w:rsidRPr="00D535EA" w14:paraId="0512EF1D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FD430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左邊關燈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02242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BLUE OFF</w:t>
            </w:r>
          </w:p>
        </w:tc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321BF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LED,BLUE,OFF</w:t>
            </w:r>
          </w:p>
        </w:tc>
        <w:tc>
          <w:tcPr>
            <w:tcW w:w="30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7180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關閉藍燈</w:t>
            </w:r>
          </w:p>
        </w:tc>
      </w:tr>
      <w:tr w:rsidR="0063456F" w:rsidRPr="00D535EA" w14:paraId="7AC21346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BE21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右邊開燈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D227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GREEN ON</w:t>
            </w:r>
          </w:p>
        </w:tc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AFD2B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LED,GREEN,ON</w:t>
            </w:r>
          </w:p>
        </w:tc>
        <w:tc>
          <w:tcPr>
            <w:tcW w:w="30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4C6F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開啟綠燈</w:t>
            </w:r>
          </w:p>
        </w:tc>
      </w:tr>
      <w:tr w:rsidR="0063456F" w:rsidRPr="00D535EA" w14:paraId="70878921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A55F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右邊關燈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7005F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GREEN OFF</w:t>
            </w:r>
          </w:p>
        </w:tc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A0F76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LED,GREEN,OFF</w:t>
            </w:r>
          </w:p>
        </w:tc>
        <w:tc>
          <w:tcPr>
            <w:tcW w:w="30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EDBE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關閉綠燈</w:t>
            </w:r>
          </w:p>
        </w:tc>
      </w:tr>
      <w:tr w:rsidR="0063456F" w:rsidRPr="00D535EA" w14:paraId="2E2B9763" w14:textId="77777777">
        <w:trPr>
          <w:jc w:val="center"/>
        </w:trPr>
        <w:tc>
          <w:tcPr>
            <w:tcW w:w="20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A4B13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非控制語句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EAEE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UNKNOWN</w:t>
            </w:r>
          </w:p>
        </w:tc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857F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不傳送</w:t>
            </w:r>
          </w:p>
        </w:tc>
        <w:tc>
          <w:tcPr>
            <w:tcW w:w="30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3713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狀態不變</w:t>
            </w:r>
          </w:p>
        </w:tc>
      </w:tr>
    </w:tbl>
    <w:p w14:paraId="595B7838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251FF295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lastRenderedPageBreak/>
        <w:t xml:space="preserve">3 3 </w:t>
      </w:r>
      <w:r w:rsidRPr="00D535EA">
        <w:rPr>
          <w:rFonts w:ascii="Times New Roman" w:eastAsia="標楷體" w:hAnsi="Times New Roman" w:cs="Times New Roman"/>
          <w:sz w:val="24"/>
        </w:rPr>
        <w:t>操作與異常處理流程</w:t>
      </w:r>
    </w:p>
    <w:p w14:paraId="55AA09BB" w14:textId="77777777" w:rsidR="0063456F" w:rsidRPr="00D535EA" w:rsidRDefault="00000000">
      <w:pPr>
        <w:jc w:val="center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noProof/>
        </w:rPr>
        <w:drawing>
          <wp:inline distT="0" distB="0" distL="0" distR="0" wp14:anchorId="19BB107C" wp14:editId="387433B9">
            <wp:extent cx="6126480" cy="3027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2F56" w14:textId="77777777" w:rsidR="0063456F" w:rsidRPr="00D535EA" w:rsidRDefault="00000000">
      <w:pPr>
        <w:jc w:val="center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t>圖</w:t>
      </w: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t xml:space="preserve"> 2 </w:t>
      </w:r>
      <w:r w:rsidRPr="00D535EA">
        <w:rPr>
          <w:rFonts w:ascii="Times New Roman" w:eastAsia="標楷體" w:hAnsi="Times New Roman" w:cs="Times New Roman"/>
          <w:i/>
          <w:color w:val="555555"/>
          <w:sz w:val="19"/>
          <w:lang w:eastAsia="zh-TW"/>
        </w:rPr>
        <w:t>控制與異常處理流程</w:t>
      </w:r>
    </w:p>
    <w:p w14:paraId="0DD8DF5F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t xml:space="preserve">4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通訊協定與狀態格式</w:t>
      </w:r>
    </w:p>
    <w:p w14:paraId="53FDECFE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</w:rPr>
      </w:pPr>
      <w:proofErr w:type="spellStart"/>
      <w:r w:rsidRPr="00D535EA">
        <w:rPr>
          <w:rFonts w:ascii="Times New Roman" w:eastAsia="標楷體" w:hAnsi="Times New Roman" w:cs="Times New Roman"/>
          <w:color w:val="000000"/>
        </w:rPr>
        <w:t>電腦端與</w:t>
      </w:r>
      <w:proofErr w:type="spellEnd"/>
      <w:r w:rsidRPr="00D535EA">
        <w:rPr>
          <w:rFonts w:ascii="Times New Roman" w:eastAsia="標楷體" w:hAnsi="Times New Roman" w:cs="Times New Roman"/>
          <w:color w:val="000000"/>
        </w:rPr>
        <w:t xml:space="preserve"> Ameba Mini </w:t>
      </w:r>
      <w:proofErr w:type="spellStart"/>
      <w:r w:rsidRPr="00D535EA">
        <w:rPr>
          <w:rFonts w:ascii="Times New Roman" w:eastAsia="標楷體" w:hAnsi="Times New Roman" w:cs="Times New Roman"/>
          <w:color w:val="000000"/>
        </w:rPr>
        <w:t>使用</w:t>
      </w:r>
      <w:proofErr w:type="spellEnd"/>
      <w:r w:rsidRPr="00D535EA">
        <w:rPr>
          <w:rFonts w:ascii="Times New Roman" w:eastAsia="標楷體" w:hAnsi="Times New Roman" w:cs="Times New Roman"/>
          <w:color w:val="000000"/>
        </w:rPr>
        <w:t xml:space="preserve"> UTF 8 </w:t>
      </w:r>
      <w:r w:rsidRPr="00D535EA">
        <w:rPr>
          <w:rFonts w:ascii="Times New Roman" w:eastAsia="標楷體" w:hAnsi="Times New Roman" w:cs="Times New Roman"/>
          <w:color w:val="000000"/>
        </w:rPr>
        <w:t>編碼的單行文字協定。每個控制命令尾端加上換行字元，</w:t>
      </w:r>
      <w:r w:rsidRPr="00D535EA">
        <w:rPr>
          <w:rFonts w:ascii="Times New Roman" w:eastAsia="標楷體" w:hAnsi="Times New Roman" w:cs="Times New Roman"/>
          <w:color w:val="000000"/>
        </w:rPr>
        <w:t xml:space="preserve">Ameba Mini </w:t>
      </w:r>
      <w:r w:rsidRPr="00D535EA">
        <w:rPr>
          <w:rFonts w:ascii="Times New Roman" w:eastAsia="標楷體" w:hAnsi="Times New Roman" w:cs="Times New Roman"/>
          <w:color w:val="000000"/>
        </w:rPr>
        <w:t>讀取後控制</w:t>
      </w:r>
      <w:r w:rsidRPr="00D535EA">
        <w:rPr>
          <w:rFonts w:ascii="Times New Roman" w:eastAsia="標楷體" w:hAnsi="Times New Roman" w:cs="Times New Roman"/>
          <w:color w:val="000000"/>
        </w:rPr>
        <w:t xml:space="preserve"> GPIO</w:t>
      </w:r>
      <w:r w:rsidRPr="00D535EA">
        <w:rPr>
          <w:rFonts w:ascii="Times New Roman" w:eastAsia="標楷體" w:hAnsi="Times New Roman" w:cs="Times New Roman"/>
          <w:color w:val="000000"/>
        </w:rPr>
        <w:t>，並回傳包含兩顆</w:t>
      </w:r>
      <w:r w:rsidRPr="00D535EA">
        <w:rPr>
          <w:rFonts w:ascii="Times New Roman" w:eastAsia="標楷體" w:hAnsi="Times New Roman" w:cs="Times New Roman"/>
          <w:color w:val="000000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</w:rPr>
        <w:t>狀態的</w:t>
      </w:r>
      <w:r w:rsidRPr="00D535EA">
        <w:rPr>
          <w:rFonts w:ascii="Times New Roman" w:eastAsia="標楷體" w:hAnsi="Times New Roman" w:cs="Times New Roman"/>
          <w:color w:val="000000"/>
        </w:rPr>
        <w:t xml:space="preserve"> STATUS </w:t>
      </w:r>
      <w:r w:rsidRPr="00D535EA">
        <w:rPr>
          <w:rFonts w:ascii="Times New Roman" w:eastAsia="標楷體" w:hAnsi="Times New Roman" w:cs="Times New Roman"/>
          <w:color w:val="000000"/>
        </w:rPr>
        <w:t>訊息。此格式易於用序列監控視窗觀察，也利於日後除錯。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392"/>
        <w:gridCol w:w="3384"/>
      </w:tblGrid>
      <w:tr w:rsidR="0063456F" w:rsidRPr="00D535EA" w14:paraId="63482CBA" w14:textId="77777777">
        <w:trPr>
          <w:tblHeader/>
          <w:jc w:val="center"/>
        </w:trPr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79AFED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方向</w:t>
            </w:r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5F0745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格式</w:t>
            </w:r>
          </w:p>
        </w:tc>
        <w:tc>
          <w:tcPr>
            <w:tcW w:w="333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A69251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用途</w:t>
            </w:r>
          </w:p>
        </w:tc>
      </w:tr>
      <w:tr w:rsidR="0063456F" w:rsidRPr="00D535EA" w14:paraId="08FF8DEB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8CCC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電腦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→ Ameba</w:t>
            </w:r>
          </w:p>
        </w:tc>
        <w:tc>
          <w:tcPr>
            <w:tcW w:w="43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05267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LED,BLUE,ON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A18F3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要求開啟藍色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</w:t>
            </w:r>
          </w:p>
        </w:tc>
      </w:tr>
      <w:tr w:rsidR="0063456F" w:rsidRPr="00D535EA" w14:paraId="479D3607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F4238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電腦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→ Ameba</w:t>
            </w:r>
          </w:p>
        </w:tc>
        <w:tc>
          <w:tcPr>
            <w:tcW w:w="43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48E0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LED,GREEN,ON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C93FB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要求開啟綠色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</w:t>
            </w:r>
          </w:p>
        </w:tc>
      </w:tr>
      <w:tr w:rsidR="0063456F" w:rsidRPr="00D535EA" w14:paraId="2C4E2142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E846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Ameba →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電腦</w:t>
            </w:r>
          </w:p>
        </w:tc>
        <w:tc>
          <w:tcPr>
            <w:tcW w:w="43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99754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STATUS,BLUE=ON,GREEN=OFF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4D7F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告知控制後的兩顆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狀態</w:t>
            </w:r>
          </w:p>
        </w:tc>
      </w:tr>
      <w:tr w:rsidR="0063456F" w:rsidRPr="00D535EA" w14:paraId="4567CD42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5EA47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錯誤情況</w:t>
            </w:r>
            <w:proofErr w:type="spellEnd"/>
          </w:p>
        </w:tc>
        <w:tc>
          <w:tcPr>
            <w:tcW w:w="43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91C2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逾時、空字串或非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STATUS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開頭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19448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電腦端顯示通訊失敗，不宣稱控制成功</w:t>
            </w:r>
          </w:p>
        </w:tc>
      </w:tr>
    </w:tbl>
    <w:p w14:paraId="3A3A365E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5A9CB477" w14:textId="77777777">
        <w:tc>
          <w:tcPr>
            <w:tcW w:w="9994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44825F" w14:textId="77777777" w:rsidR="0063456F" w:rsidRPr="00D535EA" w:rsidRDefault="00000000">
            <w:pPr>
              <w:spacing w:after="60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  <w:lang w:eastAsia="zh-TW"/>
              </w:rPr>
              <w:t>實體模式的確認條件</w:t>
            </w:r>
          </w:p>
          <w:p w14:paraId="6D4A68A0" w14:textId="77777777" w:rsidR="0063456F" w:rsidRPr="00D535EA" w:rsidRDefault="00000000">
            <w:pPr>
              <w:spacing w:after="0" w:line="312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只有收到包含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 BLUE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 GREEN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完整狀態的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 STATUS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訊息，程式才會顯示「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Ameba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開發板實際回覆」。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Mock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模式則明確標示為「非實體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驗證」。</w:t>
            </w:r>
          </w:p>
        </w:tc>
      </w:tr>
    </w:tbl>
    <w:p w14:paraId="48C41A43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26305ECC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28B18583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5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操作說明與執行環境</w:t>
      </w:r>
    </w:p>
    <w:p w14:paraId="3D5BBE6B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5 1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軟體環境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200"/>
      </w:tblGrid>
      <w:tr w:rsidR="0063456F" w:rsidRPr="00D535EA" w14:paraId="7E9993D4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A4E1D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77EBAF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目前設定</w:t>
            </w:r>
          </w:p>
        </w:tc>
      </w:tr>
      <w:tr w:rsidR="0063456F" w:rsidRPr="00D535EA" w14:paraId="34E1021B" w14:textId="77777777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C9248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作業系統</w:t>
            </w:r>
          </w:p>
        </w:tc>
        <w:tc>
          <w:tcPr>
            <w:tcW w:w="7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8A1F5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Windows</w:t>
            </w:r>
          </w:p>
        </w:tc>
      </w:tr>
      <w:tr w:rsidR="0063456F" w:rsidRPr="00D535EA" w14:paraId="0CFE197D" w14:textId="77777777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1A93C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Python</w:t>
            </w:r>
          </w:p>
        </w:tc>
        <w:tc>
          <w:tcPr>
            <w:tcW w:w="7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A5496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Python 3.12</w:t>
            </w:r>
          </w:p>
        </w:tc>
      </w:tr>
      <w:tr w:rsidR="0063456F" w:rsidRPr="00D535EA" w14:paraId="67F65E77" w14:textId="77777777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489C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套件</w:t>
            </w:r>
          </w:p>
        </w:tc>
        <w:tc>
          <w:tcPr>
            <w:tcW w:w="7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782E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pyserial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SpeechRecognition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PyAudio</w:t>
            </w:r>
          </w:p>
        </w:tc>
      </w:tr>
      <w:tr w:rsidR="0063456F" w:rsidRPr="00D535EA" w14:paraId="1DDD67EB" w14:textId="77777777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92E70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語音辨識服務</w:t>
            </w:r>
          </w:p>
        </w:tc>
        <w:tc>
          <w:tcPr>
            <w:tcW w:w="7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6C62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Google Web Speech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，語言設定為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zh TW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，需要網路</w:t>
            </w:r>
          </w:p>
        </w:tc>
      </w:tr>
      <w:tr w:rsidR="0063456F" w:rsidRPr="00D535EA" w14:paraId="2177C89F" w14:textId="77777777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E8655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電腦與板卡通訊</w:t>
            </w:r>
          </w:p>
        </w:tc>
        <w:tc>
          <w:tcPr>
            <w:tcW w:w="7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853CB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USB Serial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，預設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115200 baud</w:t>
            </w:r>
          </w:p>
        </w:tc>
      </w:tr>
    </w:tbl>
    <w:p w14:paraId="0B584AD1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553AD93D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5 2 </w:t>
      </w:r>
      <w:r w:rsidRPr="00D535EA">
        <w:rPr>
          <w:rFonts w:ascii="Times New Roman" w:eastAsia="標楷體" w:hAnsi="Times New Roman" w:cs="Times New Roman"/>
          <w:sz w:val="24"/>
        </w:rPr>
        <w:t>無開發板時的操作</w:t>
      </w:r>
    </w:p>
    <w:p w14:paraId="4DACE488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在尚未連接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Ameba Mini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時，可使用文字模擬模式完成指令解析與錯誤處理的測試。這個模式不會控制實體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，但能驗證電腦端從輸入文字、命令判斷到模擬回覆的完整流程。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23AA024B" w14:textId="77777777">
        <w:trPr>
          <w:jc w:val="center"/>
        </w:trPr>
        <w:tc>
          <w:tcPr>
            <w:tcW w:w="9994" w:type="dxa"/>
            <w:tcBorders>
              <w:top w:val="single" w:sz="8" w:space="0" w:color="B8C4D1"/>
              <w:left w:val="single" w:sz="8" w:space="0" w:color="B8C4D1"/>
              <w:bottom w:val="single" w:sz="8" w:space="0" w:color="B8C4D1"/>
              <w:right w:val="single" w:sz="8" w:space="0" w:color="B8C4D1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C81A68" w14:textId="77777777" w:rsidR="0063456F" w:rsidRPr="00D535EA" w:rsidRDefault="00000000">
            <w:pPr>
              <w:spacing w:after="0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-3.12 -m pip install -r requirements.txt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 -3.12 -m unittest -v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 -3.12 main.py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 -3.12 main.py --simulate-disconnect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 -3.12 main.py --mic</w:t>
            </w:r>
          </w:p>
        </w:tc>
      </w:tr>
    </w:tbl>
    <w:p w14:paraId="4C26AA1F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02594DEB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5 3 </w:t>
      </w:r>
      <w:r w:rsidRPr="00D535EA">
        <w:rPr>
          <w:rFonts w:ascii="Times New Roman" w:eastAsia="標楷體" w:hAnsi="Times New Roman" w:cs="Times New Roman"/>
          <w:sz w:val="24"/>
        </w:rPr>
        <w:t>預期操作畫面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50679798" w14:textId="77777777">
        <w:trPr>
          <w:jc w:val="center"/>
        </w:trPr>
        <w:tc>
          <w:tcPr>
            <w:tcW w:w="9994" w:type="dxa"/>
            <w:tcBorders>
              <w:top w:val="single" w:sz="8" w:space="0" w:color="B8C4D1"/>
              <w:left w:val="single" w:sz="8" w:space="0" w:color="B8C4D1"/>
              <w:bottom w:val="single" w:sz="8" w:space="0" w:color="B8C4D1"/>
              <w:right w:val="single" w:sz="8" w:space="0" w:color="B8C4D1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0EDE01" w14:textId="77777777" w:rsidR="0063456F" w:rsidRPr="00D535EA" w:rsidRDefault="00000000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辨識結果：左邊開燈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判定：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BLUE_ON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；準備傳送：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LED,BLUE,ON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指令已獲確認。</w:t>
            </w:r>
            <w:r w:rsidRPr="00D535EA">
              <w:rPr>
                <w:rFonts w:ascii="Times New Roman" w:eastAsia="標楷體" w:hAnsi="Times New Roman" w:cs="Times New Roman"/>
              </w:rPr>
              <w:br/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模擬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Ameba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回覆（非實體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驗證）：藍燈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=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亮，綠燈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=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滅</w:t>
            </w:r>
          </w:p>
        </w:tc>
      </w:tr>
    </w:tbl>
    <w:p w14:paraId="312F7AC9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05863F53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5 4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接上開發板後的操作</w:t>
      </w:r>
    </w:p>
    <w:p w14:paraId="0A37FF83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確認裝置管理員中的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COM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埠與板卡韌體後，改用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模式，例如：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63B452AB" w14:textId="77777777">
        <w:trPr>
          <w:jc w:val="center"/>
        </w:trPr>
        <w:tc>
          <w:tcPr>
            <w:tcW w:w="9994" w:type="dxa"/>
            <w:tcBorders>
              <w:top w:val="single" w:sz="8" w:space="0" w:color="B8C4D1"/>
              <w:left w:val="single" w:sz="8" w:space="0" w:color="B8C4D1"/>
              <w:bottom w:val="single" w:sz="8" w:space="0" w:color="B8C4D1"/>
              <w:right w:val="single" w:sz="8" w:space="0" w:color="B8C4D1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520C73" w14:textId="77777777" w:rsidR="0063456F" w:rsidRPr="00D535EA" w:rsidRDefault="00000000">
            <w:pPr>
              <w:spacing w:after="0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py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-3.12 main.py --mode serial --port COM3 --baudrate 115200</w:t>
            </w:r>
          </w:p>
        </w:tc>
      </w:tr>
    </w:tbl>
    <w:p w14:paraId="17D4617C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49AC9316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COM3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僅為範例，實際編號必須依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Windows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裝置管理員顯示結果填入。</w:t>
      </w:r>
    </w:p>
    <w:p w14:paraId="7C937FF1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6 Ameba Mini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硬體整合計畫</w:t>
      </w:r>
    </w:p>
    <w:p w14:paraId="41A02F4C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由於本次報告建立時尚未取得板卡，以下內容為必須完成的實機確認流程。這些資料不能以網路猜測或模擬輸出取代，應以實際板卡標示、官方範例與測試結果為準。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952"/>
        <w:gridCol w:w="4464"/>
        <w:gridCol w:w="2498"/>
      </w:tblGrid>
      <w:tr w:rsidR="0063456F" w:rsidRPr="00D535EA" w14:paraId="7AA26D37" w14:textId="77777777">
        <w:trPr>
          <w:tblHeader/>
          <w:jc w:val="center"/>
        </w:trPr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433C1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步驟</w:t>
            </w:r>
            <w:proofErr w:type="spellEnd"/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440A0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實機工作</w:t>
            </w:r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101BE9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需記錄的證據</w:t>
            </w:r>
          </w:p>
        </w:tc>
        <w:tc>
          <w:tcPr>
            <w:tcW w:w="249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0B6EB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目前狀態</w:t>
            </w:r>
          </w:p>
        </w:tc>
      </w:tr>
      <w:tr w:rsidR="0063456F" w:rsidRPr="00D535EA" w14:paraId="6F0143EB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4CCE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1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76299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確認完整板卡型號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7487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板卡正反面照片與型號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150F8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  <w:proofErr w:type="spellEnd"/>
          </w:p>
        </w:tc>
      </w:tr>
      <w:tr w:rsidR="0063456F" w:rsidRPr="00D535EA" w14:paraId="0029FD4C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7901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2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7EEC9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確認藍綠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GPIO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腳位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62AF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官方文件或板卡範例、程式常數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EB8A6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  <w:proofErr w:type="spellEnd"/>
          </w:p>
        </w:tc>
      </w:tr>
      <w:tr w:rsidR="0063456F" w:rsidRPr="00D535EA" w14:paraId="7EAF84C3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E6F89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3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BAA9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確認亮滅邏輯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2C8D7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HIGH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或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LOW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對應亮燈的單燈測試影片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3BFEE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  <w:proofErr w:type="spellEnd"/>
          </w:p>
        </w:tc>
      </w:tr>
      <w:tr w:rsidR="0063456F" w:rsidRPr="00D535EA" w14:paraId="5FE6E184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8535A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4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6861F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燒錄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基礎測試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825AA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藍燈與綠燈各亮滅一次的照片或影片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DD8FE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  <w:proofErr w:type="spellEnd"/>
          </w:p>
        </w:tc>
      </w:tr>
      <w:tr w:rsidR="0063456F" w:rsidRPr="00D535EA" w14:paraId="6F16612F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66792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5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4335E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完成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Serial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收發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7772C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命令與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STATUS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回傳的序列監控截圖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AF50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</w:p>
        </w:tc>
      </w:tr>
      <w:tr w:rsidR="0063456F" w:rsidRPr="00D535EA" w14:paraId="2DF65D80" w14:textId="77777777">
        <w:trPr>
          <w:jc w:val="center"/>
        </w:trPr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9B33E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6</w:t>
            </w:r>
          </w:p>
        </w:tc>
        <w:tc>
          <w:tcPr>
            <w:tcW w:w="29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2C0B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整合語音控制</w:t>
            </w:r>
          </w:p>
        </w:tc>
        <w:tc>
          <w:tcPr>
            <w:tcW w:w="446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8153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完整測試表、示範影片與程式版本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634FB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C55A11"/>
                <w:sz w:val="18"/>
              </w:rPr>
              <w:t>待實測</w:t>
            </w:r>
            <w:proofErr w:type="spellEnd"/>
          </w:p>
        </w:tc>
      </w:tr>
    </w:tbl>
    <w:p w14:paraId="5F6DC38D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10F3E014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6 1 </w:t>
      </w:r>
      <w:r w:rsidRPr="00D535EA">
        <w:rPr>
          <w:rFonts w:ascii="Times New Roman" w:eastAsia="標楷體" w:hAnsi="Times New Roman" w:cs="Times New Roman"/>
          <w:sz w:val="24"/>
        </w:rPr>
        <w:t>建議的硬體整合順序</w:t>
      </w:r>
    </w:p>
    <w:p w14:paraId="76E8094C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color w:val="000000"/>
          <w:sz w:val="21"/>
        </w:rPr>
        <w:t>先單獨燒錄藍燈與綠燈的亮滅程式，確認腳位與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active high 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或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active low 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邏輯。</w:t>
      </w:r>
    </w:p>
    <w:p w14:paraId="3EB9A4FE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color w:val="000000"/>
          <w:sz w:val="21"/>
        </w:rPr>
        <w:t>再讓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Ameba Mini 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從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讀取一行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LED,BLUE,ON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，確認單一文字指令可控制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 LED</w:t>
      </w:r>
      <w:r w:rsidRPr="00D535EA">
        <w:rPr>
          <w:rFonts w:ascii="Times New Roman" w:eastAsia="標楷體" w:hAnsi="Times New Roman" w:cs="Times New Roman"/>
          <w:color w:val="000000"/>
          <w:sz w:val="21"/>
        </w:rPr>
        <w:t>。</w:t>
      </w:r>
    </w:p>
    <w:p w14:paraId="72FB6BD4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加入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STATUS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回傳，確認電腦端能解析兩顆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的狀態。</w:t>
      </w:r>
    </w:p>
    <w:p w14:paraId="32648FC4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最後才切換到麥克風輸入，進行完整語音驗收。</w:t>
      </w:r>
    </w:p>
    <w:p w14:paraId="56EC0D78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38CDA86F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7 Vibe Coding AI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協作紀錄</w:t>
      </w:r>
    </w:p>
    <w:p w14:paraId="44C37D1F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本專題並非直接接受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輸出的程式，而是以需求描述、產生程式、實際測試、發現問題、修正與再測試的方式進行。以下保留數個關鍵互動，說明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在本專題中的角色與人工驗證方式。</w:t>
      </w:r>
    </w:p>
    <w:p w14:paraId="1AA3DD17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7 1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協作紀錄一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建立可在無板卡環境測試的版本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920"/>
      </w:tblGrid>
      <w:tr w:rsidR="0063456F" w:rsidRPr="00D535EA" w14:paraId="0951064E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657221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D82D5D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內容</w:t>
            </w:r>
          </w:p>
        </w:tc>
      </w:tr>
      <w:tr w:rsidR="0063456F" w:rsidRPr="00D535EA" w14:paraId="13017C15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B96B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需求提示詞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8081D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建立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Python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專案，將「左邊開燈」控制藍燈、「右邊開燈」控制綠燈；尚未有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Ameba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時仍可測試，非控制語句不可改變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。</w:t>
            </w:r>
          </w:p>
        </w:tc>
      </w:tr>
      <w:tr w:rsidR="0063456F" w:rsidRPr="00D535EA" w14:paraId="415DAF7C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1F1D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AI </w:t>
            </w: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產生內容</w:t>
            </w:r>
            <w:proofErr w:type="spellEnd"/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A7B87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command.py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serial_controller.py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main.py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test_command.py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。</w:t>
            </w:r>
          </w:p>
        </w:tc>
      </w:tr>
      <w:tr w:rsidR="0063456F" w:rsidRPr="00D535EA" w14:paraId="099F5119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20F9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人工確認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BD3B7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將控制器區分為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Mock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模式與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Serial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模式，且在畫面上標示模擬狀態不是實體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證據。</w:t>
            </w:r>
          </w:p>
        </w:tc>
      </w:tr>
      <w:tr w:rsidR="0063456F" w:rsidRPr="00D535EA" w14:paraId="3C9E3C09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6F22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測試結果</w:t>
            </w:r>
            <w:proofErr w:type="spellEnd"/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4228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unittest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執行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5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項核心測試，全部通過。</w:t>
            </w:r>
          </w:p>
        </w:tc>
      </w:tr>
    </w:tbl>
    <w:p w14:paraId="1D7203C2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3A06DED4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7 2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協作紀錄二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處理非控制語句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920"/>
      </w:tblGrid>
      <w:tr w:rsidR="0063456F" w:rsidRPr="00D535EA" w14:paraId="347E0170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F2B15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4483B8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內容</w:t>
            </w:r>
          </w:p>
        </w:tc>
      </w:tr>
      <w:tr w:rsidR="0063456F" w:rsidRPr="00D535EA" w14:paraId="29CF9FF0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9E62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需求提示詞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E3B8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當使用者說「今天天氣很好」等非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控制指令時，不應改變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狀態，請修改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Python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程式。</w:t>
            </w:r>
          </w:p>
        </w:tc>
      </w:tr>
      <w:tr w:rsidR="0063456F" w:rsidRPr="00D535EA" w14:paraId="209C0FB4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377C8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AI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建議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00AD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加入指令白名單與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UNKNOWN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判斷；未知文字不寫入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Serial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。</w:t>
            </w:r>
          </w:p>
        </w:tc>
      </w:tr>
      <w:tr w:rsidR="0063456F" w:rsidRPr="00D535EA" w14:paraId="3F1F7CC1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13382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人工驗證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5DAF6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測試程式確認「今天天氣很好」與「請幫我開所有燈」皆解析為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UNKNOWN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。</w:t>
            </w:r>
          </w:p>
        </w:tc>
      </w:tr>
      <w:tr w:rsidR="0063456F" w:rsidRPr="00D535EA" w14:paraId="68C82B36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1CCA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結果</w:t>
            </w:r>
            <w:proofErr w:type="spellEnd"/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4387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避免語音辨識誤判或一般對話造成意外控制。</w:t>
            </w:r>
          </w:p>
        </w:tc>
      </w:tr>
    </w:tbl>
    <w:p w14:paraId="622EB71E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3533E772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7 3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協作紀錄三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處理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 xml:space="preserve"> Windows </w:t>
      </w:r>
      <w:r w:rsidRPr="00D535EA">
        <w:rPr>
          <w:rFonts w:ascii="Times New Roman" w:eastAsia="標楷體" w:hAnsi="Times New Roman" w:cs="Times New Roman"/>
          <w:sz w:val="24"/>
          <w:lang w:eastAsia="zh-TW"/>
        </w:rPr>
        <w:t>編碼問題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920"/>
      </w:tblGrid>
      <w:tr w:rsidR="0063456F" w:rsidRPr="00D535EA" w14:paraId="21C96B9F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42C95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321E8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內容</w:t>
            </w:r>
          </w:p>
        </w:tc>
      </w:tr>
      <w:tr w:rsidR="0063456F" w:rsidRPr="00D535EA" w14:paraId="096EAE54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2790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實際問題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A835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執行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pip install -r requirements.txt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時出現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CP950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無法解碼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UTF 8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中文註解的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UnicodeDecodeError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。</w:t>
            </w:r>
          </w:p>
        </w:tc>
      </w:tr>
      <w:tr w:rsidR="0063456F" w:rsidRPr="00D535EA" w14:paraId="40D30125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2285A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原因分析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6F7B1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Windows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環境以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CP950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讀取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requirements.txt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，而檔案內中文註解使用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UTF 8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。</w:t>
            </w:r>
          </w:p>
        </w:tc>
      </w:tr>
      <w:tr w:rsidR="0063456F" w:rsidRPr="00D535EA" w14:paraId="12E37887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DFBAB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修正提示詞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AC2E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保留套件名稱，將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requirements.txt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的註解改成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ASCII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，避免終端機編碼造成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pip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解碼失敗。</w:t>
            </w:r>
          </w:p>
        </w:tc>
      </w:tr>
      <w:tr w:rsidR="0063456F" w:rsidRPr="00D535EA" w14:paraId="4C139C50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93826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修正與驗證</w:t>
            </w:r>
          </w:p>
        </w:tc>
        <w:tc>
          <w:tcPr>
            <w:tcW w:w="79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E551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將註解改為英文後重新安裝成功，並確認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pyserial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SpeechRecognition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PyAudio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可正常匯入。</w:t>
            </w:r>
          </w:p>
        </w:tc>
      </w:tr>
    </w:tbl>
    <w:p w14:paraId="2760890C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63456F" w:rsidRPr="00D535EA" w14:paraId="482AF2BD" w14:textId="77777777">
        <w:tc>
          <w:tcPr>
            <w:tcW w:w="9994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65EFC" w14:textId="77777777" w:rsidR="0063456F" w:rsidRPr="00D535EA" w:rsidRDefault="00000000">
            <w:pPr>
              <w:spacing w:after="60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  <w:lang w:eastAsia="zh-TW"/>
              </w:rPr>
              <w:t xml:space="preserve">AI </w:t>
            </w:r>
            <w:r w:rsidRPr="00D535EA">
              <w:rPr>
                <w:rFonts w:ascii="Times New Roman" w:eastAsia="標楷體" w:hAnsi="Times New Roman" w:cs="Times New Roman"/>
                <w:b/>
                <w:color w:val="000000"/>
                <w:sz w:val="21"/>
                <w:lang w:eastAsia="zh-TW"/>
              </w:rPr>
              <w:t>協作的驗證原則</w:t>
            </w:r>
          </w:p>
          <w:p w14:paraId="0126CA49" w14:textId="77777777" w:rsidR="0063456F" w:rsidRPr="00D535EA" w:rsidRDefault="00000000">
            <w:pPr>
              <w:spacing w:after="0" w:line="312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 xml:space="preserve">AI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20"/>
                <w:lang w:eastAsia="zh-TW"/>
              </w:rPr>
              <w:t>提供程式與修正方向後，仍以實際執行指令、單元測試、程式輸出與日後實體板卡反應作為是否採用的依據。</w:t>
            </w:r>
          </w:p>
        </w:tc>
      </w:tr>
    </w:tbl>
    <w:p w14:paraId="32AF1A8C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029A42A8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t xml:space="preserve">8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已完成的測試與結果</w:t>
      </w:r>
    </w:p>
    <w:p w14:paraId="72FBD9AE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下表為截至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2026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年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10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月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1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日在無開發板環境完成的測試。測試對象是電腦端程式與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Mock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控制器，因此可證明程式流程與異常處理，但不能代替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的實體亮滅驗證。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1999"/>
        <w:gridCol w:w="3168"/>
        <w:gridCol w:w="3168"/>
        <w:gridCol w:w="1999"/>
      </w:tblGrid>
      <w:tr w:rsidR="0063456F" w:rsidRPr="00D535EA" w14:paraId="4E7D0386" w14:textId="77777777">
        <w:trPr>
          <w:tblHeader/>
          <w:jc w:val="center"/>
        </w:trPr>
        <w:tc>
          <w:tcPr>
            <w:tcW w:w="199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DAE05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日期</w:t>
            </w:r>
            <w:proofErr w:type="spellEnd"/>
          </w:p>
        </w:tc>
        <w:tc>
          <w:tcPr>
            <w:tcW w:w="199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CA126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測試模式</w:t>
            </w:r>
          </w:p>
        </w:tc>
        <w:tc>
          <w:tcPr>
            <w:tcW w:w="199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F1634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輸入或項目</w:t>
            </w:r>
          </w:p>
        </w:tc>
        <w:tc>
          <w:tcPr>
            <w:tcW w:w="199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3BC35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結果</w:t>
            </w:r>
          </w:p>
        </w:tc>
        <w:tc>
          <w:tcPr>
            <w:tcW w:w="199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805A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結論</w:t>
            </w:r>
          </w:p>
        </w:tc>
      </w:tr>
      <w:tr w:rsidR="0063456F" w:rsidRPr="00D535EA" w14:paraId="68183393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FD063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2026 10 01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E36FD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unittest mock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45CC5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四種合法指令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BC110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正確解析；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5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個單元測試通過</w:t>
            </w:r>
          </w:p>
        </w:tc>
        <w:tc>
          <w:tcPr>
            <w:tcW w:w="12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E5FC9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2E7D32"/>
                <w:sz w:val="18"/>
              </w:rPr>
              <w:t>成功</w:t>
            </w:r>
            <w:proofErr w:type="spellEnd"/>
          </w:p>
        </w:tc>
      </w:tr>
      <w:tr w:rsidR="0063456F" w:rsidRPr="00D535EA" w14:paraId="2BA3EC26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F7EE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2026 10 01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2FD2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unittest mock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26168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今天天氣很好等非控制句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3B520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回傳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</w:t>
            </w: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UNKNOWN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，不傳送命令</w:t>
            </w:r>
            <w:proofErr w:type="spellEnd"/>
          </w:p>
        </w:tc>
        <w:tc>
          <w:tcPr>
            <w:tcW w:w="12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76CC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2E7D32"/>
                <w:sz w:val="18"/>
              </w:rPr>
              <w:t>成功</w:t>
            </w:r>
          </w:p>
        </w:tc>
      </w:tr>
      <w:tr w:rsidR="0063456F" w:rsidRPr="00D535EA" w14:paraId="3B9B0C21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744F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2026 10 01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CDB4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unittest mock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44BA5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模擬通訊中斷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AE428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拋出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CommunicationError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，主流程可顯示失敗</w:t>
            </w:r>
          </w:p>
        </w:tc>
        <w:tc>
          <w:tcPr>
            <w:tcW w:w="12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3AE61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2E7D32"/>
                <w:sz w:val="18"/>
              </w:rPr>
              <w:t>成功</w:t>
            </w:r>
          </w:p>
        </w:tc>
      </w:tr>
      <w:tr w:rsidR="0063456F" w:rsidRPr="00D535EA" w14:paraId="3F166D98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2D11C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2026 10 01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10A7B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安裝環境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FEBA7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pip install -r requirements.txt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4872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CP950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解碼失敗；改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ASCII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註解後安裝成功</w:t>
            </w:r>
          </w:p>
        </w:tc>
        <w:tc>
          <w:tcPr>
            <w:tcW w:w="12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00C87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2E7D32"/>
                <w:sz w:val="18"/>
              </w:rPr>
              <w:t>已修正</w:t>
            </w:r>
            <w:proofErr w:type="spellEnd"/>
          </w:p>
        </w:tc>
      </w:tr>
    </w:tbl>
    <w:p w14:paraId="5A773230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29CD50B4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8 1 </w:t>
      </w:r>
      <w:r w:rsidRPr="00D535EA">
        <w:rPr>
          <w:rFonts w:ascii="Times New Roman" w:eastAsia="標楷體" w:hAnsi="Times New Roman" w:cs="Times New Roman"/>
          <w:sz w:val="24"/>
        </w:rPr>
        <w:t>已知限制</w:t>
      </w:r>
    </w:p>
    <w:p w14:paraId="449DC722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尚未用本人麥克風完成每個指令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5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次的真實語音辨識紀錄，因此仍需在安靜與一般環境各測試一次。</w:t>
      </w:r>
    </w:p>
    <w:p w14:paraId="73ED309A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Mock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控制器回覆只用於驗證軟體流程，不能證明藍燈或綠燈已在板上亮起。</w:t>
      </w:r>
    </w:p>
    <w:p w14:paraId="6D6E6832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color w:val="000000"/>
          <w:sz w:val="21"/>
        </w:rPr>
        <w:t xml:space="preserve">Google Web Speech </w:t>
      </w:r>
      <w:proofErr w:type="spellStart"/>
      <w:r w:rsidRPr="00D535EA">
        <w:rPr>
          <w:rFonts w:ascii="Times New Roman" w:eastAsia="標楷體" w:hAnsi="Times New Roman" w:cs="Times New Roman"/>
          <w:color w:val="000000"/>
          <w:sz w:val="21"/>
        </w:rPr>
        <w:t>需要網路；網路失敗時程式應顯示語音辨識失敗，且不產生控制命令</w:t>
      </w:r>
      <w:proofErr w:type="spellEnd"/>
      <w:r w:rsidRPr="00D535EA">
        <w:rPr>
          <w:rFonts w:ascii="Times New Roman" w:eastAsia="標楷體" w:hAnsi="Times New Roman" w:cs="Times New Roman"/>
          <w:color w:val="000000"/>
          <w:sz w:val="21"/>
        </w:rPr>
        <w:t>。</w:t>
      </w:r>
    </w:p>
    <w:p w14:paraId="3FA047DE" w14:textId="77777777" w:rsidR="0063456F" w:rsidRPr="00D535EA" w:rsidRDefault="00000000">
      <w:pPr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</w:rPr>
        <w:br w:type="page"/>
      </w:r>
    </w:p>
    <w:p w14:paraId="02F1D350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32"/>
        </w:rPr>
        <w:lastRenderedPageBreak/>
        <w:t xml:space="preserve">9 </w:t>
      </w:r>
      <w:r w:rsidRPr="00D535EA">
        <w:rPr>
          <w:rFonts w:ascii="Times New Roman" w:eastAsia="標楷體" w:hAnsi="Times New Roman" w:cs="Times New Roman"/>
          <w:sz w:val="32"/>
        </w:rPr>
        <w:t>驗收測試紀錄表</w:t>
      </w:r>
    </w:p>
    <w:p w14:paraId="1244585E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本節依照作業驗收規則設計。取得板卡後，應以終端機輸出、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Ameba STATUS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回覆與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實際觀察填寫。每一次「成功」必須同時符合：語音辨識文字正確、命令正確、板卡回傳狀態有效、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實際反應符合預期。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28"/>
        <w:gridCol w:w="1944"/>
        <w:gridCol w:w="1728"/>
        <w:gridCol w:w="1944"/>
        <w:gridCol w:w="1944"/>
        <w:gridCol w:w="1428"/>
      </w:tblGrid>
      <w:tr w:rsidR="0063456F" w:rsidRPr="00D535EA" w14:paraId="5FBC9168" w14:textId="77777777">
        <w:trPr>
          <w:tblHeader/>
          <w:jc w:val="center"/>
        </w:trPr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FEB96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項目</w:t>
            </w:r>
            <w:proofErr w:type="spellEnd"/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1ACE06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次數</w:t>
            </w:r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5EABD2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辨識文字</w:t>
            </w:r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F289DB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命令</w:t>
            </w:r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F65FC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板卡</w:t>
            </w: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 xml:space="preserve"> STATUS</w:t>
            </w:r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183CB4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 xml:space="preserve">LED </w:t>
            </w: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實際反應</w:t>
            </w:r>
          </w:p>
        </w:tc>
        <w:tc>
          <w:tcPr>
            <w:tcW w:w="14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D9C28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結果</w:t>
            </w:r>
          </w:p>
        </w:tc>
      </w:tr>
      <w:tr w:rsidR="0063456F" w:rsidRPr="00D535EA" w14:paraId="48755CFE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232BA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F977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1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18CBD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0FB7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BBEAD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EC06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7E2D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704E29E3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7D59C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A41D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2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EDD74A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8EC1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368074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EAC84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11C8B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41B0657D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A9E1A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4284A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3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E700D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17E9C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7087E8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1A987E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58B8A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42BEDC3B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32429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30454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4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FCDFA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DC75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050E13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9D4F5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B7D9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0224A6C5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13A85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EC4F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5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46EEA7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E5BF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5B617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B6A4F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35AF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1045519A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1E978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右邊開燈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A7E63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1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37CA75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EDBB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LED,GREEN,ON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00D4B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AABC00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FB505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01D2DE0F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58456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右邊開燈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C678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2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CD56D9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89BFB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LED,GREEN,ON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8D87B5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9C00B2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3939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072B68BD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D87C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右邊開燈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E4B6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3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EF600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01A1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LED,GREEN,ON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5D820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B0E917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EAEA4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59B44E5A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5DC93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右邊開燈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C2EE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4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A0F093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9ECE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LED,GREEN,ON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4227EB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23F96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E0F7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40B7C3EC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EB1E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右邊開燈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6CCC2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5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DFF1B8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48F09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LED,GREEN,ON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43AFE4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FBD82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D5EB7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0E48CEF8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4005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非控制語句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DC7A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1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10EE11" w14:textId="77777777" w:rsidR="0063456F" w:rsidRPr="00D535EA" w:rsidRDefault="0063456F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89D5F1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不傳送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1819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不適用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5BEF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 xml:space="preserve">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維持原狀</w:t>
            </w: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EB272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  <w:tr w:rsidR="0063456F" w:rsidRPr="00D535EA" w14:paraId="54D7534E" w14:textId="77777777">
        <w:trPr>
          <w:jc w:val="center"/>
        </w:trPr>
        <w:tc>
          <w:tcPr>
            <w:tcW w:w="14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38B97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通訊中斷</w:t>
            </w:r>
          </w:p>
        </w:tc>
        <w:tc>
          <w:tcPr>
            <w:tcW w:w="6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0CF7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1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501D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左邊開燈</w:t>
            </w:r>
          </w:p>
        </w:tc>
        <w:tc>
          <w:tcPr>
            <w:tcW w:w="17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58D79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LED,BLUE,ON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C11D0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逾時或無回覆</w:t>
            </w:r>
          </w:p>
        </w:tc>
        <w:tc>
          <w:tcPr>
            <w:tcW w:w="19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8410C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不得宣稱成功</w:t>
            </w:r>
          </w:p>
        </w:tc>
        <w:tc>
          <w:tcPr>
            <w:tcW w:w="9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47DB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6"/>
              </w:rPr>
              <w:t>待實測</w:t>
            </w:r>
          </w:p>
        </w:tc>
      </w:tr>
    </w:tbl>
    <w:p w14:paraId="63A3CD59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p w14:paraId="1E09AC65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9 1 </w:t>
      </w:r>
      <w:r w:rsidRPr="00D535EA">
        <w:rPr>
          <w:rFonts w:ascii="Times New Roman" w:eastAsia="標楷體" w:hAnsi="Times New Roman" w:cs="Times New Roman"/>
          <w:sz w:val="24"/>
        </w:rPr>
        <w:t>現場驗收操作建議</w:t>
      </w:r>
    </w:p>
    <w:p w14:paraId="74276918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先開啟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模式並確認終端機顯示已連接正確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COM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埠。</w:t>
      </w:r>
    </w:p>
    <w:p w14:paraId="26F7A5B9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依序測試「左邊開燈」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5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次與「右邊開燈」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5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次，每次都等待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STATUS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回傳後記錄。</w:t>
      </w:r>
    </w:p>
    <w:p w14:paraId="059D622F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說出一個非控制語句，例如「今天天氣很好」，確認程式顯示非控制指令且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沒有變化。</w:t>
      </w:r>
    </w:p>
    <w:p w14:paraId="01CC4C7E" w14:textId="77777777" w:rsidR="0063456F" w:rsidRPr="00D535EA" w:rsidRDefault="00000000">
      <w:pPr>
        <w:pStyle w:val="a0"/>
        <w:spacing w:after="80" w:line="324" w:lineRule="auto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最後拔除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USB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或關閉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sz w:val="21"/>
          <w:lang w:eastAsia="zh-TW"/>
        </w:rPr>
        <w:t>連線後再送出指令，確認程式顯示通訊失敗且沒有把控制結果標示為成功。</w:t>
      </w:r>
    </w:p>
    <w:p w14:paraId="159F1FB8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t xml:space="preserve">10 GitHub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與示範影片規劃</w:t>
      </w:r>
    </w:p>
    <w:p w14:paraId="14909430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10 1 GitHub </w:t>
      </w:r>
      <w:proofErr w:type="spellStart"/>
      <w:r w:rsidRPr="00D535EA">
        <w:rPr>
          <w:rFonts w:ascii="Times New Roman" w:eastAsia="標楷體" w:hAnsi="Times New Roman" w:cs="Times New Roman"/>
          <w:sz w:val="24"/>
        </w:rPr>
        <w:t>專案內容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5760"/>
      </w:tblGrid>
      <w:tr w:rsidR="0063456F" w:rsidRPr="00D535EA" w14:paraId="4B886409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1C4B7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資料或檔案</w:t>
            </w:r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45AB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用途</w:t>
            </w:r>
          </w:p>
        </w:tc>
      </w:tr>
      <w:tr w:rsidR="0063456F" w:rsidRPr="00D535EA" w14:paraId="568023ED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2936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main.py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speech.py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command.py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serial_controller.py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8D79A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完整電腦端原始程式。</w:t>
            </w:r>
          </w:p>
        </w:tc>
      </w:tr>
      <w:tr w:rsidR="0063456F" w:rsidRPr="00D535EA" w14:paraId="37267695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F206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lastRenderedPageBreak/>
              <w:t>requirements.txt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BAD91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可重現的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Python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套件設定。</w:t>
            </w:r>
          </w:p>
        </w:tc>
      </w:tr>
      <w:tr w:rsidR="0063456F" w:rsidRPr="00D535EA" w14:paraId="5A5093E0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A0134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test_command.py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11AE1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不需開發板的核心單元測試。</w:t>
            </w:r>
          </w:p>
        </w:tc>
      </w:tr>
      <w:tr w:rsidR="0063456F" w:rsidRPr="00D535EA" w14:paraId="1F4D3053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45EB6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ameba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目錄中的韌體程式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42E32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接收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Serial </w:t>
            </w: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指令、控制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</w:t>
            </w: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GPIO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、回傳</w:t>
            </w:r>
            <w:proofErr w:type="spellEnd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STATUS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。</w:t>
            </w:r>
          </w:p>
        </w:tc>
      </w:tr>
      <w:tr w:rsidR="0063456F" w:rsidRPr="00D535EA" w14:paraId="11403061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392E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README.md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69A75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安裝、執行、通訊協定、硬體設定與測試步驟。</w:t>
            </w:r>
          </w:p>
        </w:tc>
      </w:tr>
      <w:tr w:rsidR="0063456F" w:rsidRPr="00D535EA" w14:paraId="63C53FFD" w14:textId="77777777">
        <w:trPr>
          <w:jc w:val="center"/>
        </w:trPr>
        <w:tc>
          <w:tcPr>
            <w:tcW w:w="40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CC3B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docs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或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screenshots</w:t>
            </w:r>
          </w:p>
        </w:tc>
        <w:tc>
          <w:tcPr>
            <w:tcW w:w="57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D327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系統架構、測試紀錄與操作畫面。</w:t>
            </w:r>
          </w:p>
        </w:tc>
      </w:tr>
    </w:tbl>
    <w:p w14:paraId="2134C16D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7FED3761" w14:textId="77777777" w:rsidR="0063456F" w:rsidRPr="00D535EA" w:rsidRDefault="00000000">
      <w:pPr>
        <w:pStyle w:val="21"/>
        <w:spacing w:before="160" w:after="140"/>
        <w:rPr>
          <w:rFonts w:ascii="Times New Roman" w:eastAsia="標楷體" w:hAnsi="Times New Roman" w:cs="Times New Roman"/>
        </w:rPr>
      </w:pPr>
      <w:r w:rsidRPr="00D535EA">
        <w:rPr>
          <w:rFonts w:ascii="Times New Roman" w:eastAsia="標楷體" w:hAnsi="Times New Roman" w:cs="Times New Roman"/>
          <w:sz w:val="24"/>
        </w:rPr>
        <w:t xml:space="preserve">10 2 </w:t>
      </w:r>
      <w:proofErr w:type="spellStart"/>
      <w:r w:rsidRPr="00D535EA">
        <w:rPr>
          <w:rFonts w:ascii="Times New Roman" w:eastAsia="標楷體" w:hAnsi="Times New Roman" w:cs="Times New Roman"/>
          <w:sz w:val="24"/>
        </w:rPr>
        <w:t>示範影片建議腳本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8208"/>
      </w:tblGrid>
      <w:tr w:rsidR="0063456F" w:rsidRPr="00D535EA" w14:paraId="5B1610AE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27AB3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時間</w:t>
            </w:r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DA059D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畫面與說明</w:t>
            </w:r>
          </w:p>
        </w:tc>
      </w:tr>
      <w:tr w:rsidR="0063456F" w:rsidRPr="00D535EA" w14:paraId="5B246B4C" w14:textId="77777777">
        <w:trPr>
          <w:jc w:val="center"/>
        </w:trPr>
        <w:tc>
          <w:tcPr>
            <w:tcW w:w="15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8AC95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0:00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0:20</w:t>
            </w:r>
          </w:p>
        </w:tc>
        <w:tc>
          <w:tcPr>
            <w:tcW w:w="82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5AD82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介紹系統架構與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Ameba Mini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板卡。</w:t>
            </w:r>
          </w:p>
        </w:tc>
      </w:tr>
      <w:tr w:rsidR="0063456F" w:rsidRPr="00D535EA" w14:paraId="7ADA6CFD" w14:textId="77777777">
        <w:trPr>
          <w:jc w:val="center"/>
        </w:trPr>
        <w:tc>
          <w:tcPr>
            <w:tcW w:w="15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535E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0:20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1:10</w:t>
            </w:r>
          </w:p>
        </w:tc>
        <w:tc>
          <w:tcPr>
            <w:tcW w:w="82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28D7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說出「左邊開燈」與「右邊開燈」，畫面同時拍到終端機、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STATUS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回覆與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。</w:t>
            </w:r>
          </w:p>
        </w:tc>
      </w:tr>
      <w:tr w:rsidR="0063456F" w:rsidRPr="00D535EA" w14:paraId="73669BA8" w14:textId="77777777">
        <w:trPr>
          <w:jc w:val="center"/>
        </w:trPr>
        <w:tc>
          <w:tcPr>
            <w:tcW w:w="15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9426C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1:10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1:35</w:t>
            </w:r>
          </w:p>
        </w:tc>
        <w:tc>
          <w:tcPr>
            <w:tcW w:w="82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A0D70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說出非控制語句，證明程式沒有傳送命令且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LED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狀態不變。</w:t>
            </w:r>
          </w:p>
        </w:tc>
      </w:tr>
      <w:tr w:rsidR="0063456F" w:rsidRPr="00D535EA" w14:paraId="0AD1C3E2" w14:textId="77777777">
        <w:trPr>
          <w:jc w:val="center"/>
        </w:trPr>
        <w:tc>
          <w:tcPr>
            <w:tcW w:w="15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E73FE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1:35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2:00</w:t>
            </w:r>
          </w:p>
        </w:tc>
        <w:tc>
          <w:tcPr>
            <w:tcW w:w="82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4A9C6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拔除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USB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或模擬中斷，說明程式的通訊失敗訊息。</w:t>
            </w:r>
          </w:p>
        </w:tc>
      </w:tr>
      <w:tr w:rsidR="0063456F" w:rsidRPr="00D535EA" w14:paraId="18592037" w14:textId="77777777">
        <w:trPr>
          <w:jc w:val="center"/>
        </w:trPr>
        <w:tc>
          <w:tcPr>
            <w:tcW w:w="15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547C5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2:00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2:30</w:t>
            </w:r>
          </w:p>
        </w:tc>
        <w:tc>
          <w:tcPr>
            <w:tcW w:w="82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33A54C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如有完成加分功能，展示閃爍三次、中英文或語音回覆。</w:t>
            </w:r>
          </w:p>
        </w:tc>
      </w:tr>
    </w:tbl>
    <w:p w14:paraId="2E359C06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  <w:lang w:eastAsia="zh-TW"/>
        </w:rPr>
      </w:pPr>
    </w:p>
    <w:p w14:paraId="59AF54F1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YouTube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連結：目前尚未建立。完成影片上傳後，請在此處與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PDF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最後一頁加入可點擊連結或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QR Code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。</w:t>
      </w:r>
    </w:p>
    <w:p w14:paraId="365A7552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GitHub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專案連結：目前尚未建立。完成版本整理後，請在此處加入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Repository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連結或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QR Code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。</w:t>
      </w:r>
    </w:p>
    <w:p w14:paraId="4753A77A" w14:textId="77777777" w:rsidR="0063456F" w:rsidRPr="00D535EA" w:rsidRDefault="00000000">
      <w:pPr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lang w:eastAsia="zh-TW"/>
        </w:rPr>
        <w:br w:type="page"/>
      </w:r>
    </w:p>
    <w:p w14:paraId="6F4CC13E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sz w:val="32"/>
          <w:lang w:eastAsia="zh-TW"/>
        </w:rPr>
        <w:lastRenderedPageBreak/>
        <w:t xml:space="preserve">11 </w:t>
      </w:r>
      <w:r w:rsidRPr="00D535EA">
        <w:rPr>
          <w:rFonts w:ascii="Times New Roman" w:eastAsia="標楷體" w:hAnsi="Times New Roman" w:cs="Times New Roman"/>
          <w:sz w:val="32"/>
          <w:lang w:eastAsia="zh-TW"/>
        </w:rPr>
        <w:t>學習心得</w:t>
      </w:r>
    </w:p>
    <w:p w14:paraId="6E9E6420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本專題讓我理解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Vibe Coding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並不是把需求一次交給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後直接取得成品，而是把大問題拆成能夠驗證的小步驟。先完成語音轉文字，再完成指令白名單、模擬控制器、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協定與錯誤處理，讓我即使尚未拿到開發板，也能先驗證大部分的軟體流程。這樣在硬體到手後，可以把注意力集中在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GPIO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、燒錄與實際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Serial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收發，而不是同時排查所有問題。</w:t>
      </w:r>
    </w:p>
    <w:p w14:paraId="4D742286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我也學到應該區分「程式看起來成功」與「系統真的成功」。例如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Mock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模式可以回傳藍燈已開啟的狀態，但那只是程式內部模擬，不能等同實體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已亮。因此我在設計中要求實體模式一定要收到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Ameba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的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STATUS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回傳，才顯示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LED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實際狀態。這個原則能讓測試結果更可靠，也符合題目對操作回饋的要求。</w:t>
      </w:r>
    </w:p>
    <w:p w14:paraId="7B5D551A" w14:textId="77777777" w:rsidR="0063456F" w:rsidRPr="00D535EA" w:rsidRDefault="00000000">
      <w:pPr>
        <w:spacing w:after="120" w:line="348" w:lineRule="auto"/>
        <w:ind w:firstLine="440"/>
        <w:rPr>
          <w:rFonts w:ascii="Times New Roman" w:eastAsia="標楷體" w:hAnsi="Times New Roman" w:cs="Times New Roman"/>
          <w:lang w:eastAsia="zh-TW"/>
        </w:rPr>
      </w:pPr>
      <w:r w:rsidRPr="00D535EA">
        <w:rPr>
          <w:rFonts w:ascii="Times New Roman" w:eastAsia="標楷體" w:hAnsi="Times New Roman" w:cs="Times New Roman"/>
          <w:color w:val="000000"/>
          <w:lang w:eastAsia="zh-TW"/>
        </w:rPr>
        <w:t>實作過程中的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CP950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與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UTF 8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編碼問題也提醒我，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產生程式後仍要在自己的環境執行。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AI 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可以協助分析錯誤與提出修正，但是否真正有效，仍需要透過重新安裝、匯入套件與執行測試來確認。後續我會完成硬體驗證、錄製示範影片、整理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 xml:space="preserve"> GitHub</w:t>
      </w:r>
      <w:r w:rsidRPr="00D535EA">
        <w:rPr>
          <w:rFonts w:ascii="Times New Roman" w:eastAsia="標楷體" w:hAnsi="Times New Roman" w:cs="Times New Roman"/>
          <w:color w:val="000000"/>
          <w:lang w:eastAsia="zh-TW"/>
        </w:rPr>
        <w:t>，並視進度加入閃爍三次或中英文指令等加分功能。</w:t>
      </w:r>
    </w:p>
    <w:p w14:paraId="4696D243" w14:textId="77777777" w:rsidR="0063456F" w:rsidRPr="00D535EA" w:rsidRDefault="00000000">
      <w:pPr>
        <w:pStyle w:val="1"/>
        <w:spacing w:before="280" w:after="140"/>
        <w:rPr>
          <w:rFonts w:ascii="Times New Roman" w:eastAsia="標楷體" w:hAnsi="Times New Roman" w:cs="Times New Roman"/>
        </w:rPr>
      </w:pPr>
      <w:proofErr w:type="spellStart"/>
      <w:r w:rsidRPr="00D535EA">
        <w:rPr>
          <w:rFonts w:ascii="Times New Roman" w:eastAsia="標楷體" w:hAnsi="Times New Roman" w:cs="Times New Roman"/>
          <w:sz w:val="32"/>
        </w:rPr>
        <w:t>附錄</w:t>
      </w:r>
      <w:proofErr w:type="spellEnd"/>
      <w:r w:rsidRPr="00D535EA">
        <w:rPr>
          <w:rFonts w:ascii="Times New Roman" w:eastAsia="標楷體" w:hAnsi="Times New Roman" w:cs="Times New Roman"/>
          <w:sz w:val="32"/>
        </w:rPr>
        <w:t xml:space="preserve"> A </w:t>
      </w:r>
      <w:proofErr w:type="spellStart"/>
      <w:r w:rsidRPr="00D535EA">
        <w:rPr>
          <w:rFonts w:ascii="Times New Roman" w:eastAsia="標楷體" w:hAnsi="Times New Roman" w:cs="Times New Roman"/>
          <w:sz w:val="32"/>
        </w:rPr>
        <w:t>交付前檢查清單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4997"/>
      </w:tblGrid>
      <w:tr w:rsidR="0063456F" w:rsidRPr="00D535EA" w14:paraId="60E4300D" w14:textId="77777777">
        <w:trPr>
          <w:tblHeader/>
          <w:jc w:val="center"/>
        </w:trPr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0D2C15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檢查項目</w:t>
            </w:r>
          </w:p>
        </w:tc>
        <w:tc>
          <w:tcPr>
            <w:tcW w:w="4997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60F001" w14:textId="77777777" w:rsidR="0063456F" w:rsidRPr="00D535EA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b/>
                <w:color w:val="FFFFFF"/>
                <w:sz w:val="18"/>
              </w:rPr>
              <w:t>完成狀態</w:t>
            </w:r>
          </w:p>
        </w:tc>
      </w:tr>
      <w:tr w:rsidR="0063456F" w:rsidRPr="00D535EA" w14:paraId="248E2C36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144CD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封面填入課程、班級、姓名、學號與教師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D3F5EB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待填寫</w:t>
            </w:r>
            <w:proofErr w:type="spellEnd"/>
          </w:p>
        </w:tc>
      </w:tr>
      <w:tr w:rsidR="0063456F" w:rsidRPr="00D535EA" w14:paraId="6AAD50F2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42E68F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確認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Ameba Mini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型號、藍綠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LED GPIO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與亮滅邏輯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3FF1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待實測</w:t>
            </w:r>
          </w:p>
        </w:tc>
      </w:tr>
      <w:tr w:rsidR="0063456F" w:rsidRPr="00D535EA" w14:paraId="17124B56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733F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Ameba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韌體與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GPIO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設定上傳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GitHub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61AC0D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待完成</w:t>
            </w:r>
          </w:p>
        </w:tc>
      </w:tr>
      <w:tr w:rsidR="0063456F" w:rsidRPr="00D535EA" w14:paraId="1AF0BDEB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E0E933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填完左邊開燈與右邊開燈各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5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次的驗收表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F23E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待實測</w:t>
            </w:r>
            <w:proofErr w:type="spellEnd"/>
          </w:p>
        </w:tc>
      </w:tr>
      <w:tr w:rsidR="0063456F" w:rsidRPr="00D535EA" w14:paraId="0460E407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B29CE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補上非控制語句與通訊中斷的實測截圖或照片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3A8DDA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待實測</w:t>
            </w:r>
            <w:proofErr w:type="spellEnd"/>
          </w:p>
        </w:tc>
      </w:tr>
      <w:tr w:rsidR="0063456F" w:rsidRPr="00D535EA" w14:paraId="72A2A45B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188F87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上傳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YouTube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影片，將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YouTube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與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GitHub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連結放入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 xml:space="preserve"> PDF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46DD40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待完成</w:t>
            </w:r>
          </w:p>
        </w:tc>
      </w:tr>
      <w:tr w:rsidR="0063456F" w:rsidRPr="00D535EA" w14:paraId="6D3EFB3F" w14:textId="77777777">
        <w:trPr>
          <w:jc w:val="center"/>
        </w:trPr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83B88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  <w:lang w:eastAsia="zh-TW"/>
              </w:rPr>
            </w:pP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由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Word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匯出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 xml:space="preserve"> PDF </w:t>
            </w:r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  <w:lang w:eastAsia="zh-TW"/>
              </w:rPr>
              <w:t>並檢查連結可開啟</w:t>
            </w:r>
          </w:p>
        </w:tc>
        <w:tc>
          <w:tcPr>
            <w:tcW w:w="21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0AFA4" w14:textId="77777777" w:rsidR="0063456F" w:rsidRPr="00D535EA" w:rsidRDefault="00000000">
            <w:pPr>
              <w:spacing w:line="283" w:lineRule="auto"/>
              <w:rPr>
                <w:rFonts w:ascii="Times New Roman" w:eastAsia="標楷體" w:hAnsi="Times New Roman" w:cs="Times New Roman"/>
              </w:rPr>
            </w:pPr>
            <w:proofErr w:type="spellStart"/>
            <w:r w:rsidRPr="00D535EA">
              <w:rPr>
                <w:rFonts w:ascii="Times New Roman" w:eastAsia="標楷體" w:hAnsi="Times New Roman" w:cs="Times New Roman"/>
                <w:color w:val="000000"/>
                <w:sz w:val="18"/>
              </w:rPr>
              <w:t>待完成</w:t>
            </w:r>
            <w:proofErr w:type="spellEnd"/>
          </w:p>
        </w:tc>
      </w:tr>
    </w:tbl>
    <w:p w14:paraId="24398378" w14:textId="77777777" w:rsidR="0063456F" w:rsidRPr="00D535EA" w:rsidRDefault="0063456F">
      <w:pPr>
        <w:spacing w:after="40"/>
        <w:rPr>
          <w:rFonts w:ascii="Times New Roman" w:eastAsia="標楷體" w:hAnsi="Times New Roman" w:cs="Times New Roman"/>
        </w:rPr>
      </w:pPr>
    </w:p>
    <w:sectPr w:rsidR="0063456F" w:rsidRPr="00D535EA" w:rsidSect="00417AE7">
      <w:footerReference w:type="default" r:id="rId10"/>
      <w:pgSz w:w="12240" w:h="15840"/>
      <w:pgMar w:top="1037" w:right="1123" w:bottom="979" w:left="1123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AB88" w14:textId="77777777" w:rsidR="00E71AE0" w:rsidRDefault="00E71AE0">
      <w:pPr>
        <w:spacing w:after="0" w:line="240" w:lineRule="auto"/>
      </w:pPr>
      <w:r>
        <w:separator/>
      </w:r>
    </w:p>
  </w:endnote>
  <w:endnote w:type="continuationSeparator" w:id="0">
    <w:p w14:paraId="1D778F0E" w14:textId="77777777" w:rsidR="00E71AE0" w:rsidRDefault="00E7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9264573"/>
      <w:docPartObj>
        <w:docPartGallery w:val="Page Numbers (Bottom of Page)"/>
        <w:docPartUnique/>
      </w:docPartObj>
    </w:sdtPr>
    <w:sdtContent>
      <w:p w14:paraId="358771B7" w14:textId="27138505" w:rsidR="00417AE7" w:rsidRDefault="00417AE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26ED80C5" w14:textId="4F5CC892" w:rsidR="0063456F" w:rsidRDefault="0063456F">
    <w:pPr>
      <w:pStyle w:val="a7"/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BD98" w14:textId="77777777" w:rsidR="00E71AE0" w:rsidRDefault="00E71AE0">
      <w:pPr>
        <w:spacing w:after="0" w:line="240" w:lineRule="auto"/>
      </w:pPr>
      <w:r>
        <w:separator/>
      </w:r>
    </w:p>
  </w:footnote>
  <w:footnote w:type="continuationSeparator" w:id="0">
    <w:p w14:paraId="05E043F0" w14:textId="77777777" w:rsidR="00E71AE0" w:rsidRDefault="00E71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230910">
    <w:abstractNumId w:val="8"/>
  </w:num>
  <w:num w:numId="2" w16cid:durableId="1651329908">
    <w:abstractNumId w:val="6"/>
  </w:num>
  <w:num w:numId="3" w16cid:durableId="112480568">
    <w:abstractNumId w:val="5"/>
  </w:num>
  <w:num w:numId="4" w16cid:durableId="797261032">
    <w:abstractNumId w:val="4"/>
  </w:num>
  <w:num w:numId="5" w16cid:durableId="151677207">
    <w:abstractNumId w:val="7"/>
  </w:num>
  <w:num w:numId="6" w16cid:durableId="1750806922">
    <w:abstractNumId w:val="3"/>
  </w:num>
  <w:num w:numId="7" w16cid:durableId="154927366">
    <w:abstractNumId w:val="2"/>
  </w:num>
  <w:num w:numId="8" w16cid:durableId="801576603">
    <w:abstractNumId w:val="1"/>
  </w:num>
  <w:num w:numId="9" w16cid:durableId="65341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405"/>
    <w:rsid w:val="0029639D"/>
    <w:rsid w:val="00326F90"/>
    <w:rsid w:val="00417AE7"/>
    <w:rsid w:val="0063456F"/>
    <w:rsid w:val="00AA1D8D"/>
    <w:rsid w:val="00B47730"/>
    <w:rsid w:val="00CB0664"/>
    <w:rsid w:val="00D535EA"/>
    <w:rsid w:val="00DF6C33"/>
    <w:rsid w:val="00E71AE0"/>
    <w:rsid w:val="00EA0216"/>
    <w:rsid w:val="00F97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6C879"/>
  <w14:defaultImageDpi w14:val="300"/>
  <w15:docId w15:val="{998BFED2-1153-4ECC-8110-C41B8741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運用 Vibe Coding 實作 Ameba Mini 語音控制 LED 系統 專題報告</dc:title>
  <dc:subject>Ameba Mini 語音控制 LED 系統</dc:subject>
  <dc:creator/>
  <cp:keywords/>
  <dc:description>generated by python-docx</dc:description>
  <cp:lastModifiedBy>李倢瑜</cp:lastModifiedBy>
  <cp:revision>4</cp:revision>
  <dcterms:created xsi:type="dcterms:W3CDTF">2013-12-23T23:15:00Z</dcterms:created>
  <dcterms:modified xsi:type="dcterms:W3CDTF">2026-10-01T05:50:00Z</dcterms:modified>
  <cp:category/>
</cp:coreProperties>
</file>